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373B2" w14:textId="77777777" w:rsidR="008F02D8" w:rsidRPr="009346D1" w:rsidRDefault="008F02D8" w:rsidP="008F02D8">
      <w:pPr>
        <w:sectPr w:rsidR="008F02D8" w:rsidRPr="009346D1" w:rsidSect="003F1C59">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9346D1">
        <w:rPr>
          <w:noProof/>
          <w:lang w:eastAsia="es-EC"/>
        </w:rPr>
        <mc:AlternateContent>
          <mc:Choice Requires="wps">
            <w:drawing>
              <wp:anchor distT="0" distB="0" distL="114300" distR="114300" simplePos="0" relativeHeight="251660288" behindDoc="0" locked="0" layoutInCell="1" allowOverlap="1" wp14:anchorId="64CA5A04" wp14:editId="41EC29F0">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35F270C8" w:rsidR="008F02D8" w:rsidRPr="00F614A7" w:rsidRDefault="00B52988" w:rsidP="00F614A7">
                            <w:pPr>
                              <w:jc w:val="center"/>
                              <w:rPr>
                                <w:rFonts w:ascii="Baskerville Old Face" w:hAnsi="Baskerville Old Face" w:cs="Calibri"/>
                                <w:color w:val="000000"/>
                                <w:sz w:val="44"/>
                                <w:szCs w:val="44"/>
                              </w:rPr>
                            </w:pPr>
                            <w:r w:rsidRPr="00F614A7">
                              <w:rPr>
                                <w:rFonts w:ascii="Baskerville Old Face" w:hAnsi="Baskerville Old Face" w:cs="Calibri"/>
                                <w:sz w:val="44"/>
                                <w:szCs w:val="44"/>
                              </w:rPr>
                              <w:t>MANUAL DE USUARIO DE EUREKABANK</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proofErr w:type="gramStart"/>
                            <w:r w:rsidRPr="00F614A7">
                              <w:rPr>
                                <w:rFonts w:ascii="Baskerville Old Face" w:hAnsi="Baskerville Old Face" w:cs="Calibri"/>
                                <w:sz w:val="30"/>
                                <w:szCs w:val="30"/>
                              </w:rPr>
                              <w:t>MIS.MDU.CCNA.CCIA</w:t>
                            </w:r>
                            <w:proofErr w:type="gramEnd"/>
                            <w:r w:rsidRPr="00F614A7">
                              <w:rPr>
                                <w:rFonts w:ascii="Baskerville Old Face" w:hAnsi="Baskerville Old Face" w:cs="Calibri"/>
                                <w:sz w:val="30"/>
                                <w:szCs w:val="30"/>
                              </w:rPr>
                              <w:t>.</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77777777" w:rsidR="008F02D8" w:rsidRPr="00F614A7" w:rsidRDefault="008F02D8" w:rsidP="008F02D8">
                            <w:pPr>
                              <w:jc w:val="center"/>
                              <w:rPr>
                                <w:rFonts w:ascii="Baskerville Old Face" w:hAnsi="Baskerville Old Face" w:cs="Calibri"/>
                                <w:color w:val="000000"/>
                                <w:sz w:val="32"/>
                                <w:szCs w:val="32"/>
                              </w:rPr>
                            </w:pPr>
                            <w:r w:rsidRPr="00F614A7">
                              <w:rPr>
                                <w:rFonts w:ascii="Baskerville Old Face" w:hAnsi="Baskerville Old Face" w:cs="Calibri"/>
                                <w:color w:val="000000"/>
                                <w:sz w:val="32"/>
                                <w:szCs w:val="32"/>
                              </w:rPr>
                              <w:t>04/02/2026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64CA5A04" id="Rectángulo 1" o:spid="_x0000_s1026" style="position:absolute;margin-left:13.35pt;margin-top:208.1pt;width:416.25pt;height:49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35F270C8" w:rsidR="008F02D8" w:rsidRPr="00F614A7" w:rsidRDefault="00B52988" w:rsidP="00F614A7">
                      <w:pPr>
                        <w:jc w:val="center"/>
                        <w:rPr>
                          <w:rFonts w:ascii="Baskerville Old Face" w:hAnsi="Baskerville Old Face" w:cs="Calibri"/>
                          <w:color w:val="000000"/>
                          <w:sz w:val="44"/>
                          <w:szCs w:val="44"/>
                        </w:rPr>
                      </w:pPr>
                      <w:r w:rsidRPr="00F614A7">
                        <w:rPr>
                          <w:rFonts w:ascii="Baskerville Old Face" w:hAnsi="Baskerville Old Face" w:cs="Calibri"/>
                          <w:sz w:val="44"/>
                          <w:szCs w:val="44"/>
                        </w:rPr>
                        <w:t>MANUAL DE USUARIO DE EUREKABANK</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proofErr w:type="gramStart"/>
                      <w:r w:rsidRPr="00F614A7">
                        <w:rPr>
                          <w:rFonts w:ascii="Baskerville Old Face" w:hAnsi="Baskerville Old Face" w:cs="Calibri"/>
                          <w:sz w:val="30"/>
                          <w:szCs w:val="30"/>
                        </w:rPr>
                        <w:t>MIS.MDU.CCNA.CCIA</w:t>
                      </w:r>
                      <w:proofErr w:type="gramEnd"/>
                      <w:r w:rsidRPr="00F614A7">
                        <w:rPr>
                          <w:rFonts w:ascii="Baskerville Old Face" w:hAnsi="Baskerville Old Face" w:cs="Calibri"/>
                          <w:sz w:val="30"/>
                          <w:szCs w:val="30"/>
                        </w:rPr>
                        <w:t>.</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77777777" w:rsidR="008F02D8" w:rsidRPr="00F614A7" w:rsidRDefault="008F02D8" w:rsidP="008F02D8">
                      <w:pPr>
                        <w:jc w:val="center"/>
                        <w:rPr>
                          <w:rFonts w:ascii="Baskerville Old Face" w:hAnsi="Baskerville Old Face" w:cs="Calibri"/>
                          <w:color w:val="000000"/>
                          <w:sz w:val="32"/>
                          <w:szCs w:val="32"/>
                        </w:rPr>
                      </w:pPr>
                      <w:r w:rsidRPr="00F614A7">
                        <w:rPr>
                          <w:rFonts w:ascii="Baskerville Old Face" w:hAnsi="Baskerville Old Face" w:cs="Calibri"/>
                          <w:color w:val="000000"/>
                          <w:sz w:val="32"/>
                          <w:szCs w:val="32"/>
                        </w:rPr>
                        <w:t>04/02/2026</w:t>
                      </w:r>
                    </w:p>
                  </w:txbxContent>
                </v:textbox>
                <w10:wrap anchorx="margin"/>
              </v:rect>
            </w:pict>
          </mc:Fallback>
        </mc:AlternateContent>
      </w:r>
      <w:r w:rsidRPr="009346D1">
        <w:rPr>
          <w:noProof/>
          <w:lang w:eastAsia="es-EC"/>
        </w:rPr>
        <w:drawing>
          <wp:anchor distT="0" distB="0" distL="114300" distR="114300" simplePos="0" relativeHeight="251661312" behindDoc="0" locked="0" layoutInCell="1" allowOverlap="1" wp14:anchorId="1C11B7E7" wp14:editId="6EC8D8FB">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46D1">
        <w:rPr>
          <w:noProof/>
          <w:lang w:eastAsia="es-EC"/>
        </w:rPr>
        <mc:AlternateContent>
          <mc:Choice Requires="wpg">
            <w:drawing>
              <wp:anchor distT="0" distB="0" distL="114300" distR="114300" simplePos="0" relativeHeight="251659264" behindDoc="1" locked="0" layoutInCell="1" allowOverlap="1" wp14:anchorId="2A38FAA3" wp14:editId="66F416F4">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A38FAA3" id="Grupo 2" o:spid="_x0000_s1027" style="position:absolute;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6B2293" w14:textId="77777777" w:rsidR="008F02D8" w:rsidRPr="009346D1" w:rsidRDefault="008F02D8">
      <w:pPr>
        <w:jc w:val="center"/>
      </w:pPr>
    </w:p>
    <w:p w14:paraId="5CFB50A5" w14:textId="77777777" w:rsidR="00D85601" w:rsidRPr="009346D1" w:rsidRDefault="00D85601"/>
    <w:p w14:paraId="4BCB1BE8" w14:textId="549A7108" w:rsidR="00D85601" w:rsidRDefault="008D204D" w:rsidP="00ED39BD">
      <w:pPr>
        <w:jc w:val="center"/>
      </w:pPr>
      <w:r w:rsidRPr="009346D1">
        <w:rPr>
          <w:b/>
          <w:sz w:val="26"/>
        </w:rPr>
        <w:t>ÍNDICE DE CONTENIDOS</w:t>
      </w:r>
    </w:p>
    <w:sdt>
      <w:sdtPr>
        <w:rPr>
          <w:rFonts w:ascii="Calibri" w:eastAsiaTheme="minorEastAsia" w:hAnsi="Calibri" w:cstheme="minorBidi"/>
          <w:b w:val="0"/>
          <w:bCs w:val="0"/>
          <w:color w:val="auto"/>
          <w:sz w:val="22"/>
          <w:szCs w:val="22"/>
          <w:lang w:val="es-ES"/>
        </w:rPr>
        <w:id w:val="179551523"/>
        <w:docPartObj>
          <w:docPartGallery w:val="Table of Contents"/>
          <w:docPartUnique/>
        </w:docPartObj>
      </w:sdtPr>
      <w:sdtEndPr/>
      <w:sdtContent>
        <w:p w14:paraId="1AF5A64F" w14:textId="7D01B657" w:rsidR="00ED39BD" w:rsidRDefault="00ED39BD">
          <w:pPr>
            <w:pStyle w:val="TtuloTDC"/>
          </w:pPr>
          <w:r>
            <w:rPr>
              <w:lang w:val="es-ES"/>
            </w:rPr>
            <w:t>Contenido</w:t>
          </w:r>
        </w:p>
        <w:p w14:paraId="311E3A36" w14:textId="10F0444F" w:rsidR="00ED39BD" w:rsidRDefault="00ED39BD">
          <w:pPr>
            <w:pStyle w:val="TDC1"/>
            <w:tabs>
              <w:tab w:val="right" w:leader="dot" w:pos="8832"/>
            </w:tabs>
            <w:rPr>
              <w:rFonts w:asciiTheme="minorHAnsi" w:hAnsiTheme="minorHAnsi"/>
              <w:noProof/>
              <w:lang w:val="es-EC" w:eastAsia="es-EC"/>
            </w:rPr>
          </w:pPr>
          <w:r>
            <w:fldChar w:fldCharType="begin"/>
          </w:r>
          <w:r>
            <w:instrText xml:space="preserve"> TOC \o "1-3" \h \z \u </w:instrText>
          </w:r>
          <w:r>
            <w:fldChar w:fldCharType="separate"/>
          </w:r>
          <w:hyperlink w:anchor="_Toc231936239" w:history="1">
            <w:r w:rsidRPr="004A7B71">
              <w:rPr>
                <w:rStyle w:val="Hipervnculo"/>
                <w:noProof/>
              </w:rPr>
              <w:t>Introducción</w:t>
            </w:r>
            <w:r>
              <w:rPr>
                <w:noProof/>
                <w:webHidden/>
              </w:rPr>
              <w:tab/>
            </w:r>
            <w:r>
              <w:rPr>
                <w:noProof/>
                <w:webHidden/>
              </w:rPr>
              <w:fldChar w:fldCharType="begin"/>
            </w:r>
            <w:r>
              <w:rPr>
                <w:noProof/>
                <w:webHidden/>
              </w:rPr>
              <w:instrText xml:space="preserve"> PAGEREF _Toc231936239 \h </w:instrText>
            </w:r>
            <w:r>
              <w:rPr>
                <w:noProof/>
                <w:webHidden/>
              </w:rPr>
            </w:r>
            <w:r>
              <w:rPr>
                <w:noProof/>
                <w:webHidden/>
              </w:rPr>
              <w:fldChar w:fldCharType="separate"/>
            </w:r>
            <w:r w:rsidR="00215995">
              <w:rPr>
                <w:noProof/>
                <w:webHidden/>
              </w:rPr>
              <w:t>2</w:t>
            </w:r>
            <w:r>
              <w:rPr>
                <w:noProof/>
                <w:webHidden/>
              </w:rPr>
              <w:fldChar w:fldCharType="end"/>
            </w:r>
          </w:hyperlink>
        </w:p>
        <w:p w14:paraId="6FABEF5F" w14:textId="01140461" w:rsidR="00ED39BD" w:rsidRDefault="004621B2">
          <w:pPr>
            <w:pStyle w:val="TDC1"/>
            <w:tabs>
              <w:tab w:val="right" w:leader="dot" w:pos="8832"/>
            </w:tabs>
            <w:rPr>
              <w:rFonts w:asciiTheme="minorHAnsi" w:hAnsiTheme="minorHAnsi"/>
              <w:noProof/>
              <w:lang w:val="es-EC" w:eastAsia="es-EC"/>
            </w:rPr>
          </w:pPr>
          <w:hyperlink w:anchor="_Toc231936240" w:history="1">
            <w:r w:rsidR="00ED39BD" w:rsidRPr="004A7B71">
              <w:rPr>
                <w:rStyle w:val="Hipervnculo"/>
                <w:noProof/>
              </w:rPr>
              <w:t>OBJETIVOS</w:t>
            </w:r>
            <w:r w:rsidR="00ED39BD">
              <w:rPr>
                <w:noProof/>
                <w:webHidden/>
              </w:rPr>
              <w:tab/>
            </w:r>
            <w:r w:rsidR="00ED39BD">
              <w:rPr>
                <w:noProof/>
                <w:webHidden/>
              </w:rPr>
              <w:fldChar w:fldCharType="begin"/>
            </w:r>
            <w:r w:rsidR="00ED39BD">
              <w:rPr>
                <w:noProof/>
                <w:webHidden/>
              </w:rPr>
              <w:instrText xml:space="preserve"> PAGEREF _Toc231936240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320B13D6" w14:textId="1A21B3D9" w:rsidR="00ED39BD" w:rsidRDefault="004621B2">
          <w:pPr>
            <w:pStyle w:val="TDC2"/>
            <w:tabs>
              <w:tab w:val="right" w:leader="dot" w:pos="8832"/>
            </w:tabs>
            <w:rPr>
              <w:rFonts w:asciiTheme="minorHAnsi" w:hAnsiTheme="minorHAnsi"/>
              <w:noProof/>
              <w:lang w:val="es-EC" w:eastAsia="es-EC"/>
            </w:rPr>
          </w:pPr>
          <w:hyperlink w:anchor="_Toc231936241" w:history="1">
            <w:r w:rsidR="00ED39BD" w:rsidRPr="004A7B71">
              <w:rPr>
                <w:rStyle w:val="Hipervnculo"/>
                <w:noProof/>
              </w:rPr>
              <w:t>Objetivo general</w:t>
            </w:r>
            <w:r w:rsidR="00ED39BD">
              <w:rPr>
                <w:noProof/>
                <w:webHidden/>
              </w:rPr>
              <w:tab/>
            </w:r>
            <w:r w:rsidR="00ED39BD">
              <w:rPr>
                <w:noProof/>
                <w:webHidden/>
              </w:rPr>
              <w:fldChar w:fldCharType="begin"/>
            </w:r>
            <w:r w:rsidR="00ED39BD">
              <w:rPr>
                <w:noProof/>
                <w:webHidden/>
              </w:rPr>
              <w:instrText xml:space="preserve"> PAGEREF _Toc231936241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6E04CA30" w14:textId="23898A57" w:rsidR="00ED39BD" w:rsidRDefault="004621B2">
          <w:pPr>
            <w:pStyle w:val="TDC2"/>
            <w:tabs>
              <w:tab w:val="right" w:leader="dot" w:pos="8832"/>
            </w:tabs>
            <w:rPr>
              <w:rFonts w:asciiTheme="minorHAnsi" w:hAnsiTheme="minorHAnsi"/>
              <w:noProof/>
              <w:lang w:val="es-EC" w:eastAsia="es-EC"/>
            </w:rPr>
          </w:pPr>
          <w:hyperlink w:anchor="_Toc231936242" w:history="1">
            <w:r w:rsidR="00ED39BD" w:rsidRPr="004A7B71">
              <w:rPr>
                <w:rStyle w:val="Hipervnculo"/>
                <w:noProof/>
              </w:rPr>
              <w:t>Objetivo específico</w:t>
            </w:r>
            <w:r w:rsidR="00ED39BD">
              <w:rPr>
                <w:noProof/>
                <w:webHidden/>
              </w:rPr>
              <w:tab/>
            </w:r>
            <w:r w:rsidR="00ED39BD">
              <w:rPr>
                <w:noProof/>
                <w:webHidden/>
              </w:rPr>
              <w:fldChar w:fldCharType="begin"/>
            </w:r>
            <w:r w:rsidR="00ED39BD">
              <w:rPr>
                <w:noProof/>
                <w:webHidden/>
              </w:rPr>
              <w:instrText xml:space="preserve"> PAGEREF _Toc231936242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48CD7E49" w14:textId="2E14B1C4" w:rsidR="00ED39BD" w:rsidRDefault="004621B2">
          <w:pPr>
            <w:pStyle w:val="TDC1"/>
            <w:tabs>
              <w:tab w:val="right" w:leader="dot" w:pos="8832"/>
            </w:tabs>
            <w:rPr>
              <w:rFonts w:asciiTheme="minorHAnsi" w:hAnsiTheme="minorHAnsi"/>
              <w:noProof/>
              <w:lang w:val="es-EC" w:eastAsia="es-EC"/>
            </w:rPr>
          </w:pPr>
          <w:hyperlink w:anchor="_Toc231936243" w:history="1">
            <w:r w:rsidR="00ED39BD" w:rsidRPr="004A7B71">
              <w:rPr>
                <w:rStyle w:val="Hipervnculo"/>
                <w:rFonts w:ascii="Arial" w:hAnsi="Arial" w:cs="Arial"/>
                <w:noProof/>
              </w:rPr>
              <w:t>MARCO TEÓRICO</w:t>
            </w:r>
            <w:r w:rsidR="00ED39BD">
              <w:rPr>
                <w:noProof/>
                <w:webHidden/>
              </w:rPr>
              <w:tab/>
            </w:r>
            <w:r w:rsidR="00ED39BD">
              <w:rPr>
                <w:noProof/>
                <w:webHidden/>
              </w:rPr>
              <w:fldChar w:fldCharType="begin"/>
            </w:r>
            <w:r w:rsidR="00ED39BD">
              <w:rPr>
                <w:noProof/>
                <w:webHidden/>
              </w:rPr>
              <w:instrText xml:space="preserve"> PAGEREF _Toc231936243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0E729143" w14:textId="4131AC65" w:rsidR="00ED39BD" w:rsidRDefault="004621B2">
          <w:pPr>
            <w:pStyle w:val="TDC2"/>
            <w:tabs>
              <w:tab w:val="right" w:leader="dot" w:pos="8832"/>
            </w:tabs>
            <w:rPr>
              <w:rFonts w:asciiTheme="minorHAnsi" w:hAnsiTheme="minorHAnsi"/>
              <w:noProof/>
              <w:lang w:val="es-EC" w:eastAsia="es-EC"/>
            </w:rPr>
          </w:pPr>
          <w:hyperlink w:anchor="_Toc231936244" w:history="1">
            <w:r w:rsidR="00ED39BD" w:rsidRPr="004A7B71">
              <w:rPr>
                <w:rStyle w:val="Hipervnculo"/>
                <w:noProof/>
              </w:rPr>
              <w:t>Web Service</w:t>
            </w:r>
            <w:r w:rsidR="00ED39BD">
              <w:rPr>
                <w:noProof/>
                <w:webHidden/>
              </w:rPr>
              <w:tab/>
            </w:r>
            <w:r w:rsidR="00ED39BD">
              <w:rPr>
                <w:noProof/>
                <w:webHidden/>
              </w:rPr>
              <w:fldChar w:fldCharType="begin"/>
            </w:r>
            <w:r w:rsidR="00ED39BD">
              <w:rPr>
                <w:noProof/>
                <w:webHidden/>
              </w:rPr>
              <w:instrText xml:space="preserve"> PAGEREF _Toc231936244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5C3B698A" w14:textId="4942E703" w:rsidR="00ED39BD" w:rsidRDefault="004621B2">
          <w:pPr>
            <w:pStyle w:val="TDC2"/>
            <w:tabs>
              <w:tab w:val="right" w:leader="dot" w:pos="8832"/>
            </w:tabs>
            <w:rPr>
              <w:rFonts w:asciiTheme="minorHAnsi" w:hAnsiTheme="minorHAnsi"/>
              <w:noProof/>
              <w:lang w:val="es-EC" w:eastAsia="es-EC"/>
            </w:rPr>
          </w:pPr>
          <w:hyperlink w:anchor="_Toc231936245" w:history="1">
            <w:r w:rsidR="00ED39BD" w:rsidRPr="004A7B71">
              <w:rPr>
                <w:rStyle w:val="Hipervnculo"/>
                <w:noProof/>
              </w:rPr>
              <w:t>SOAP</w:t>
            </w:r>
            <w:r w:rsidR="00ED39BD">
              <w:rPr>
                <w:noProof/>
                <w:webHidden/>
              </w:rPr>
              <w:tab/>
            </w:r>
            <w:r w:rsidR="00ED39BD">
              <w:rPr>
                <w:noProof/>
                <w:webHidden/>
              </w:rPr>
              <w:fldChar w:fldCharType="begin"/>
            </w:r>
            <w:r w:rsidR="00ED39BD">
              <w:rPr>
                <w:noProof/>
                <w:webHidden/>
              </w:rPr>
              <w:instrText xml:space="preserve"> PAGEREF _Toc231936245 \h </w:instrText>
            </w:r>
            <w:r w:rsidR="00ED39BD">
              <w:rPr>
                <w:noProof/>
                <w:webHidden/>
              </w:rPr>
            </w:r>
            <w:r w:rsidR="00ED39BD">
              <w:rPr>
                <w:noProof/>
                <w:webHidden/>
              </w:rPr>
              <w:fldChar w:fldCharType="separate"/>
            </w:r>
            <w:r w:rsidR="00215995">
              <w:rPr>
                <w:noProof/>
                <w:webHidden/>
              </w:rPr>
              <w:t>6</w:t>
            </w:r>
            <w:r w:rsidR="00ED39BD">
              <w:rPr>
                <w:noProof/>
                <w:webHidden/>
              </w:rPr>
              <w:fldChar w:fldCharType="end"/>
            </w:r>
          </w:hyperlink>
        </w:p>
        <w:p w14:paraId="6E4CC7CB" w14:textId="2C792A76" w:rsidR="00ED39BD" w:rsidRDefault="004621B2">
          <w:pPr>
            <w:pStyle w:val="TDC2"/>
            <w:tabs>
              <w:tab w:val="right" w:leader="dot" w:pos="8832"/>
            </w:tabs>
            <w:rPr>
              <w:rFonts w:asciiTheme="minorHAnsi" w:hAnsiTheme="minorHAnsi"/>
              <w:noProof/>
              <w:lang w:val="es-EC" w:eastAsia="es-EC"/>
            </w:rPr>
          </w:pPr>
          <w:hyperlink w:anchor="_Toc231936246" w:history="1">
            <w:r w:rsidR="00ED39BD" w:rsidRPr="004A7B71">
              <w:rPr>
                <w:rStyle w:val="Hipervnculo"/>
                <w:noProof/>
              </w:rPr>
              <w:t>Web Service SOAP</w:t>
            </w:r>
            <w:r w:rsidR="00ED39BD">
              <w:rPr>
                <w:noProof/>
                <w:webHidden/>
              </w:rPr>
              <w:tab/>
            </w:r>
            <w:r w:rsidR="00ED39BD">
              <w:rPr>
                <w:noProof/>
                <w:webHidden/>
              </w:rPr>
              <w:fldChar w:fldCharType="begin"/>
            </w:r>
            <w:r w:rsidR="00ED39BD">
              <w:rPr>
                <w:noProof/>
                <w:webHidden/>
              </w:rPr>
              <w:instrText xml:space="preserve"> PAGEREF _Toc231936246 \h </w:instrText>
            </w:r>
            <w:r w:rsidR="00ED39BD">
              <w:rPr>
                <w:noProof/>
                <w:webHidden/>
              </w:rPr>
            </w:r>
            <w:r w:rsidR="00ED39BD">
              <w:rPr>
                <w:noProof/>
                <w:webHidden/>
              </w:rPr>
              <w:fldChar w:fldCharType="separate"/>
            </w:r>
            <w:r w:rsidR="00215995">
              <w:rPr>
                <w:noProof/>
                <w:webHidden/>
              </w:rPr>
              <w:t>6</w:t>
            </w:r>
            <w:r w:rsidR="00ED39BD">
              <w:rPr>
                <w:noProof/>
                <w:webHidden/>
              </w:rPr>
              <w:fldChar w:fldCharType="end"/>
            </w:r>
          </w:hyperlink>
        </w:p>
        <w:p w14:paraId="1299AFD5" w14:textId="2F79F71F" w:rsidR="00ED39BD" w:rsidRDefault="004621B2">
          <w:pPr>
            <w:pStyle w:val="TDC2"/>
            <w:tabs>
              <w:tab w:val="right" w:leader="dot" w:pos="8832"/>
            </w:tabs>
            <w:rPr>
              <w:rFonts w:asciiTheme="minorHAnsi" w:hAnsiTheme="minorHAnsi"/>
              <w:noProof/>
              <w:lang w:val="es-EC" w:eastAsia="es-EC"/>
            </w:rPr>
          </w:pPr>
          <w:hyperlink w:anchor="_Toc231936247" w:history="1">
            <w:r w:rsidR="00ED39BD" w:rsidRPr="004A7B71">
              <w:rPr>
                <w:rStyle w:val="Hipervnculo"/>
                <w:rFonts w:eastAsia="Roboto Condensed Light"/>
                <w:noProof/>
              </w:rPr>
              <w:t>Patrón MVC</w:t>
            </w:r>
            <w:r w:rsidR="00ED39BD">
              <w:rPr>
                <w:noProof/>
                <w:webHidden/>
              </w:rPr>
              <w:tab/>
            </w:r>
            <w:r w:rsidR="00ED39BD">
              <w:rPr>
                <w:noProof/>
                <w:webHidden/>
              </w:rPr>
              <w:fldChar w:fldCharType="begin"/>
            </w:r>
            <w:r w:rsidR="00ED39BD">
              <w:rPr>
                <w:noProof/>
                <w:webHidden/>
              </w:rPr>
              <w:instrText xml:space="preserve"> PAGEREF _Toc231936247 \h </w:instrText>
            </w:r>
            <w:r w:rsidR="00ED39BD">
              <w:rPr>
                <w:noProof/>
                <w:webHidden/>
              </w:rPr>
            </w:r>
            <w:r w:rsidR="00ED39BD">
              <w:rPr>
                <w:noProof/>
                <w:webHidden/>
              </w:rPr>
              <w:fldChar w:fldCharType="separate"/>
            </w:r>
            <w:r w:rsidR="00215995">
              <w:rPr>
                <w:noProof/>
                <w:webHidden/>
              </w:rPr>
              <w:t>7</w:t>
            </w:r>
            <w:r w:rsidR="00ED39BD">
              <w:rPr>
                <w:noProof/>
                <w:webHidden/>
              </w:rPr>
              <w:fldChar w:fldCharType="end"/>
            </w:r>
          </w:hyperlink>
        </w:p>
        <w:p w14:paraId="2CFB463D" w14:textId="224D212D" w:rsidR="00ED39BD" w:rsidRDefault="004621B2">
          <w:pPr>
            <w:pStyle w:val="TDC1"/>
            <w:tabs>
              <w:tab w:val="right" w:leader="dot" w:pos="8832"/>
            </w:tabs>
            <w:rPr>
              <w:rFonts w:asciiTheme="minorHAnsi" w:hAnsiTheme="minorHAnsi"/>
              <w:noProof/>
              <w:lang w:val="es-EC" w:eastAsia="es-EC"/>
            </w:rPr>
          </w:pPr>
          <w:hyperlink w:anchor="_Toc231936248" w:history="1">
            <w:r w:rsidR="00ED39BD" w:rsidRPr="004A7B71">
              <w:rPr>
                <w:rStyle w:val="Hipervnculo"/>
                <w:noProof/>
              </w:rPr>
              <w:t>CONFIGURACIÓN DE IP ESTÁTICA</w:t>
            </w:r>
            <w:r w:rsidR="00ED39BD">
              <w:rPr>
                <w:noProof/>
                <w:webHidden/>
              </w:rPr>
              <w:tab/>
            </w:r>
            <w:r w:rsidR="00ED39BD">
              <w:rPr>
                <w:noProof/>
                <w:webHidden/>
              </w:rPr>
              <w:fldChar w:fldCharType="begin"/>
            </w:r>
            <w:r w:rsidR="00ED39BD">
              <w:rPr>
                <w:noProof/>
                <w:webHidden/>
              </w:rPr>
              <w:instrText xml:space="preserve"> PAGEREF _Toc231936248 \h </w:instrText>
            </w:r>
            <w:r w:rsidR="00ED39BD">
              <w:rPr>
                <w:noProof/>
                <w:webHidden/>
              </w:rPr>
            </w:r>
            <w:r w:rsidR="00ED39BD">
              <w:rPr>
                <w:noProof/>
                <w:webHidden/>
              </w:rPr>
              <w:fldChar w:fldCharType="separate"/>
            </w:r>
            <w:r w:rsidR="00215995">
              <w:rPr>
                <w:noProof/>
                <w:webHidden/>
              </w:rPr>
              <w:t>7</w:t>
            </w:r>
            <w:r w:rsidR="00ED39BD">
              <w:rPr>
                <w:noProof/>
                <w:webHidden/>
              </w:rPr>
              <w:fldChar w:fldCharType="end"/>
            </w:r>
          </w:hyperlink>
        </w:p>
        <w:p w14:paraId="3EC24D0E" w14:textId="52C06864" w:rsidR="00ED39BD" w:rsidRDefault="004621B2">
          <w:pPr>
            <w:pStyle w:val="TDC1"/>
            <w:tabs>
              <w:tab w:val="right" w:leader="dot" w:pos="8832"/>
            </w:tabs>
            <w:rPr>
              <w:rFonts w:asciiTheme="minorHAnsi" w:hAnsiTheme="minorHAnsi"/>
              <w:noProof/>
              <w:lang w:val="es-EC" w:eastAsia="es-EC"/>
            </w:rPr>
          </w:pPr>
          <w:hyperlink w:anchor="_Toc231936249" w:history="1">
            <w:r w:rsidR="00ED39BD" w:rsidRPr="004A7B71">
              <w:rPr>
                <w:rStyle w:val="Hipervnculo"/>
                <w:noProof/>
              </w:rPr>
              <w:t>2. PARTE PRÁCTICA</w:t>
            </w:r>
            <w:r w:rsidR="00ED39BD">
              <w:rPr>
                <w:noProof/>
                <w:webHidden/>
              </w:rPr>
              <w:tab/>
            </w:r>
            <w:r w:rsidR="00ED39BD">
              <w:rPr>
                <w:noProof/>
                <w:webHidden/>
              </w:rPr>
              <w:fldChar w:fldCharType="begin"/>
            </w:r>
            <w:r w:rsidR="00ED39BD">
              <w:rPr>
                <w:noProof/>
                <w:webHidden/>
              </w:rPr>
              <w:instrText xml:space="preserve"> PAGEREF _Toc231936249 \h </w:instrText>
            </w:r>
            <w:r w:rsidR="00ED39BD">
              <w:rPr>
                <w:noProof/>
                <w:webHidden/>
              </w:rPr>
            </w:r>
            <w:r w:rsidR="00ED39BD">
              <w:rPr>
                <w:noProof/>
                <w:webHidden/>
              </w:rPr>
              <w:fldChar w:fldCharType="separate"/>
            </w:r>
            <w:r w:rsidR="00215995">
              <w:rPr>
                <w:noProof/>
                <w:webHidden/>
              </w:rPr>
              <w:t>8</w:t>
            </w:r>
            <w:r w:rsidR="00ED39BD">
              <w:rPr>
                <w:noProof/>
                <w:webHidden/>
              </w:rPr>
              <w:fldChar w:fldCharType="end"/>
            </w:r>
          </w:hyperlink>
        </w:p>
        <w:p w14:paraId="3F12E315" w14:textId="37DE3A7A" w:rsidR="00ED39BD" w:rsidRDefault="004621B2">
          <w:pPr>
            <w:pStyle w:val="TDC2"/>
            <w:tabs>
              <w:tab w:val="right" w:leader="dot" w:pos="8832"/>
            </w:tabs>
            <w:rPr>
              <w:rFonts w:asciiTheme="minorHAnsi" w:hAnsiTheme="minorHAnsi"/>
              <w:noProof/>
              <w:lang w:val="es-EC" w:eastAsia="es-EC"/>
            </w:rPr>
          </w:pPr>
          <w:hyperlink w:anchor="_Toc231936250" w:history="1">
            <w:r w:rsidR="00ED39BD" w:rsidRPr="004A7B71">
              <w:rPr>
                <w:rStyle w:val="Hipervnculo"/>
                <w:noProof/>
              </w:rPr>
              <w:t>2.1 Instalación del IDE y herramientas</w:t>
            </w:r>
            <w:r w:rsidR="00ED39BD">
              <w:rPr>
                <w:noProof/>
                <w:webHidden/>
              </w:rPr>
              <w:tab/>
            </w:r>
            <w:r w:rsidR="00ED39BD">
              <w:rPr>
                <w:noProof/>
                <w:webHidden/>
              </w:rPr>
              <w:fldChar w:fldCharType="begin"/>
            </w:r>
            <w:r w:rsidR="00ED39BD">
              <w:rPr>
                <w:noProof/>
                <w:webHidden/>
              </w:rPr>
              <w:instrText xml:space="preserve"> PAGEREF _Toc231936250 \h </w:instrText>
            </w:r>
            <w:r w:rsidR="00ED39BD">
              <w:rPr>
                <w:noProof/>
                <w:webHidden/>
              </w:rPr>
            </w:r>
            <w:r w:rsidR="00ED39BD">
              <w:rPr>
                <w:noProof/>
                <w:webHidden/>
              </w:rPr>
              <w:fldChar w:fldCharType="separate"/>
            </w:r>
            <w:r w:rsidR="00215995">
              <w:rPr>
                <w:noProof/>
                <w:webHidden/>
              </w:rPr>
              <w:t>8</w:t>
            </w:r>
            <w:r w:rsidR="00ED39BD">
              <w:rPr>
                <w:noProof/>
                <w:webHidden/>
              </w:rPr>
              <w:fldChar w:fldCharType="end"/>
            </w:r>
          </w:hyperlink>
        </w:p>
        <w:p w14:paraId="529E8407" w14:textId="495153D7" w:rsidR="00ED39BD" w:rsidRDefault="004621B2">
          <w:pPr>
            <w:pStyle w:val="TDC1"/>
            <w:tabs>
              <w:tab w:val="right" w:leader="dot" w:pos="8832"/>
            </w:tabs>
            <w:rPr>
              <w:rFonts w:asciiTheme="minorHAnsi" w:hAnsiTheme="minorHAnsi"/>
              <w:noProof/>
              <w:lang w:val="es-EC" w:eastAsia="es-EC"/>
            </w:rPr>
          </w:pPr>
          <w:hyperlink w:anchor="_Toc231936251" w:history="1">
            <w:r w:rsidR="00ED39BD" w:rsidRPr="004A7B71">
              <w:rPr>
                <w:rStyle w:val="Hipervnculo"/>
                <w:rFonts w:cstheme="minorHAnsi"/>
                <w:noProof/>
                <w:lang w:eastAsia="es-EC"/>
              </w:rPr>
              <w:t>2.2 Creación y Preparación de la Cuenta AWS</w:t>
            </w:r>
            <w:r w:rsidR="00ED39BD">
              <w:rPr>
                <w:noProof/>
                <w:webHidden/>
              </w:rPr>
              <w:tab/>
            </w:r>
            <w:r w:rsidR="00ED39BD">
              <w:rPr>
                <w:noProof/>
                <w:webHidden/>
              </w:rPr>
              <w:fldChar w:fldCharType="begin"/>
            </w:r>
            <w:r w:rsidR="00ED39BD">
              <w:rPr>
                <w:noProof/>
                <w:webHidden/>
              </w:rPr>
              <w:instrText xml:space="preserve"> PAGEREF _Toc231936251 \h </w:instrText>
            </w:r>
            <w:r w:rsidR="00ED39BD">
              <w:rPr>
                <w:noProof/>
                <w:webHidden/>
              </w:rPr>
            </w:r>
            <w:r w:rsidR="00ED39BD">
              <w:rPr>
                <w:noProof/>
                <w:webHidden/>
              </w:rPr>
              <w:fldChar w:fldCharType="separate"/>
            </w:r>
            <w:r w:rsidR="00215995">
              <w:rPr>
                <w:noProof/>
                <w:webHidden/>
              </w:rPr>
              <w:t>10</w:t>
            </w:r>
            <w:r w:rsidR="00ED39BD">
              <w:rPr>
                <w:noProof/>
                <w:webHidden/>
              </w:rPr>
              <w:fldChar w:fldCharType="end"/>
            </w:r>
          </w:hyperlink>
        </w:p>
        <w:p w14:paraId="263BF3DC" w14:textId="358792F2" w:rsidR="00ED39BD" w:rsidRDefault="004621B2">
          <w:pPr>
            <w:pStyle w:val="TDC1"/>
            <w:tabs>
              <w:tab w:val="right" w:leader="dot" w:pos="8832"/>
            </w:tabs>
            <w:rPr>
              <w:rFonts w:asciiTheme="minorHAnsi" w:hAnsiTheme="minorHAnsi"/>
              <w:noProof/>
              <w:lang w:val="es-EC" w:eastAsia="es-EC"/>
            </w:rPr>
          </w:pPr>
          <w:hyperlink w:anchor="_Toc231936252" w:history="1">
            <w:r w:rsidR="00ED39BD" w:rsidRPr="004A7B71">
              <w:rPr>
                <w:rStyle w:val="Hipervnculo"/>
                <w:rFonts w:cstheme="minorHAnsi"/>
                <w:noProof/>
              </w:rPr>
              <w:t>Fase 2: Despliegue de Infraestructura VPS (Amazon Lightsail)</w:t>
            </w:r>
            <w:r w:rsidR="00ED39BD">
              <w:rPr>
                <w:noProof/>
                <w:webHidden/>
              </w:rPr>
              <w:tab/>
            </w:r>
            <w:r w:rsidR="00ED39BD">
              <w:rPr>
                <w:noProof/>
                <w:webHidden/>
              </w:rPr>
              <w:fldChar w:fldCharType="begin"/>
            </w:r>
            <w:r w:rsidR="00ED39BD">
              <w:rPr>
                <w:noProof/>
                <w:webHidden/>
              </w:rPr>
              <w:instrText xml:space="preserve"> PAGEREF _Toc231936252 \h </w:instrText>
            </w:r>
            <w:r w:rsidR="00ED39BD">
              <w:rPr>
                <w:noProof/>
                <w:webHidden/>
              </w:rPr>
            </w:r>
            <w:r w:rsidR="00ED39BD">
              <w:rPr>
                <w:noProof/>
                <w:webHidden/>
              </w:rPr>
              <w:fldChar w:fldCharType="separate"/>
            </w:r>
            <w:r w:rsidR="00215995">
              <w:rPr>
                <w:noProof/>
                <w:webHidden/>
              </w:rPr>
              <w:t>12</w:t>
            </w:r>
            <w:r w:rsidR="00ED39BD">
              <w:rPr>
                <w:noProof/>
                <w:webHidden/>
              </w:rPr>
              <w:fldChar w:fldCharType="end"/>
            </w:r>
          </w:hyperlink>
        </w:p>
        <w:p w14:paraId="6507074D" w14:textId="51BBF219" w:rsidR="00ED39BD" w:rsidRDefault="004621B2">
          <w:pPr>
            <w:pStyle w:val="TDC2"/>
            <w:tabs>
              <w:tab w:val="right" w:leader="dot" w:pos="8832"/>
            </w:tabs>
            <w:rPr>
              <w:rFonts w:asciiTheme="minorHAnsi" w:hAnsiTheme="minorHAnsi"/>
              <w:noProof/>
              <w:lang w:val="es-EC" w:eastAsia="es-EC"/>
            </w:rPr>
          </w:pPr>
          <w:hyperlink w:anchor="_Toc231936253" w:history="1">
            <w:r w:rsidR="00ED39BD" w:rsidRPr="004A7B71">
              <w:rPr>
                <w:rStyle w:val="Hipervnculo"/>
                <w:rFonts w:cstheme="minorHAnsi"/>
                <w:noProof/>
              </w:rPr>
              <w:t>CREACIÓN DE UNA INSTANCIA DE VPS CON WINDOWS SERVER 2022</w:t>
            </w:r>
            <w:r w:rsidR="00ED39BD">
              <w:rPr>
                <w:noProof/>
                <w:webHidden/>
              </w:rPr>
              <w:tab/>
            </w:r>
            <w:r w:rsidR="00ED39BD">
              <w:rPr>
                <w:noProof/>
                <w:webHidden/>
              </w:rPr>
              <w:fldChar w:fldCharType="begin"/>
            </w:r>
            <w:r w:rsidR="00ED39BD">
              <w:rPr>
                <w:noProof/>
                <w:webHidden/>
              </w:rPr>
              <w:instrText xml:space="preserve"> PAGEREF _Toc231936253 \h </w:instrText>
            </w:r>
            <w:r w:rsidR="00ED39BD">
              <w:rPr>
                <w:noProof/>
                <w:webHidden/>
              </w:rPr>
            </w:r>
            <w:r w:rsidR="00ED39BD">
              <w:rPr>
                <w:noProof/>
                <w:webHidden/>
              </w:rPr>
              <w:fldChar w:fldCharType="separate"/>
            </w:r>
            <w:r w:rsidR="00215995">
              <w:rPr>
                <w:noProof/>
                <w:webHidden/>
              </w:rPr>
              <w:t>13</w:t>
            </w:r>
            <w:r w:rsidR="00ED39BD">
              <w:rPr>
                <w:noProof/>
                <w:webHidden/>
              </w:rPr>
              <w:fldChar w:fldCharType="end"/>
            </w:r>
          </w:hyperlink>
        </w:p>
        <w:p w14:paraId="59B000A5" w14:textId="616A3BC5" w:rsidR="00ED39BD" w:rsidRDefault="004621B2">
          <w:pPr>
            <w:pStyle w:val="TDC2"/>
            <w:tabs>
              <w:tab w:val="right" w:leader="dot" w:pos="8832"/>
            </w:tabs>
            <w:rPr>
              <w:rFonts w:asciiTheme="minorHAnsi" w:hAnsiTheme="minorHAnsi"/>
              <w:noProof/>
              <w:lang w:val="es-EC" w:eastAsia="es-EC"/>
            </w:rPr>
          </w:pPr>
          <w:hyperlink w:anchor="_Toc231936254" w:history="1">
            <w:r w:rsidR="00ED39BD" w:rsidRPr="004A7B71">
              <w:rPr>
                <w:rStyle w:val="Hipervnculo"/>
                <w:rFonts w:cstheme="minorHAnsi"/>
                <w:noProof/>
              </w:rPr>
              <w:t>SELECCIÓN DE UN PLAN ADECUADO PARA GESTIONAR DOS TIPOS DE BASES DE DATOS (2CPUs 2GB RAM)</w:t>
            </w:r>
            <w:r w:rsidR="00ED39BD">
              <w:rPr>
                <w:noProof/>
                <w:webHidden/>
              </w:rPr>
              <w:tab/>
            </w:r>
            <w:r w:rsidR="00ED39BD">
              <w:rPr>
                <w:noProof/>
                <w:webHidden/>
              </w:rPr>
              <w:fldChar w:fldCharType="begin"/>
            </w:r>
            <w:r w:rsidR="00ED39BD">
              <w:rPr>
                <w:noProof/>
                <w:webHidden/>
              </w:rPr>
              <w:instrText xml:space="preserve"> PAGEREF _Toc231936254 \h </w:instrText>
            </w:r>
            <w:r w:rsidR="00ED39BD">
              <w:rPr>
                <w:noProof/>
                <w:webHidden/>
              </w:rPr>
            </w:r>
            <w:r w:rsidR="00ED39BD">
              <w:rPr>
                <w:noProof/>
                <w:webHidden/>
              </w:rPr>
              <w:fldChar w:fldCharType="separate"/>
            </w:r>
            <w:r w:rsidR="00215995">
              <w:rPr>
                <w:noProof/>
                <w:webHidden/>
              </w:rPr>
              <w:t>15</w:t>
            </w:r>
            <w:r w:rsidR="00ED39BD">
              <w:rPr>
                <w:noProof/>
                <w:webHidden/>
              </w:rPr>
              <w:fldChar w:fldCharType="end"/>
            </w:r>
          </w:hyperlink>
        </w:p>
        <w:p w14:paraId="50159474" w14:textId="33F6AD6B" w:rsidR="00ED39BD" w:rsidRDefault="004621B2">
          <w:pPr>
            <w:pStyle w:val="TDC2"/>
            <w:tabs>
              <w:tab w:val="right" w:leader="dot" w:pos="8832"/>
            </w:tabs>
            <w:rPr>
              <w:rFonts w:asciiTheme="minorHAnsi" w:hAnsiTheme="minorHAnsi"/>
              <w:noProof/>
              <w:lang w:val="es-EC" w:eastAsia="es-EC"/>
            </w:rPr>
          </w:pPr>
          <w:hyperlink w:anchor="_Toc231936255" w:history="1">
            <w:r w:rsidR="00ED39BD" w:rsidRPr="004A7B71">
              <w:rPr>
                <w:rStyle w:val="Hipervnculo"/>
                <w:rFonts w:cstheme="minorHAnsi"/>
                <w:noProof/>
              </w:rPr>
              <w:t>VERIFICACIÓN DE LA VPS CREADA</w:t>
            </w:r>
            <w:r w:rsidR="00ED39BD">
              <w:rPr>
                <w:noProof/>
                <w:webHidden/>
              </w:rPr>
              <w:tab/>
            </w:r>
            <w:r w:rsidR="00ED39BD">
              <w:rPr>
                <w:noProof/>
                <w:webHidden/>
              </w:rPr>
              <w:fldChar w:fldCharType="begin"/>
            </w:r>
            <w:r w:rsidR="00ED39BD">
              <w:rPr>
                <w:noProof/>
                <w:webHidden/>
              </w:rPr>
              <w:instrText xml:space="preserve"> PAGEREF _Toc231936255 \h </w:instrText>
            </w:r>
            <w:r w:rsidR="00ED39BD">
              <w:rPr>
                <w:noProof/>
                <w:webHidden/>
              </w:rPr>
            </w:r>
            <w:r w:rsidR="00ED39BD">
              <w:rPr>
                <w:noProof/>
                <w:webHidden/>
              </w:rPr>
              <w:fldChar w:fldCharType="separate"/>
            </w:r>
            <w:r w:rsidR="00215995">
              <w:rPr>
                <w:noProof/>
                <w:webHidden/>
              </w:rPr>
              <w:t>17</w:t>
            </w:r>
            <w:r w:rsidR="00ED39BD">
              <w:rPr>
                <w:noProof/>
                <w:webHidden/>
              </w:rPr>
              <w:fldChar w:fldCharType="end"/>
            </w:r>
          </w:hyperlink>
        </w:p>
        <w:p w14:paraId="66ED1029" w14:textId="39B05CC6" w:rsidR="00ED39BD" w:rsidRDefault="004621B2">
          <w:pPr>
            <w:pStyle w:val="TDC1"/>
            <w:tabs>
              <w:tab w:val="right" w:leader="dot" w:pos="8832"/>
            </w:tabs>
            <w:rPr>
              <w:rFonts w:asciiTheme="minorHAnsi" w:hAnsiTheme="minorHAnsi"/>
              <w:noProof/>
              <w:lang w:val="es-EC" w:eastAsia="es-EC"/>
            </w:rPr>
          </w:pPr>
          <w:hyperlink w:anchor="_Toc231936256" w:history="1">
            <w:r w:rsidR="00ED39BD" w:rsidRPr="004A7B71">
              <w:rPr>
                <w:rStyle w:val="Hipervnculo"/>
                <w:rFonts w:cstheme="minorHAnsi"/>
                <w:noProof/>
              </w:rPr>
              <w:t>2.3 Instalación y Configuración de Microsoft SQL Server</w:t>
            </w:r>
            <w:r w:rsidR="00ED39BD">
              <w:rPr>
                <w:noProof/>
                <w:webHidden/>
              </w:rPr>
              <w:tab/>
            </w:r>
            <w:r w:rsidR="00ED39BD">
              <w:rPr>
                <w:noProof/>
                <w:webHidden/>
              </w:rPr>
              <w:fldChar w:fldCharType="begin"/>
            </w:r>
            <w:r w:rsidR="00ED39BD">
              <w:rPr>
                <w:noProof/>
                <w:webHidden/>
              </w:rPr>
              <w:instrText xml:space="preserve"> PAGEREF _Toc231936256 \h </w:instrText>
            </w:r>
            <w:r w:rsidR="00ED39BD">
              <w:rPr>
                <w:noProof/>
                <w:webHidden/>
              </w:rPr>
            </w:r>
            <w:r w:rsidR="00ED39BD">
              <w:rPr>
                <w:noProof/>
                <w:webHidden/>
              </w:rPr>
              <w:fldChar w:fldCharType="separate"/>
            </w:r>
            <w:r w:rsidR="00215995">
              <w:rPr>
                <w:noProof/>
                <w:webHidden/>
              </w:rPr>
              <w:t>19</w:t>
            </w:r>
            <w:r w:rsidR="00ED39BD">
              <w:rPr>
                <w:noProof/>
                <w:webHidden/>
              </w:rPr>
              <w:fldChar w:fldCharType="end"/>
            </w:r>
          </w:hyperlink>
        </w:p>
        <w:p w14:paraId="2F91F5EC" w14:textId="6E2ED3AF" w:rsidR="00ED39BD" w:rsidRDefault="004621B2">
          <w:pPr>
            <w:pStyle w:val="TDC2"/>
            <w:tabs>
              <w:tab w:val="right" w:leader="dot" w:pos="8832"/>
            </w:tabs>
            <w:rPr>
              <w:rFonts w:asciiTheme="minorHAnsi" w:hAnsiTheme="minorHAnsi"/>
              <w:noProof/>
              <w:lang w:val="es-EC" w:eastAsia="es-EC"/>
            </w:rPr>
          </w:pPr>
          <w:hyperlink w:anchor="_Toc231936257" w:history="1">
            <w:r w:rsidR="00ED39BD" w:rsidRPr="004A7B71">
              <w:rPr>
                <w:rStyle w:val="Hipervnculo"/>
                <w:rFonts w:cstheme="minorHAnsi"/>
                <w:noProof/>
              </w:rPr>
              <w:t>Fase 4: Configuración de Seguridad Perimetral en AWS</w:t>
            </w:r>
            <w:r w:rsidR="00ED39BD">
              <w:rPr>
                <w:noProof/>
                <w:webHidden/>
              </w:rPr>
              <w:tab/>
            </w:r>
            <w:r w:rsidR="00ED39BD">
              <w:rPr>
                <w:noProof/>
                <w:webHidden/>
              </w:rPr>
              <w:fldChar w:fldCharType="begin"/>
            </w:r>
            <w:r w:rsidR="00ED39BD">
              <w:rPr>
                <w:noProof/>
                <w:webHidden/>
              </w:rPr>
              <w:instrText xml:space="preserve"> PAGEREF _Toc231936257 \h </w:instrText>
            </w:r>
            <w:r w:rsidR="00ED39BD">
              <w:rPr>
                <w:noProof/>
                <w:webHidden/>
              </w:rPr>
            </w:r>
            <w:r w:rsidR="00ED39BD">
              <w:rPr>
                <w:noProof/>
                <w:webHidden/>
              </w:rPr>
              <w:fldChar w:fldCharType="separate"/>
            </w:r>
            <w:r w:rsidR="00215995">
              <w:rPr>
                <w:noProof/>
                <w:webHidden/>
              </w:rPr>
              <w:t>24</w:t>
            </w:r>
            <w:r w:rsidR="00ED39BD">
              <w:rPr>
                <w:noProof/>
                <w:webHidden/>
              </w:rPr>
              <w:fldChar w:fldCharType="end"/>
            </w:r>
          </w:hyperlink>
        </w:p>
        <w:p w14:paraId="0D943056" w14:textId="4809F67A" w:rsidR="00ED39BD" w:rsidRDefault="004621B2">
          <w:pPr>
            <w:pStyle w:val="TDC2"/>
            <w:tabs>
              <w:tab w:val="right" w:leader="dot" w:pos="8832"/>
            </w:tabs>
            <w:rPr>
              <w:rFonts w:asciiTheme="minorHAnsi" w:hAnsiTheme="minorHAnsi"/>
              <w:noProof/>
              <w:lang w:val="es-EC" w:eastAsia="es-EC"/>
            </w:rPr>
          </w:pPr>
          <w:hyperlink w:anchor="_Toc231936258" w:history="1">
            <w:r w:rsidR="00ED39BD" w:rsidRPr="004A7B71">
              <w:rPr>
                <w:rStyle w:val="Hipervnculo"/>
                <w:noProof/>
              </w:rPr>
              <w:t>3. Desarrollo</w:t>
            </w:r>
            <w:r w:rsidR="00ED39BD">
              <w:rPr>
                <w:noProof/>
                <w:webHidden/>
              </w:rPr>
              <w:tab/>
            </w:r>
            <w:r w:rsidR="00ED39BD">
              <w:rPr>
                <w:noProof/>
                <w:webHidden/>
              </w:rPr>
              <w:fldChar w:fldCharType="begin"/>
            </w:r>
            <w:r w:rsidR="00ED39BD">
              <w:rPr>
                <w:noProof/>
                <w:webHidden/>
              </w:rPr>
              <w:instrText xml:space="preserve"> PAGEREF _Toc231936258 \h </w:instrText>
            </w:r>
            <w:r w:rsidR="00ED39BD">
              <w:rPr>
                <w:noProof/>
                <w:webHidden/>
              </w:rPr>
            </w:r>
            <w:r w:rsidR="00ED39BD">
              <w:rPr>
                <w:noProof/>
                <w:webHidden/>
              </w:rPr>
              <w:fldChar w:fldCharType="separate"/>
            </w:r>
            <w:r w:rsidR="00215995">
              <w:rPr>
                <w:noProof/>
                <w:webHidden/>
              </w:rPr>
              <w:t>26</w:t>
            </w:r>
            <w:r w:rsidR="00ED39BD">
              <w:rPr>
                <w:noProof/>
                <w:webHidden/>
              </w:rPr>
              <w:fldChar w:fldCharType="end"/>
            </w:r>
          </w:hyperlink>
        </w:p>
        <w:p w14:paraId="090EFF4E" w14:textId="093D524D" w:rsidR="00ED39BD" w:rsidRDefault="004621B2">
          <w:pPr>
            <w:pStyle w:val="TDC1"/>
            <w:tabs>
              <w:tab w:val="right" w:leader="dot" w:pos="8832"/>
            </w:tabs>
            <w:rPr>
              <w:rFonts w:asciiTheme="minorHAnsi" w:hAnsiTheme="minorHAnsi"/>
              <w:noProof/>
              <w:lang w:val="es-EC" w:eastAsia="es-EC"/>
            </w:rPr>
          </w:pPr>
          <w:hyperlink w:anchor="_Toc231936259" w:history="1">
            <w:r w:rsidR="00ED39BD" w:rsidRPr="004A7B71">
              <w:rPr>
                <w:rStyle w:val="Hipervnculo"/>
                <w:noProof/>
              </w:rPr>
              <w:t>3. BIBLIOGRAFÍA</w:t>
            </w:r>
            <w:r w:rsidR="00ED39BD">
              <w:rPr>
                <w:noProof/>
                <w:webHidden/>
              </w:rPr>
              <w:tab/>
            </w:r>
            <w:r w:rsidR="00ED39BD">
              <w:rPr>
                <w:noProof/>
                <w:webHidden/>
              </w:rPr>
              <w:fldChar w:fldCharType="begin"/>
            </w:r>
            <w:r w:rsidR="00ED39BD">
              <w:rPr>
                <w:noProof/>
                <w:webHidden/>
              </w:rPr>
              <w:instrText xml:space="preserve"> PAGEREF _Toc231936259 \h </w:instrText>
            </w:r>
            <w:r w:rsidR="00ED39BD">
              <w:rPr>
                <w:noProof/>
                <w:webHidden/>
              </w:rPr>
            </w:r>
            <w:r w:rsidR="00ED39BD">
              <w:rPr>
                <w:noProof/>
                <w:webHidden/>
              </w:rPr>
              <w:fldChar w:fldCharType="separate"/>
            </w:r>
            <w:r w:rsidR="00215995">
              <w:rPr>
                <w:noProof/>
                <w:webHidden/>
              </w:rPr>
              <w:t>40</w:t>
            </w:r>
            <w:r w:rsidR="00ED39BD">
              <w:rPr>
                <w:noProof/>
                <w:webHidden/>
              </w:rPr>
              <w:fldChar w:fldCharType="end"/>
            </w:r>
          </w:hyperlink>
        </w:p>
        <w:p w14:paraId="5CF9F565" w14:textId="380A44E4" w:rsidR="00ED39BD" w:rsidRDefault="00ED39BD">
          <w:r>
            <w:rPr>
              <w:b/>
              <w:bCs/>
              <w:lang w:val="es-ES"/>
            </w:rPr>
            <w:fldChar w:fldCharType="end"/>
          </w:r>
        </w:p>
      </w:sdtContent>
    </w:sdt>
    <w:p w14:paraId="43EF20DD" w14:textId="77777777" w:rsidR="00ED39BD" w:rsidRPr="009346D1" w:rsidRDefault="00ED39BD" w:rsidP="00ED39BD">
      <w:pPr>
        <w:jc w:val="center"/>
      </w:pPr>
    </w:p>
    <w:p w14:paraId="04259E32" w14:textId="77777777" w:rsidR="00784580" w:rsidRPr="007F64B3" w:rsidRDefault="00784580" w:rsidP="00784580">
      <w:pPr>
        <w:pStyle w:val="Ttulo1"/>
        <w:numPr>
          <w:ilvl w:val="0"/>
          <w:numId w:val="18"/>
        </w:numPr>
        <w:tabs>
          <w:tab w:val="num" w:pos="720"/>
        </w:tabs>
        <w:ind w:left="720" w:hanging="360"/>
      </w:pPr>
      <w:bookmarkStart w:id="0" w:name="_Toc229562034"/>
      <w:r w:rsidRPr="007F64B3">
        <w:lastRenderedPageBreak/>
        <w:t>INTRODUCCIÓN</w:t>
      </w:r>
      <w:bookmarkEnd w:id="0"/>
    </w:p>
    <w:p w14:paraId="3232873B" w14:textId="77777777" w:rsidR="00784580" w:rsidRDefault="00784580" w:rsidP="00784580">
      <w:pPr>
        <w:spacing w:after="0" w:line="240" w:lineRule="auto"/>
        <w:jc w:val="both"/>
        <w:rPr>
          <w:color w:val="000000" w:themeColor="text1"/>
        </w:rPr>
      </w:pPr>
    </w:p>
    <w:p w14:paraId="14C8DC9D"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bookmarkStart w:id="1" w:name="_Toc229562035"/>
      <w:r w:rsidRPr="00A90A4C">
        <w:rPr>
          <w:rFonts w:ascii="Times New Roman" w:eastAsia="Times New Roman" w:hAnsi="Times New Roman" w:cs="Times New Roman"/>
          <w:sz w:val="24"/>
          <w:szCs w:val="24"/>
          <w:lang w:val="es-EC" w:eastAsia="es-EC"/>
        </w:rPr>
        <w:t>En la actualidad, las organizaciones y empresas dependen de sistemas informáticos capaces de intercambiar información de manera rápida, segura y eficiente entre diferentes plataformas tecnológicas. Debido al crecimiento de las aplicaciones distribuidas y al uso de múltiples dispositivos conectados a internet, surge la necesidad de implementar mecanismos de comunicación estandarizados que permitan integrar sistemas desarrollados en distintos lenguajes de programación y ejecutados sobre diferentes entornos operativos. Dentro de este contexto, los servicios web representan una de las soluciones más utilizadas para lograr interoperabilidad entre aplicaciones.</w:t>
      </w:r>
    </w:p>
    <w:p w14:paraId="78C4369E"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Los servicios web permiten que diferentes sistemas puedan comunicarse entre sí mediante protocolos estándar de red, facilitando el intercambio de datos y funcionalidades a través de internet o redes locales. Gracias a esto, una aplicación puede consumir información o ejecutar procesos que se encuentran alojados en otro servidor sin necesidad de conocer detalles internos de su implementación. Este enfoque favorece la reutilización de componentes, </w:t>
      </w:r>
      <w:proofErr w:type="gramStart"/>
      <w:r w:rsidRPr="00A90A4C">
        <w:rPr>
          <w:rFonts w:ascii="Times New Roman" w:eastAsia="Times New Roman" w:hAnsi="Times New Roman" w:cs="Times New Roman"/>
          <w:sz w:val="24"/>
          <w:szCs w:val="24"/>
          <w:lang w:val="es-EC" w:eastAsia="es-EC"/>
        </w:rPr>
        <w:t>la modularidad</w:t>
      </w:r>
      <w:proofErr w:type="gramEnd"/>
      <w:r w:rsidRPr="00A90A4C">
        <w:rPr>
          <w:rFonts w:ascii="Times New Roman" w:eastAsia="Times New Roman" w:hAnsi="Times New Roman" w:cs="Times New Roman"/>
          <w:sz w:val="24"/>
          <w:szCs w:val="24"/>
          <w:lang w:val="es-EC" w:eastAsia="es-EC"/>
        </w:rPr>
        <w:t xml:space="preserve"> del software y la integración entre aplicaciones heterogéneas.</w:t>
      </w:r>
    </w:p>
    <w:p w14:paraId="1A704576"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Entre las distintas arquitecturas utilizadas para el desarrollo de servicios web,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se ha convertido en una de las más utilizadas debido a su simplicidad, flexibilidad y compatibilidad con tecnologías modernas. REST (</w:t>
      </w:r>
      <w:proofErr w:type="spellStart"/>
      <w:r w:rsidRPr="00A90A4C">
        <w:rPr>
          <w:rFonts w:ascii="Times New Roman" w:eastAsia="Times New Roman" w:hAnsi="Times New Roman" w:cs="Times New Roman"/>
          <w:sz w:val="24"/>
          <w:szCs w:val="24"/>
          <w:lang w:val="es-EC" w:eastAsia="es-EC"/>
        </w:rPr>
        <w:t>Representational</w:t>
      </w:r>
      <w:proofErr w:type="spellEnd"/>
      <w:r w:rsidRPr="00A90A4C">
        <w:rPr>
          <w:rFonts w:ascii="Times New Roman" w:eastAsia="Times New Roman" w:hAnsi="Times New Roman" w:cs="Times New Roman"/>
          <w:sz w:val="24"/>
          <w:szCs w:val="24"/>
          <w:lang w:val="es-EC" w:eastAsia="es-EC"/>
        </w:rPr>
        <w:t xml:space="preserve"> </w:t>
      </w:r>
      <w:proofErr w:type="spellStart"/>
      <w:r w:rsidRPr="00A90A4C">
        <w:rPr>
          <w:rFonts w:ascii="Times New Roman" w:eastAsia="Times New Roman" w:hAnsi="Times New Roman" w:cs="Times New Roman"/>
          <w:sz w:val="24"/>
          <w:szCs w:val="24"/>
          <w:lang w:val="es-EC" w:eastAsia="es-EC"/>
        </w:rPr>
        <w:t>State</w:t>
      </w:r>
      <w:proofErr w:type="spellEnd"/>
      <w:r w:rsidRPr="00A90A4C">
        <w:rPr>
          <w:rFonts w:ascii="Times New Roman" w:eastAsia="Times New Roman" w:hAnsi="Times New Roman" w:cs="Times New Roman"/>
          <w:sz w:val="24"/>
          <w:szCs w:val="24"/>
          <w:lang w:val="es-EC" w:eastAsia="es-EC"/>
        </w:rPr>
        <w:t xml:space="preserve"> Transfer) es un estilo de arquitectura basado en el protocolo HTTP que organiza las funcionalidades del sistema mediante recursos accesibles a través de </w:t>
      </w:r>
      <w:proofErr w:type="spellStart"/>
      <w:r w:rsidRPr="00A90A4C">
        <w:rPr>
          <w:rFonts w:ascii="Times New Roman" w:eastAsia="Times New Roman" w:hAnsi="Times New Roman" w:cs="Times New Roman"/>
          <w:sz w:val="24"/>
          <w:szCs w:val="24"/>
          <w:lang w:val="es-EC" w:eastAsia="es-EC"/>
        </w:rPr>
        <w:t>URLs</w:t>
      </w:r>
      <w:proofErr w:type="spellEnd"/>
      <w:r w:rsidRPr="00A90A4C">
        <w:rPr>
          <w:rFonts w:ascii="Times New Roman" w:eastAsia="Times New Roman" w:hAnsi="Times New Roman" w:cs="Times New Roman"/>
          <w:sz w:val="24"/>
          <w:szCs w:val="24"/>
          <w:lang w:val="es-EC" w:eastAsia="es-EC"/>
        </w:rPr>
        <w:t xml:space="preserve">. A diferencia de arquitecturas tradicionales como SOAP,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utiliza operaciones HTTP como GET, POST, PUT y DELETE para realizar operaciones sobre los recursos, permitiendo un intercambio de información más ligero y eficiente, generalmente en formato JSON.</w:t>
      </w:r>
    </w:p>
    <w:p w14:paraId="60256F4C"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La arquitectura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se caracteriza por ser escalable, sencilla de implementar y fácil de consumir desde diferentes tipos de clientes, tales como aplicaciones web, aplicaciones móviles, clientes de escritorio o aplicaciones de consola. Debido a estas ventajas, actualmente es ampliamente utilizada en el desarrollo de </w:t>
      </w:r>
      <w:proofErr w:type="spellStart"/>
      <w:r w:rsidRPr="00A90A4C">
        <w:rPr>
          <w:rFonts w:ascii="Times New Roman" w:eastAsia="Times New Roman" w:hAnsi="Times New Roman" w:cs="Times New Roman"/>
          <w:sz w:val="24"/>
          <w:szCs w:val="24"/>
          <w:lang w:val="es-EC" w:eastAsia="es-EC"/>
        </w:rPr>
        <w:t>APIs</w:t>
      </w:r>
      <w:proofErr w:type="spellEnd"/>
      <w:r w:rsidRPr="00A90A4C">
        <w:rPr>
          <w:rFonts w:ascii="Times New Roman" w:eastAsia="Times New Roman" w:hAnsi="Times New Roman" w:cs="Times New Roman"/>
          <w:sz w:val="24"/>
          <w:szCs w:val="24"/>
          <w:lang w:val="es-EC" w:eastAsia="es-EC"/>
        </w:rPr>
        <w:t xml:space="preserve"> modernas y sistemas distribuidos. Además,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facilita la separación entre el cliente y el servidor, permitiendo que ambos evolucionen de forma independiente mientras mantengan el mismo contrato de comunicación basado en </w:t>
      </w:r>
      <w:proofErr w:type="spellStart"/>
      <w:r w:rsidRPr="00A90A4C">
        <w:rPr>
          <w:rFonts w:ascii="Times New Roman" w:eastAsia="Times New Roman" w:hAnsi="Times New Roman" w:cs="Times New Roman"/>
          <w:sz w:val="24"/>
          <w:szCs w:val="24"/>
          <w:lang w:val="es-EC" w:eastAsia="es-EC"/>
        </w:rPr>
        <w:t>endpoints</w:t>
      </w:r>
      <w:proofErr w:type="spellEnd"/>
      <w:r w:rsidRPr="00A90A4C">
        <w:rPr>
          <w:rFonts w:ascii="Times New Roman" w:eastAsia="Times New Roman" w:hAnsi="Times New Roman" w:cs="Times New Roman"/>
          <w:sz w:val="24"/>
          <w:szCs w:val="24"/>
          <w:lang w:val="es-EC" w:eastAsia="es-EC"/>
        </w:rPr>
        <w:t xml:space="preserve"> y respuestas estructuradas.</w:t>
      </w:r>
    </w:p>
    <w:p w14:paraId="172B8FA1" w14:textId="766F584C"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En el presente proyecto se desarrolla un servicio web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denominado, implementado utilizando Java y el </w:t>
      </w:r>
      <w:proofErr w:type="spellStart"/>
      <w:r w:rsidRPr="00A90A4C">
        <w:rPr>
          <w:rFonts w:ascii="Times New Roman" w:eastAsia="Times New Roman" w:hAnsi="Times New Roman" w:cs="Times New Roman"/>
          <w:sz w:val="24"/>
          <w:szCs w:val="24"/>
          <w:lang w:val="es-EC" w:eastAsia="es-EC"/>
        </w:rPr>
        <w:t>framework</w:t>
      </w:r>
      <w:proofErr w:type="spellEnd"/>
      <w:r w:rsidRPr="00A90A4C">
        <w:rPr>
          <w:rFonts w:ascii="Times New Roman" w:eastAsia="Times New Roman" w:hAnsi="Times New Roman" w:cs="Times New Roman"/>
          <w:sz w:val="24"/>
          <w:szCs w:val="24"/>
          <w:lang w:val="es-EC" w:eastAsia="es-EC"/>
        </w:rPr>
        <w:t xml:space="preserve"> Spring </w:t>
      </w:r>
      <w:proofErr w:type="spellStart"/>
      <w:r w:rsidRPr="00A90A4C">
        <w:rPr>
          <w:rFonts w:ascii="Times New Roman" w:eastAsia="Times New Roman" w:hAnsi="Times New Roman" w:cs="Times New Roman"/>
          <w:sz w:val="24"/>
          <w:szCs w:val="24"/>
          <w:lang w:val="es-EC" w:eastAsia="es-EC"/>
        </w:rPr>
        <w:t>Boot</w:t>
      </w:r>
      <w:proofErr w:type="spellEnd"/>
      <w:r w:rsidRPr="00A90A4C">
        <w:rPr>
          <w:rFonts w:ascii="Times New Roman" w:eastAsia="Times New Roman" w:hAnsi="Times New Roman" w:cs="Times New Roman"/>
          <w:sz w:val="24"/>
          <w:szCs w:val="24"/>
          <w:lang w:val="es-EC" w:eastAsia="es-EC"/>
        </w:rPr>
        <w:t xml:space="preserve">. El objetivo principal del sistema es exponer operaciones relacionadas con conversiones de unidades de longitud, masa y temperatura, permitiendo que diferentes clientes consuman dichas funcionalidades mediante solicitudes HTTP. Spring </w:t>
      </w:r>
      <w:proofErr w:type="spellStart"/>
      <w:r w:rsidRPr="00A90A4C">
        <w:rPr>
          <w:rFonts w:ascii="Times New Roman" w:eastAsia="Times New Roman" w:hAnsi="Times New Roman" w:cs="Times New Roman"/>
          <w:sz w:val="24"/>
          <w:szCs w:val="24"/>
          <w:lang w:val="es-EC" w:eastAsia="es-EC"/>
        </w:rPr>
        <w:t>Boot</w:t>
      </w:r>
      <w:proofErr w:type="spellEnd"/>
      <w:r w:rsidRPr="00A90A4C">
        <w:rPr>
          <w:rFonts w:ascii="Times New Roman" w:eastAsia="Times New Roman" w:hAnsi="Times New Roman" w:cs="Times New Roman"/>
          <w:sz w:val="24"/>
          <w:szCs w:val="24"/>
          <w:lang w:val="es-EC" w:eastAsia="es-EC"/>
        </w:rPr>
        <w:t xml:space="preserve"> proporciona una estructura robusta para la creación de servicios web, simplificando la configuración y facilitando el desarrollo de aplicaciones empresariales basadas en Java.</w:t>
      </w:r>
    </w:p>
    <w:p w14:paraId="7D31BEDE"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El sistema incorpora un mecanismo de autenticación básico basado en un archivo plano de credenciales, evitando el uso de motores de base de datos y simplificando el despliegue del servidor. El uso de un archivo de texto para almacenar las credenciales responde a fines académicos y de aprendizaje, ya que permite comprender el flujo de </w:t>
      </w:r>
      <w:r w:rsidRPr="00A90A4C">
        <w:rPr>
          <w:rFonts w:ascii="Times New Roman" w:eastAsia="Times New Roman" w:hAnsi="Times New Roman" w:cs="Times New Roman"/>
          <w:sz w:val="24"/>
          <w:szCs w:val="24"/>
          <w:lang w:val="es-EC" w:eastAsia="es-EC"/>
        </w:rPr>
        <w:lastRenderedPageBreak/>
        <w:t>autenticación sin depender de configuraciones adicionales relacionadas con bases de datos.</w:t>
      </w:r>
    </w:p>
    <w:p w14:paraId="7874515E"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Las credenciales se almacenan en un archivo denominado credenciales.txt, donde cada línea representa un usuario y su contraseña. Durante el proceso de autenticación, el servidor desarrollado en Spring </w:t>
      </w:r>
      <w:proofErr w:type="spellStart"/>
      <w:r w:rsidRPr="00A90A4C">
        <w:rPr>
          <w:rFonts w:ascii="Times New Roman" w:eastAsia="Times New Roman" w:hAnsi="Times New Roman" w:cs="Times New Roman"/>
          <w:sz w:val="24"/>
          <w:szCs w:val="24"/>
          <w:lang w:val="es-EC" w:eastAsia="es-EC"/>
        </w:rPr>
        <w:t>Boot</w:t>
      </w:r>
      <w:proofErr w:type="spellEnd"/>
      <w:r w:rsidRPr="00A90A4C">
        <w:rPr>
          <w:rFonts w:ascii="Times New Roman" w:eastAsia="Times New Roman" w:hAnsi="Times New Roman" w:cs="Times New Roman"/>
          <w:sz w:val="24"/>
          <w:szCs w:val="24"/>
          <w:lang w:val="es-EC" w:eastAsia="es-EC"/>
        </w:rPr>
        <w:t xml:space="preserve"> valida la información recibida comparándola con el contenido del archivo para determinar si el acceso es válido. Este mecanismo permite implementar conceptos básicos de seguridad y control de acceso dentro de una API REST.</w:t>
      </w:r>
    </w:p>
    <w:p w14:paraId="216273C5"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La solución propuesta está estructurada siguiendo principios de organización modular y separación de responsabilidades. El servidor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se divide en controladores (</w:t>
      </w:r>
      <w:proofErr w:type="spellStart"/>
      <w:r w:rsidRPr="00A90A4C">
        <w:rPr>
          <w:rFonts w:ascii="Times New Roman" w:eastAsia="Times New Roman" w:hAnsi="Times New Roman" w:cs="Times New Roman"/>
          <w:sz w:val="24"/>
          <w:szCs w:val="24"/>
          <w:lang w:val="es-EC" w:eastAsia="es-EC"/>
        </w:rPr>
        <w:t>Controllers</w:t>
      </w:r>
      <w:proofErr w:type="spellEnd"/>
      <w:r w:rsidRPr="00A90A4C">
        <w:rPr>
          <w:rFonts w:ascii="Times New Roman" w:eastAsia="Times New Roman" w:hAnsi="Times New Roman" w:cs="Times New Roman"/>
          <w:sz w:val="24"/>
          <w:szCs w:val="24"/>
          <w:lang w:val="es-EC" w:eastAsia="es-EC"/>
        </w:rPr>
        <w:t>), modelos (</w:t>
      </w:r>
      <w:proofErr w:type="spellStart"/>
      <w:r w:rsidRPr="00A90A4C">
        <w:rPr>
          <w:rFonts w:ascii="Times New Roman" w:eastAsia="Times New Roman" w:hAnsi="Times New Roman" w:cs="Times New Roman"/>
          <w:sz w:val="24"/>
          <w:szCs w:val="24"/>
          <w:lang w:val="es-EC" w:eastAsia="es-EC"/>
        </w:rPr>
        <w:t>Models</w:t>
      </w:r>
      <w:proofErr w:type="spellEnd"/>
      <w:r w:rsidRPr="00A90A4C">
        <w:rPr>
          <w:rFonts w:ascii="Times New Roman" w:eastAsia="Times New Roman" w:hAnsi="Times New Roman" w:cs="Times New Roman"/>
          <w:sz w:val="24"/>
          <w:szCs w:val="24"/>
          <w:lang w:val="es-EC" w:eastAsia="es-EC"/>
        </w:rPr>
        <w:t>) y servicios (</w:t>
      </w:r>
      <w:proofErr w:type="spellStart"/>
      <w:r w:rsidRPr="00A90A4C">
        <w:rPr>
          <w:rFonts w:ascii="Times New Roman" w:eastAsia="Times New Roman" w:hAnsi="Times New Roman" w:cs="Times New Roman"/>
          <w:sz w:val="24"/>
          <w:szCs w:val="24"/>
          <w:lang w:val="es-EC" w:eastAsia="es-EC"/>
        </w:rPr>
        <w:t>Services</w:t>
      </w:r>
      <w:proofErr w:type="spellEnd"/>
      <w:r w:rsidRPr="00A90A4C">
        <w:rPr>
          <w:rFonts w:ascii="Times New Roman" w:eastAsia="Times New Roman" w:hAnsi="Times New Roman" w:cs="Times New Roman"/>
          <w:sz w:val="24"/>
          <w:szCs w:val="24"/>
          <w:lang w:val="es-EC" w:eastAsia="es-EC"/>
        </w:rPr>
        <w:t xml:space="preserve">), permitiendo mantener un código más limpio, reutilizable y mantenible. Los controladores reciben las solicitudes HTTP y exponen los </w:t>
      </w:r>
      <w:proofErr w:type="spellStart"/>
      <w:r w:rsidRPr="00A90A4C">
        <w:rPr>
          <w:rFonts w:ascii="Times New Roman" w:eastAsia="Times New Roman" w:hAnsi="Times New Roman" w:cs="Times New Roman"/>
          <w:sz w:val="24"/>
          <w:szCs w:val="24"/>
          <w:lang w:val="es-EC" w:eastAsia="es-EC"/>
        </w:rPr>
        <w:t>endpoints</w:t>
      </w:r>
      <w:proofErr w:type="spellEnd"/>
      <w:r w:rsidRPr="00A90A4C">
        <w:rPr>
          <w:rFonts w:ascii="Times New Roman" w:eastAsia="Times New Roman" w:hAnsi="Times New Roman" w:cs="Times New Roman"/>
          <w:sz w:val="24"/>
          <w:szCs w:val="24"/>
          <w:lang w:val="es-EC" w:eastAsia="es-EC"/>
        </w:rPr>
        <w:t xml:space="preserve"> REST; los servicios contienen la lógica de negocio y las fórmulas de conversión; mientras que los modelos representan las estructuras de datos utilizadas para enviar y recibir información.</w:t>
      </w:r>
    </w:p>
    <w:p w14:paraId="59000057"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Adicionalmente, el proyecto contempla el desarrollo de distintos tipos de clientes capaces de consumir el mismo servicio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Entre ellos se incluyen clientes de consola, escritorio, web y móvil, demostrando la interoperabilidad que ofrecen las </w:t>
      </w:r>
      <w:proofErr w:type="spellStart"/>
      <w:r w:rsidRPr="00A90A4C">
        <w:rPr>
          <w:rFonts w:ascii="Times New Roman" w:eastAsia="Times New Roman" w:hAnsi="Times New Roman" w:cs="Times New Roman"/>
          <w:sz w:val="24"/>
          <w:szCs w:val="24"/>
          <w:lang w:val="es-EC" w:eastAsia="es-EC"/>
        </w:rPr>
        <w:t>APIs</w:t>
      </w:r>
      <w:proofErr w:type="spellEnd"/>
      <w:r w:rsidRPr="00A90A4C">
        <w:rPr>
          <w:rFonts w:ascii="Times New Roman" w:eastAsia="Times New Roman" w:hAnsi="Times New Roman" w:cs="Times New Roman"/>
          <w:sz w:val="24"/>
          <w:szCs w:val="24"/>
          <w:lang w:val="es-EC" w:eastAsia="es-EC"/>
        </w:rPr>
        <w:t xml:space="preserve">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desarrolladas en Java. Cada cliente implementa mecanismos de autenticación y consumo de </w:t>
      </w:r>
      <w:proofErr w:type="spellStart"/>
      <w:r w:rsidRPr="00A90A4C">
        <w:rPr>
          <w:rFonts w:ascii="Times New Roman" w:eastAsia="Times New Roman" w:hAnsi="Times New Roman" w:cs="Times New Roman"/>
          <w:sz w:val="24"/>
          <w:szCs w:val="24"/>
          <w:lang w:val="es-EC" w:eastAsia="es-EC"/>
        </w:rPr>
        <w:t>endpoints</w:t>
      </w:r>
      <w:proofErr w:type="spellEnd"/>
      <w:r w:rsidRPr="00A90A4C">
        <w:rPr>
          <w:rFonts w:ascii="Times New Roman" w:eastAsia="Times New Roman" w:hAnsi="Times New Roman" w:cs="Times New Roman"/>
          <w:sz w:val="24"/>
          <w:szCs w:val="24"/>
          <w:lang w:val="es-EC" w:eastAsia="es-EC"/>
        </w:rPr>
        <w:t xml:space="preserve"> HTTP utilizando solicitudes y respuestas en formato JSON, manteniendo una arquitectura organizada y orientada a servicios.</w:t>
      </w:r>
    </w:p>
    <w:p w14:paraId="7019F726" w14:textId="77777777" w:rsidR="00A90A4C" w:rsidRPr="00A90A4C" w:rsidRDefault="00A90A4C" w:rsidP="00986F92">
      <w:pPr>
        <w:pStyle w:val="Prrafodelista"/>
        <w:spacing w:before="100" w:beforeAutospacing="1" w:after="100" w:afterAutospacing="1" w:line="240" w:lineRule="auto"/>
        <w:ind w:left="432"/>
        <w:rPr>
          <w:rFonts w:ascii="Times New Roman" w:eastAsia="Times New Roman" w:hAnsi="Times New Roman" w:cs="Times New Roman"/>
          <w:sz w:val="24"/>
          <w:szCs w:val="24"/>
          <w:lang w:val="es-EC" w:eastAsia="es-EC"/>
        </w:rPr>
      </w:pPr>
      <w:r w:rsidRPr="00A90A4C">
        <w:rPr>
          <w:rFonts w:ascii="Times New Roman" w:eastAsia="Times New Roman" w:hAnsi="Times New Roman" w:cs="Times New Roman"/>
          <w:sz w:val="24"/>
          <w:szCs w:val="24"/>
          <w:lang w:val="es-EC" w:eastAsia="es-EC"/>
        </w:rPr>
        <w:t xml:space="preserve">Finalmente, este proyecto busca demostrar cómo una arquitectura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desarrollada con Java y Spring </w:t>
      </w:r>
      <w:proofErr w:type="spellStart"/>
      <w:r w:rsidRPr="00A90A4C">
        <w:rPr>
          <w:rFonts w:ascii="Times New Roman" w:eastAsia="Times New Roman" w:hAnsi="Times New Roman" w:cs="Times New Roman"/>
          <w:sz w:val="24"/>
          <w:szCs w:val="24"/>
          <w:lang w:val="es-EC" w:eastAsia="es-EC"/>
        </w:rPr>
        <w:t>Boot</w:t>
      </w:r>
      <w:proofErr w:type="spellEnd"/>
      <w:r w:rsidRPr="00A90A4C">
        <w:rPr>
          <w:rFonts w:ascii="Times New Roman" w:eastAsia="Times New Roman" w:hAnsi="Times New Roman" w:cs="Times New Roman"/>
          <w:sz w:val="24"/>
          <w:szCs w:val="24"/>
          <w:lang w:val="es-EC" w:eastAsia="es-EC"/>
        </w:rPr>
        <w:t xml:space="preserve"> puede ser utilizada para construir sistemas distribuidos interoperables, organizados y accesibles desde múltiples plataformas. A través del desarrollo del servicio CONUNI y de sus diferentes clientes consumidores, se evidencian las ventajas de utilizar </w:t>
      </w:r>
      <w:proofErr w:type="spellStart"/>
      <w:r w:rsidRPr="00A90A4C">
        <w:rPr>
          <w:rFonts w:ascii="Times New Roman" w:eastAsia="Times New Roman" w:hAnsi="Times New Roman" w:cs="Times New Roman"/>
          <w:sz w:val="24"/>
          <w:szCs w:val="24"/>
          <w:lang w:val="es-EC" w:eastAsia="es-EC"/>
        </w:rPr>
        <w:t>APIs</w:t>
      </w:r>
      <w:proofErr w:type="spellEnd"/>
      <w:r w:rsidRPr="00A90A4C">
        <w:rPr>
          <w:rFonts w:ascii="Times New Roman" w:eastAsia="Times New Roman" w:hAnsi="Times New Roman" w:cs="Times New Roman"/>
          <w:sz w:val="24"/>
          <w:szCs w:val="24"/>
          <w:lang w:val="es-EC" w:eastAsia="es-EC"/>
        </w:rPr>
        <w:t xml:space="preserve"> </w:t>
      </w:r>
      <w:proofErr w:type="spellStart"/>
      <w:r w:rsidRPr="00A90A4C">
        <w:rPr>
          <w:rFonts w:ascii="Times New Roman" w:eastAsia="Times New Roman" w:hAnsi="Times New Roman" w:cs="Times New Roman"/>
          <w:sz w:val="24"/>
          <w:szCs w:val="24"/>
          <w:lang w:val="es-EC" w:eastAsia="es-EC"/>
        </w:rPr>
        <w:t>RESTful</w:t>
      </w:r>
      <w:proofErr w:type="spellEnd"/>
      <w:r w:rsidRPr="00A90A4C">
        <w:rPr>
          <w:rFonts w:ascii="Times New Roman" w:eastAsia="Times New Roman" w:hAnsi="Times New Roman" w:cs="Times New Roman"/>
          <w:sz w:val="24"/>
          <w:szCs w:val="24"/>
          <w:lang w:val="es-EC" w:eastAsia="es-EC"/>
        </w:rPr>
        <w:t xml:space="preserve"> para la exposición de funcionalidades reutilizables dentro de aplicaciones modernas.</w:t>
      </w:r>
    </w:p>
    <w:p w14:paraId="3C6ABBFF" w14:textId="77777777" w:rsidR="00784580" w:rsidRDefault="00784580" w:rsidP="00784580">
      <w:pPr>
        <w:pStyle w:val="Ttulo1"/>
        <w:numPr>
          <w:ilvl w:val="0"/>
          <w:numId w:val="17"/>
        </w:numPr>
        <w:ind w:left="0" w:firstLine="0"/>
      </w:pPr>
      <w:r>
        <w:t>OBJETIVOS</w:t>
      </w:r>
      <w:bookmarkEnd w:id="1"/>
    </w:p>
    <w:p w14:paraId="65BB065E" w14:textId="77777777" w:rsidR="00784580" w:rsidRDefault="00784580" w:rsidP="00784580">
      <w:pPr>
        <w:pStyle w:val="Ttulo2"/>
        <w:numPr>
          <w:ilvl w:val="0"/>
          <w:numId w:val="17"/>
        </w:numPr>
        <w:ind w:left="0" w:firstLine="0"/>
      </w:pPr>
      <w:bookmarkStart w:id="2" w:name="_Toc229562036"/>
      <w:r>
        <w:t>Objetivo general</w:t>
      </w:r>
      <w:bookmarkEnd w:id="2"/>
    </w:p>
    <w:p w14:paraId="52F03118" w14:textId="77777777" w:rsidR="00784580" w:rsidRPr="00BB1532" w:rsidRDefault="00784580" w:rsidP="00784580">
      <w:pPr>
        <w:pBdr>
          <w:top w:val="nil"/>
          <w:left w:val="nil"/>
          <w:bottom w:val="nil"/>
          <w:right w:val="nil"/>
          <w:between w:val="nil"/>
        </w:pBdr>
        <w:jc w:val="both"/>
        <w:rPr>
          <w:rFonts w:eastAsia="Calibri"/>
          <w:color w:val="000000"/>
          <w:lang w:val="es-EC"/>
        </w:rPr>
      </w:pPr>
      <w:r w:rsidRPr="00AA776E">
        <w:rPr>
          <w:rFonts w:eastAsia="Calibri"/>
          <w:color w:val="000000"/>
          <w:lang w:val="es-EC"/>
        </w:rPr>
        <w:t xml:space="preserve">Desarrollar un servicio web </w:t>
      </w:r>
      <w:proofErr w:type="spellStart"/>
      <w:r w:rsidRPr="00AA776E">
        <w:rPr>
          <w:rFonts w:eastAsia="Calibri"/>
          <w:color w:val="000000"/>
          <w:lang w:val="es-EC"/>
        </w:rPr>
        <w:t>RESTful</w:t>
      </w:r>
      <w:proofErr w:type="spellEnd"/>
      <w:r w:rsidRPr="00AA776E">
        <w:rPr>
          <w:rFonts w:eastAsia="Calibri"/>
          <w:color w:val="000000"/>
          <w:lang w:val="es-EC"/>
        </w:rPr>
        <w:t xml:space="preserve"> en .NET denominado CONUNI, capaz de exponer operaciones de conversión de unidades de longitud, masa y temperatura, incorporando un mecanismo de autenticación basado en un archivo plano de credenciales y permitiendo su consumo desde clientes de consola, escritorio, web y móvil mediante protocolos HTTP y respuestas en formato JSON.</w:t>
      </w:r>
    </w:p>
    <w:p w14:paraId="6398439A" w14:textId="77777777" w:rsidR="00784580" w:rsidRPr="00A945E3" w:rsidRDefault="00784580" w:rsidP="00784580">
      <w:pPr>
        <w:pStyle w:val="Ttulo2"/>
        <w:numPr>
          <w:ilvl w:val="0"/>
          <w:numId w:val="17"/>
        </w:numPr>
        <w:ind w:left="0" w:firstLine="0"/>
      </w:pPr>
      <w:bookmarkStart w:id="3" w:name="_Toc229562037"/>
      <w:r>
        <w:t>Objetivo específico</w:t>
      </w:r>
      <w:bookmarkEnd w:id="3"/>
      <w:r>
        <w:t xml:space="preserve"> </w:t>
      </w:r>
      <w:r w:rsidRPr="000C74A6">
        <w:t xml:space="preserve"> </w:t>
      </w:r>
    </w:p>
    <w:p w14:paraId="63665BA3" w14:textId="064CB5E1" w:rsidR="00784580" w:rsidRPr="00AA776E" w:rsidRDefault="00784580" w:rsidP="00784580">
      <w:pPr>
        <w:pStyle w:val="Prrafodelista"/>
        <w:numPr>
          <w:ilvl w:val="0"/>
          <w:numId w:val="19"/>
        </w:numPr>
        <w:spacing w:after="0" w:line="240" w:lineRule="auto"/>
        <w:rPr>
          <w:rFonts w:cs="Calibri"/>
          <w:lang w:val="es-EC"/>
        </w:rPr>
      </w:pPr>
      <w:r w:rsidRPr="00AA776E">
        <w:rPr>
          <w:rFonts w:cs="Calibri"/>
          <w:lang w:val="es-EC"/>
        </w:rPr>
        <w:t xml:space="preserve">Implementar un servidor </w:t>
      </w:r>
      <w:proofErr w:type="spellStart"/>
      <w:r w:rsidRPr="00AA776E">
        <w:rPr>
          <w:rFonts w:cs="Calibri"/>
          <w:lang w:val="es-EC"/>
        </w:rPr>
        <w:t>RESTful</w:t>
      </w:r>
      <w:proofErr w:type="spellEnd"/>
      <w:r w:rsidRPr="00AA776E">
        <w:rPr>
          <w:rFonts w:cs="Calibri"/>
          <w:lang w:val="es-EC"/>
        </w:rPr>
        <w:t xml:space="preserve"> utilizando ASP.NET Core Web API para publicar </w:t>
      </w:r>
      <w:proofErr w:type="spellStart"/>
      <w:r w:rsidRPr="00AA776E">
        <w:rPr>
          <w:rFonts w:cs="Calibri"/>
          <w:lang w:val="es-EC"/>
        </w:rPr>
        <w:t>endpoints</w:t>
      </w:r>
      <w:proofErr w:type="spellEnd"/>
      <w:r w:rsidRPr="00AA776E">
        <w:rPr>
          <w:rFonts w:cs="Calibri"/>
          <w:lang w:val="es-EC"/>
        </w:rPr>
        <w:t>.</w:t>
      </w:r>
    </w:p>
    <w:p w14:paraId="3880295F" w14:textId="77777777" w:rsidR="00784580" w:rsidRPr="00AA776E" w:rsidRDefault="00784580" w:rsidP="00784580">
      <w:pPr>
        <w:pStyle w:val="Prrafodelista"/>
        <w:numPr>
          <w:ilvl w:val="0"/>
          <w:numId w:val="19"/>
        </w:numPr>
        <w:spacing w:after="0" w:line="240" w:lineRule="auto"/>
        <w:rPr>
          <w:rFonts w:cs="Calibri"/>
          <w:lang w:val="es-EC"/>
        </w:rPr>
      </w:pPr>
      <w:r w:rsidRPr="00AA776E">
        <w:rPr>
          <w:rFonts w:cs="Calibri"/>
          <w:lang w:val="es-EC"/>
        </w:rPr>
        <w:t xml:space="preserve">Consumir el servicio </w:t>
      </w:r>
      <w:proofErr w:type="spellStart"/>
      <w:r w:rsidRPr="00AA776E">
        <w:rPr>
          <w:rFonts w:cs="Calibri"/>
          <w:lang w:val="es-EC"/>
        </w:rPr>
        <w:t>RESTful</w:t>
      </w:r>
      <w:proofErr w:type="spellEnd"/>
      <w:r w:rsidRPr="00AA776E">
        <w:rPr>
          <w:rFonts w:cs="Calibri"/>
          <w:lang w:val="es-EC"/>
        </w:rPr>
        <w:t xml:space="preserve"> desde clientes de consola, escritorio, web y móvil utilizando solicitudes HTTP y respuestas en formato JSON.</w:t>
      </w:r>
    </w:p>
    <w:p w14:paraId="27BFED58" w14:textId="77777777" w:rsidR="00784580" w:rsidRPr="00F745FB" w:rsidRDefault="00784580" w:rsidP="00784580">
      <w:pPr>
        <w:pStyle w:val="Prrafodelista"/>
        <w:numPr>
          <w:ilvl w:val="0"/>
          <w:numId w:val="19"/>
        </w:numPr>
        <w:spacing w:after="0" w:line="240" w:lineRule="auto"/>
        <w:rPr>
          <w:lang w:val="es-EC"/>
        </w:rPr>
      </w:pPr>
      <w:r w:rsidRPr="00AA776E">
        <w:rPr>
          <w:rFonts w:cs="Calibri"/>
          <w:lang w:val="es-EC"/>
        </w:rPr>
        <w:t>Aplicar una estructura organizada basada en controladores, modelos y servicios para mantener una adecuada separación de responsabilidades en el proyecto.</w:t>
      </w:r>
    </w:p>
    <w:p w14:paraId="09010C8F" w14:textId="77777777" w:rsidR="00784580" w:rsidRPr="00AA776E" w:rsidRDefault="00784580" w:rsidP="00784580">
      <w:pPr>
        <w:pStyle w:val="Prrafodelista"/>
        <w:spacing w:after="0" w:line="240" w:lineRule="auto"/>
        <w:rPr>
          <w:lang w:val="es-EC"/>
        </w:rPr>
      </w:pPr>
    </w:p>
    <w:p w14:paraId="084B7749" w14:textId="77777777" w:rsidR="00784580" w:rsidRPr="000C74A6" w:rsidRDefault="00784580" w:rsidP="00784580">
      <w:pPr>
        <w:pStyle w:val="Ttulo1"/>
        <w:numPr>
          <w:ilvl w:val="0"/>
          <w:numId w:val="17"/>
        </w:numPr>
        <w:ind w:left="0" w:firstLine="0"/>
        <w:rPr>
          <w:rFonts w:ascii="Arial" w:hAnsi="Arial" w:cs="Arial"/>
        </w:rPr>
      </w:pPr>
      <w:bookmarkStart w:id="4" w:name="_Toc229562038"/>
      <w:r>
        <w:rPr>
          <w:rFonts w:ascii="Arial" w:hAnsi="Arial" w:cs="Arial"/>
        </w:rPr>
        <w:lastRenderedPageBreak/>
        <w:t>MARCO TEÓRICO</w:t>
      </w:r>
      <w:bookmarkEnd w:id="4"/>
    </w:p>
    <w:p w14:paraId="522BDAE0" w14:textId="77777777" w:rsidR="00784580" w:rsidRPr="00BB1532" w:rsidRDefault="00784580" w:rsidP="00784580">
      <w:pPr>
        <w:pStyle w:val="Ttulo2"/>
        <w:numPr>
          <w:ilvl w:val="0"/>
          <w:numId w:val="17"/>
        </w:numPr>
        <w:ind w:left="0" w:firstLine="0"/>
        <w:rPr>
          <w:lang w:val="es-EC"/>
        </w:rPr>
      </w:pPr>
      <w:bookmarkStart w:id="5" w:name="_Toc229562039"/>
      <w:r w:rsidRPr="003B6A26">
        <w:rPr>
          <w:lang w:val="es-EC"/>
        </w:rPr>
        <w:t xml:space="preserve">Web </w:t>
      </w:r>
      <w:proofErr w:type="spellStart"/>
      <w:r w:rsidRPr="003B6A26">
        <w:rPr>
          <w:lang w:val="es-EC"/>
        </w:rPr>
        <w:t>Service</w:t>
      </w:r>
      <w:bookmarkEnd w:id="5"/>
      <w:proofErr w:type="spellEnd"/>
    </w:p>
    <w:p w14:paraId="7778956B" w14:textId="77777777" w:rsidR="00784580" w:rsidRPr="00AA776E" w:rsidRDefault="00784580" w:rsidP="00784580">
      <w:pPr>
        <w:jc w:val="both"/>
        <w:rPr>
          <w:rFonts w:eastAsia="Roboto Condensed Light"/>
          <w:lang w:val="es-MX"/>
        </w:rPr>
      </w:pPr>
      <w:r w:rsidRPr="00AA776E">
        <w:rPr>
          <w:rFonts w:eastAsia="Roboto Condensed Light"/>
          <w:lang w:val="es-MX"/>
        </w:rPr>
        <w:t xml:space="preserve">Un Web </w:t>
      </w:r>
      <w:proofErr w:type="spellStart"/>
      <w:r w:rsidRPr="00AA776E">
        <w:rPr>
          <w:rFonts w:eastAsia="Roboto Condensed Light"/>
          <w:lang w:val="es-MX"/>
        </w:rPr>
        <w:t>Service</w:t>
      </w:r>
      <w:proofErr w:type="spellEnd"/>
      <w:r w:rsidRPr="00AA776E">
        <w:rPr>
          <w:rFonts w:eastAsia="Roboto Condensed Light"/>
          <w:lang w:val="es-MX"/>
        </w:rPr>
        <w:t>, o servicio web, es un mecanismo de comunicación entre aplicaciones conectadas a una red. Su finalidad es permitir que diferentes sistemas puedan intercambiar información o consumir funcionalidades sin depender directamente del lenguaje de programación, sistema operativo o plataforma en la que fueron desarrollados.</w:t>
      </w:r>
    </w:p>
    <w:p w14:paraId="6809261A" w14:textId="77777777" w:rsidR="00784580" w:rsidRDefault="00784580" w:rsidP="00784580">
      <w:pPr>
        <w:jc w:val="both"/>
        <w:rPr>
          <w:rFonts w:eastAsia="Roboto Condensed Light"/>
          <w:lang w:val="es-MX"/>
        </w:rPr>
      </w:pPr>
      <w:r w:rsidRPr="00AA776E">
        <w:rPr>
          <w:rFonts w:eastAsia="Roboto Condensed Light"/>
          <w:lang w:val="es-MX"/>
        </w:rPr>
        <w:t>Los servicios web son ampliamente utilizados en aplicaciones distribuidas, ya que permiten que un sistema actúe como proveedor de funcionalidades y que otros sistemas funcionen como clientes consumidores. Por ejemplo, una aplicación móvil puede solicitar datos a un servidor, una aplicación web puede enviar información para ser procesada o un sistema de escritorio puede consumir operaciones publicadas en una API.</w:t>
      </w:r>
    </w:p>
    <w:p w14:paraId="42079394" w14:textId="77777777" w:rsidR="00784580" w:rsidRPr="003B6A26" w:rsidRDefault="00784580" w:rsidP="00784580">
      <w:pPr>
        <w:pStyle w:val="Ttulo2"/>
        <w:numPr>
          <w:ilvl w:val="0"/>
          <w:numId w:val="17"/>
        </w:numPr>
        <w:ind w:left="0" w:firstLine="0"/>
        <w:rPr>
          <w:lang w:val="es-EC"/>
        </w:rPr>
      </w:pPr>
      <w:bookmarkStart w:id="6" w:name="_Toc229562040"/>
      <w:r>
        <w:rPr>
          <w:lang w:val="es-EC"/>
        </w:rPr>
        <w:t>REST</w:t>
      </w:r>
      <w:bookmarkEnd w:id="6"/>
    </w:p>
    <w:p w14:paraId="37B57054" w14:textId="77777777" w:rsidR="00784580" w:rsidRPr="007F64B3" w:rsidRDefault="00784580" w:rsidP="00784580">
      <w:pPr>
        <w:jc w:val="both"/>
        <w:rPr>
          <w:lang w:val="es-MX"/>
        </w:rPr>
      </w:pPr>
      <w:r w:rsidRPr="00AA776E">
        <w:rPr>
          <w:rFonts w:eastAsia="Roboto Condensed Light"/>
          <w:lang w:val="es-MX"/>
        </w:rPr>
        <w:t xml:space="preserve">REST, cuyas siglas significan </w:t>
      </w:r>
      <w:proofErr w:type="spellStart"/>
      <w:r w:rsidRPr="00AA776E">
        <w:rPr>
          <w:rFonts w:eastAsia="Roboto Condensed Light"/>
          <w:lang w:val="es-MX"/>
        </w:rPr>
        <w:t>Representational</w:t>
      </w:r>
      <w:proofErr w:type="spellEnd"/>
      <w:r w:rsidRPr="00AA776E">
        <w:rPr>
          <w:rFonts w:eastAsia="Roboto Condensed Light"/>
          <w:lang w:val="es-MX"/>
        </w:rPr>
        <w:t xml:space="preserve"> </w:t>
      </w:r>
      <w:proofErr w:type="spellStart"/>
      <w:r w:rsidRPr="00AA776E">
        <w:rPr>
          <w:rFonts w:eastAsia="Roboto Condensed Light"/>
          <w:lang w:val="es-MX"/>
        </w:rPr>
        <w:t>State</w:t>
      </w:r>
      <w:proofErr w:type="spellEnd"/>
      <w:r w:rsidRPr="00AA776E">
        <w:rPr>
          <w:rFonts w:eastAsia="Roboto Condensed Light"/>
          <w:lang w:val="es-MX"/>
        </w:rPr>
        <w:t xml:space="preserve"> Transfer, es un estilo de arquitectura utilizado para diseñar servicios web basados en recursos. En una arquitectura </w:t>
      </w:r>
      <w:proofErr w:type="spellStart"/>
      <w:r w:rsidRPr="00AA776E">
        <w:rPr>
          <w:rFonts w:eastAsia="Roboto Condensed Light"/>
          <w:lang w:val="es-MX"/>
        </w:rPr>
        <w:t>RESTful</w:t>
      </w:r>
      <w:proofErr w:type="spellEnd"/>
      <w:r w:rsidRPr="00AA776E">
        <w:rPr>
          <w:rFonts w:eastAsia="Roboto Condensed Light"/>
          <w:lang w:val="es-MX"/>
        </w:rPr>
        <w:t>, cada recurso se identifica mediante una URL y se accede a él utilizando métodos del protocolo HTTP.</w:t>
      </w:r>
    </w:p>
    <w:p w14:paraId="46A31F01" w14:textId="77777777" w:rsidR="00784580" w:rsidRDefault="00784580" w:rsidP="00784580">
      <w:pPr>
        <w:keepNext/>
        <w:jc w:val="center"/>
      </w:pPr>
      <w:r>
        <w:rPr>
          <w:noProof/>
        </w:rPr>
        <w:drawing>
          <wp:inline distT="0" distB="0" distL="0" distR="0" wp14:anchorId="4631D18C" wp14:editId="0040C2E7">
            <wp:extent cx="3371215" cy="1351915"/>
            <wp:effectExtent l="0" t="0" r="635" b="635"/>
            <wp:docPr id="1030435103" name="Imagen 27" descr="API REST | Aprendiendo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I REST | Aprendiendo Arduin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1215" cy="1351915"/>
                    </a:xfrm>
                    <a:prstGeom prst="rect">
                      <a:avLst/>
                    </a:prstGeom>
                    <a:noFill/>
                    <a:ln>
                      <a:noFill/>
                    </a:ln>
                  </pic:spPr>
                </pic:pic>
              </a:graphicData>
            </a:graphic>
          </wp:inline>
        </w:drawing>
      </w:r>
    </w:p>
    <w:p w14:paraId="7AE9570E" w14:textId="77777777" w:rsidR="00784580" w:rsidRDefault="00784580" w:rsidP="00784580">
      <w:pPr>
        <w:pStyle w:val="Descripcin"/>
        <w:jc w:val="center"/>
      </w:pPr>
      <w:bookmarkStart w:id="7" w:name="_Toc229562098"/>
      <w:r>
        <w:t xml:space="preserve">Ilustración </w:t>
      </w:r>
      <w:r>
        <w:fldChar w:fldCharType="begin"/>
      </w:r>
      <w:r>
        <w:instrText xml:space="preserve"> SEQ Ilustración \* ARABIC </w:instrText>
      </w:r>
      <w:r>
        <w:fldChar w:fldCharType="separate"/>
      </w:r>
      <w:r>
        <w:rPr>
          <w:noProof/>
        </w:rPr>
        <w:t>1</w:t>
      </w:r>
      <w:r>
        <w:fldChar w:fldCharType="end"/>
      </w:r>
      <w:r>
        <w:t xml:space="preserve"> Protocolo </w:t>
      </w:r>
      <w:proofErr w:type="spellStart"/>
      <w:r>
        <w:t>RESTful</w:t>
      </w:r>
      <w:bookmarkEnd w:id="7"/>
      <w:proofErr w:type="spellEnd"/>
    </w:p>
    <w:p w14:paraId="64BDB14A" w14:textId="77777777" w:rsidR="00784580" w:rsidRDefault="00784580" w:rsidP="00784580">
      <w:r w:rsidRPr="003609CE">
        <w:t>Los métodos HTTP más utilizados son:</w:t>
      </w:r>
    </w:p>
    <w:p w14:paraId="5C4751CD" w14:textId="77777777" w:rsidR="00784580" w:rsidRPr="003609CE" w:rsidRDefault="00784580" w:rsidP="00784580">
      <w:pPr>
        <w:pStyle w:val="Prrafodelista"/>
        <w:numPr>
          <w:ilvl w:val="0"/>
          <w:numId w:val="20"/>
        </w:numPr>
        <w:rPr>
          <w:lang w:val="en-US"/>
        </w:rPr>
      </w:pPr>
      <w:r w:rsidRPr="003609CE">
        <w:rPr>
          <w:lang w:val="en-US"/>
        </w:rPr>
        <w:t>GET</w:t>
      </w:r>
      <w:r>
        <w:rPr>
          <w:lang w:val="en-US"/>
        </w:rPr>
        <w:t xml:space="preserve"> - </w:t>
      </w:r>
      <w:proofErr w:type="spellStart"/>
      <w:r w:rsidRPr="003609CE">
        <w:rPr>
          <w:lang w:val="en-US"/>
        </w:rPr>
        <w:t>Consultar</w:t>
      </w:r>
      <w:proofErr w:type="spellEnd"/>
      <w:r w:rsidRPr="003609CE">
        <w:rPr>
          <w:lang w:val="en-US"/>
        </w:rPr>
        <w:t xml:space="preserve"> </w:t>
      </w:r>
      <w:proofErr w:type="spellStart"/>
      <w:r w:rsidRPr="003609CE">
        <w:rPr>
          <w:lang w:val="en-US"/>
        </w:rPr>
        <w:t>información</w:t>
      </w:r>
      <w:proofErr w:type="spellEnd"/>
    </w:p>
    <w:p w14:paraId="371A1138" w14:textId="77777777" w:rsidR="00784580" w:rsidRPr="003609CE" w:rsidRDefault="00784580" w:rsidP="00784580">
      <w:pPr>
        <w:pStyle w:val="Prrafodelista"/>
        <w:numPr>
          <w:ilvl w:val="0"/>
          <w:numId w:val="20"/>
        </w:numPr>
        <w:rPr>
          <w:lang w:val="en-US"/>
        </w:rPr>
      </w:pPr>
      <w:r w:rsidRPr="003609CE">
        <w:rPr>
          <w:lang w:val="en-US"/>
        </w:rPr>
        <w:t>POST</w:t>
      </w:r>
      <w:r>
        <w:rPr>
          <w:lang w:val="en-US"/>
        </w:rPr>
        <w:t xml:space="preserve"> - </w:t>
      </w:r>
      <w:proofErr w:type="spellStart"/>
      <w:r w:rsidRPr="003609CE">
        <w:rPr>
          <w:lang w:val="en-US"/>
        </w:rPr>
        <w:t>Enviar</w:t>
      </w:r>
      <w:proofErr w:type="spellEnd"/>
      <w:r w:rsidRPr="003609CE">
        <w:rPr>
          <w:lang w:val="en-US"/>
        </w:rPr>
        <w:t xml:space="preserve"> o registrar </w:t>
      </w:r>
      <w:proofErr w:type="spellStart"/>
      <w:r w:rsidRPr="003609CE">
        <w:rPr>
          <w:lang w:val="en-US"/>
        </w:rPr>
        <w:t>información</w:t>
      </w:r>
      <w:proofErr w:type="spellEnd"/>
    </w:p>
    <w:p w14:paraId="7E1372D2" w14:textId="77777777" w:rsidR="00784580" w:rsidRPr="003609CE" w:rsidRDefault="00784580" w:rsidP="00784580">
      <w:pPr>
        <w:pStyle w:val="Prrafodelista"/>
        <w:numPr>
          <w:ilvl w:val="0"/>
          <w:numId w:val="20"/>
        </w:numPr>
        <w:rPr>
          <w:lang w:val="en-US"/>
        </w:rPr>
      </w:pPr>
      <w:r w:rsidRPr="003609CE">
        <w:rPr>
          <w:lang w:val="en-US"/>
        </w:rPr>
        <w:t>PUT</w:t>
      </w:r>
      <w:r>
        <w:rPr>
          <w:lang w:val="en-US"/>
        </w:rPr>
        <w:t xml:space="preserve"> - </w:t>
      </w:r>
      <w:proofErr w:type="spellStart"/>
      <w:r w:rsidRPr="003609CE">
        <w:rPr>
          <w:lang w:val="en-US"/>
        </w:rPr>
        <w:t>Actualizar</w:t>
      </w:r>
      <w:proofErr w:type="spellEnd"/>
      <w:r w:rsidRPr="003609CE">
        <w:rPr>
          <w:lang w:val="en-US"/>
        </w:rPr>
        <w:t xml:space="preserve"> </w:t>
      </w:r>
      <w:proofErr w:type="spellStart"/>
      <w:r w:rsidRPr="003609CE">
        <w:rPr>
          <w:lang w:val="en-US"/>
        </w:rPr>
        <w:t>información</w:t>
      </w:r>
      <w:proofErr w:type="spellEnd"/>
      <w:r w:rsidRPr="003609CE">
        <w:rPr>
          <w:lang w:val="en-US"/>
        </w:rPr>
        <w:t xml:space="preserve"> </w:t>
      </w:r>
      <w:proofErr w:type="spellStart"/>
      <w:r w:rsidRPr="003609CE">
        <w:rPr>
          <w:lang w:val="en-US"/>
        </w:rPr>
        <w:t>completa</w:t>
      </w:r>
      <w:proofErr w:type="spellEnd"/>
    </w:p>
    <w:p w14:paraId="4B28EE8E" w14:textId="77777777" w:rsidR="00784580" w:rsidRPr="003609CE" w:rsidRDefault="00784580" w:rsidP="00784580">
      <w:pPr>
        <w:pStyle w:val="Prrafodelista"/>
        <w:numPr>
          <w:ilvl w:val="0"/>
          <w:numId w:val="20"/>
        </w:numPr>
        <w:rPr>
          <w:lang w:val="en-US"/>
        </w:rPr>
      </w:pPr>
      <w:r w:rsidRPr="003609CE">
        <w:rPr>
          <w:lang w:val="en-US"/>
        </w:rPr>
        <w:t>PATCH</w:t>
      </w:r>
      <w:r>
        <w:rPr>
          <w:lang w:val="en-US"/>
        </w:rPr>
        <w:t xml:space="preserve"> - </w:t>
      </w:r>
      <w:proofErr w:type="spellStart"/>
      <w:r w:rsidRPr="003609CE">
        <w:rPr>
          <w:lang w:val="en-US"/>
        </w:rPr>
        <w:t>Actualizar</w:t>
      </w:r>
      <w:proofErr w:type="spellEnd"/>
      <w:r w:rsidRPr="003609CE">
        <w:rPr>
          <w:lang w:val="en-US"/>
        </w:rPr>
        <w:t xml:space="preserve"> </w:t>
      </w:r>
      <w:proofErr w:type="spellStart"/>
      <w:r w:rsidRPr="003609CE">
        <w:rPr>
          <w:lang w:val="en-US"/>
        </w:rPr>
        <w:t>información</w:t>
      </w:r>
      <w:proofErr w:type="spellEnd"/>
      <w:r w:rsidRPr="003609CE">
        <w:rPr>
          <w:lang w:val="en-US"/>
        </w:rPr>
        <w:t xml:space="preserve"> </w:t>
      </w:r>
      <w:proofErr w:type="spellStart"/>
      <w:r w:rsidRPr="003609CE">
        <w:rPr>
          <w:lang w:val="en-US"/>
        </w:rPr>
        <w:t>parcial</w:t>
      </w:r>
      <w:proofErr w:type="spellEnd"/>
    </w:p>
    <w:p w14:paraId="7C54989F" w14:textId="77777777" w:rsidR="00784580" w:rsidRDefault="00784580" w:rsidP="00784580">
      <w:pPr>
        <w:pStyle w:val="Prrafodelista"/>
        <w:numPr>
          <w:ilvl w:val="0"/>
          <w:numId w:val="20"/>
        </w:numPr>
        <w:rPr>
          <w:lang w:val="en-US"/>
        </w:rPr>
      </w:pPr>
      <w:r w:rsidRPr="003609CE">
        <w:rPr>
          <w:lang w:val="en-US"/>
        </w:rPr>
        <w:t>DELETE</w:t>
      </w:r>
      <w:r>
        <w:rPr>
          <w:lang w:val="en-US"/>
        </w:rPr>
        <w:t xml:space="preserve"> - </w:t>
      </w:r>
      <w:proofErr w:type="spellStart"/>
      <w:r w:rsidRPr="003609CE">
        <w:rPr>
          <w:lang w:val="en-US"/>
        </w:rPr>
        <w:t>Eliminar</w:t>
      </w:r>
      <w:proofErr w:type="spellEnd"/>
      <w:r w:rsidRPr="003609CE">
        <w:rPr>
          <w:lang w:val="en-US"/>
        </w:rPr>
        <w:t xml:space="preserve"> </w:t>
      </w:r>
      <w:proofErr w:type="spellStart"/>
      <w:r w:rsidRPr="003609CE">
        <w:rPr>
          <w:lang w:val="en-US"/>
        </w:rPr>
        <w:t>información</w:t>
      </w:r>
      <w:proofErr w:type="spellEnd"/>
    </w:p>
    <w:p w14:paraId="54700033" w14:textId="77777777" w:rsidR="00784580" w:rsidRPr="003609CE" w:rsidRDefault="00784580" w:rsidP="00784580">
      <w:pPr>
        <w:rPr>
          <w:lang w:val="en-US"/>
        </w:rPr>
      </w:pPr>
      <w:r w:rsidRPr="003609CE">
        <w:t>REST se caracteriza por ser ligero, flexible y fácil de consumir, ya que normalmente utiliza datos en formato JSON. Esto permite que aplicaciones de consola, escritorio, web y móviles puedan comunicarse con el mismo servicio de forma sencilla.</w:t>
      </w:r>
    </w:p>
    <w:p w14:paraId="67C488DB" w14:textId="77777777" w:rsidR="00784580" w:rsidRPr="003B6A26" w:rsidRDefault="00784580" w:rsidP="00784580">
      <w:pPr>
        <w:pStyle w:val="Ttulo2"/>
        <w:numPr>
          <w:ilvl w:val="0"/>
          <w:numId w:val="17"/>
        </w:numPr>
        <w:ind w:left="0" w:firstLine="0"/>
      </w:pPr>
      <w:bookmarkStart w:id="8" w:name="_Toc229562041"/>
      <w:r w:rsidRPr="003B6A26">
        <w:rPr>
          <w:lang w:val="es-EC"/>
        </w:rPr>
        <w:lastRenderedPageBreak/>
        <w:t xml:space="preserve">Web </w:t>
      </w:r>
      <w:proofErr w:type="spellStart"/>
      <w:r w:rsidRPr="003B6A26">
        <w:rPr>
          <w:lang w:val="es-EC"/>
        </w:rPr>
        <w:t>Service</w:t>
      </w:r>
      <w:proofErr w:type="spellEnd"/>
      <w:r w:rsidRPr="003B6A26">
        <w:rPr>
          <w:lang w:val="es-EC"/>
        </w:rPr>
        <w:t xml:space="preserve"> </w:t>
      </w:r>
      <w:r>
        <w:rPr>
          <w:lang w:val="es-EC"/>
        </w:rPr>
        <w:t>RESTFUL</w:t>
      </w:r>
      <w:bookmarkEnd w:id="8"/>
    </w:p>
    <w:p w14:paraId="79C31BB6" w14:textId="77777777" w:rsidR="00784580" w:rsidRPr="003609CE" w:rsidRDefault="00784580" w:rsidP="00784580">
      <w:pPr>
        <w:spacing w:after="0" w:line="240" w:lineRule="auto"/>
        <w:rPr>
          <w:rFonts w:eastAsia="Roboto Condensed Light"/>
          <w:lang w:val="es-MX"/>
        </w:rPr>
      </w:pPr>
      <w:r w:rsidRPr="003609CE">
        <w:rPr>
          <w:rFonts w:eastAsia="Roboto Condensed Light"/>
          <w:lang w:val="es-MX"/>
        </w:rPr>
        <w:t xml:space="preserve">Un Web </w:t>
      </w:r>
      <w:proofErr w:type="spellStart"/>
      <w:r w:rsidRPr="003609CE">
        <w:rPr>
          <w:rFonts w:eastAsia="Roboto Condensed Light"/>
          <w:lang w:val="es-MX"/>
        </w:rPr>
        <w:t>Service</w:t>
      </w:r>
      <w:proofErr w:type="spellEnd"/>
      <w:r w:rsidRPr="003609CE">
        <w:rPr>
          <w:rFonts w:eastAsia="Roboto Condensed Light"/>
          <w:lang w:val="es-MX"/>
        </w:rPr>
        <w:t xml:space="preserve"> </w:t>
      </w:r>
      <w:proofErr w:type="spellStart"/>
      <w:r w:rsidRPr="003609CE">
        <w:rPr>
          <w:rFonts w:eastAsia="Roboto Condensed Light"/>
          <w:lang w:val="es-MX"/>
        </w:rPr>
        <w:t>RESTful</w:t>
      </w:r>
      <w:proofErr w:type="spellEnd"/>
      <w:r w:rsidRPr="003609CE">
        <w:rPr>
          <w:rFonts w:eastAsia="Roboto Condensed Light"/>
          <w:lang w:val="es-MX"/>
        </w:rPr>
        <w:t xml:space="preserve"> es un servicio web que aplica los principios de REST para exponer funcionalidades mediante </w:t>
      </w:r>
      <w:proofErr w:type="spellStart"/>
      <w:r w:rsidRPr="003609CE">
        <w:rPr>
          <w:rFonts w:eastAsia="Roboto Condensed Light"/>
          <w:lang w:val="es-MX"/>
        </w:rPr>
        <w:t>endpoints</w:t>
      </w:r>
      <w:proofErr w:type="spellEnd"/>
      <w:r w:rsidRPr="003609CE">
        <w:rPr>
          <w:rFonts w:eastAsia="Roboto Condensed Light"/>
          <w:lang w:val="es-MX"/>
        </w:rPr>
        <w:t xml:space="preserve"> HTTP. Cada </w:t>
      </w:r>
      <w:proofErr w:type="spellStart"/>
      <w:r w:rsidRPr="003609CE">
        <w:rPr>
          <w:rFonts w:eastAsia="Roboto Condensed Light"/>
          <w:lang w:val="es-MX"/>
        </w:rPr>
        <w:t>endpoint</w:t>
      </w:r>
      <w:proofErr w:type="spellEnd"/>
      <w:r w:rsidRPr="003609CE">
        <w:rPr>
          <w:rFonts w:eastAsia="Roboto Condensed Light"/>
          <w:lang w:val="es-MX"/>
        </w:rPr>
        <w:t xml:space="preserve"> representa una operación o recurso específico del sistema.</w:t>
      </w:r>
    </w:p>
    <w:p w14:paraId="4D0B135F" w14:textId="77777777" w:rsidR="00784580" w:rsidRPr="003609CE" w:rsidRDefault="00784580" w:rsidP="00784580">
      <w:pPr>
        <w:spacing w:after="0" w:line="240" w:lineRule="auto"/>
        <w:rPr>
          <w:rFonts w:eastAsia="Roboto Condensed Light"/>
          <w:lang w:val="es-MX"/>
        </w:rPr>
      </w:pPr>
    </w:p>
    <w:p w14:paraId="3CF2FFE6" w14:textId="77777777" w:rsidR="00784580" w:rsidRDefault="00784580" w:rsidP="00784580">
      <w:pPr>
        <w:spacing w:after="0" w:line="240" w:lineRule="auto"/>
        <w:rPr>
          <w:rFonts w:eastAsia="Roboto Condensed Light"/>
          <w:lang w:val="es-MX"/>
        </w:rPr>
      </w:pPr>
      <w:r w:rsidRPr="003609CE">
        <w:rPr>
          <w:rFonts w:eastAsia="Roboto Condensed Light"/>
          <w:lang w:val="es-MX"/>
        </w:rPr>
        <w:t xml:space="preserve">En este proyecto, el servicio </w:t>
      </w:r>
      <w:proofErr w:type="spellStart"/>
      <w:r w:rsidRPr="003609CE">
        <w:rPr>
          <w:rFonts w:eastAsia="Roboto Condensed Light"/>
          <w:lang w:val="es-MX"/>
        </w:rPr>
        <w:t>RESTful</w:t>
      </w:r>
      <w:proofErr w:type="spellEnd"/>
      <w:r w:rsidRPr="003609CE">
        <w:rPr>
          <w:rFonts w:eastAsia="Roboto Condensed Light"/>
          <w:lang w:val="es-MX"/>
        </w:rPr>
        <w:t xml:space="preserve"> CONUNI expone </w:t>
      </w:r>
      <w:proofErr w:type="spellStart"/>
      <w:r w:rsidRPr="003609CE">
        <w:rPr>
          <w:rFonts w:eastAsia="Roboto Condensed Light"/>
          <w:lang w:val="es-MX"/>
        </w:rPr>
        <w:t>endpoints</w:t>
      </w:r>
      <w:proofErr w:type="spellEnd"/>
      <w:r w:rsidRPr="003609CE">
        <w:rPr>
          <w:rFonts w:eastAsia="Roboto Condensed Light"/>
          <w:lang w:val="es-MX"/>
        </w:rPr>
        <w:t xml:space="preserve"> para autenticación y conversión de unidades. Por ejemplo:</w:t>
      </w:r>
    </w:p>
    <w:p w14:paraId="514FF2F8" w14:textId="77777777" w:rsidR="00784580" w:rsidRDefault="00784580" w:rsidP="00784580">
      <w:pPr>
        <w:spacing w:after="0" w:line="240" w:lineRule="auto"/>
        <w:rPr>
          <w:rFonts w:eastAsia="Roboto Condensed Light"/>
          <w:lang w:val="es-MX"/>
        </w:rPr>
      </w:pPr>
    </w:p>
    <w:p w14:paraId="0328FAD3" w14:textId="77777777" w:rsidR="00784580" w:rsidRPr="00AF16BB" w:rsidRDefault="00784580" w:rsidP="00784580">
      <w:pPr>
        <w:pStyle w:val="Prrafodelista"/>
        <w:numPr>
          <w:ilvl w:val="0"/>
          <w:numId w:val="21"/>
        </w:numPr>
        <w:spacing w:after="0" w:line="240" w:lineRule="auto"/>
        <w:rPr>
          <w:rFonts w:eastAsia="Roboto Condensed Light"/>
          <w:lang w:val="es-MX"/>
        </w:rPr>
      </w:pPr>
      <w:r w:rsidRPr="00AF16BB">
        <w:rPr>
          <w:rFonts w:eastAsia="Roboto Condensed Light"/>
          <w:lang w:val="es-MX"/>
        </w:rPr>
        <w:t>POST /api/</w:t>
      </w:r>
      <w:proofErr w:type="spellStart"/>
      <w:r w:rsidRPr="00AF16BB">
        <w:rPr>
          <w:rFonts w:eastAsia="Roboto Condensed Light"/>
          <w:lang w:val="es-MX"/>
        </w:rPr>
        <w:t>auth</w:t>
      </w:r>
      <w:proofErr w:type="spellEnd"/>
      <w:r w:rsidRPr="00AF16BB">
        <w:rPr>
          <w:rFonts w:eastAsia="Roboto Condensed Light"/>
          <w:lang w:val="es-MX"/>
        </w:rPr>
        <w:t>/</w:t>
      </w:r>
      <w:proofErr w:type="spellStart"/>
      <w:r w:rsidRPr="00AF16BB">
        <w:rPr>
          <w:rFonts w:eastAsia="Roboto Condensed Light"/>
          <w:lang w:val="es-MX"/>
        </w:rPr>
        <w:t>login</w:t>
      </w:r>
      <w:proofErr w:type="spellEnd"/>
    </w:p>
    <w:p w14:paraId="562B2540" w14:textId="77777777" w:rsidR="00784580" w:rsidRPr="00AF16BB" w:rsidRDefault="00784580" w:rsidP="00784580">
      <w:pPr>
        <w:pStyle w:val="Prrafodelista"/>
        <w:numPr>
          <w:ilvl w:val="0"/>
          <w:numId w:val="21"/>
        </w:numPr>
        <w:spacing w:after="0" w:line="240" w:lineRule="auto"/>
        <w:rPr>
          <w:rFonts w:eastAsia="Roboto Condensed Light"/>
          <w:lang w:val="es-MX"/>
        </w:rPr>
      </w:pPr>
      <w:proofErr w:type="gramStart"/>
      <w:r w:rsidRPr="00AF16BB">
        <w:rPr>
          <w:rFonts w:eastAsia="Roboto Condensed Light"/>
          <w:lang w:val="es-MX"/>
        </w:rPr>
        <w:t>GET  /</w:t>
      </w:r>
      <w:proofErr w:type="gramEnd"/>
      <w:r w:rsidRPr="00AF16BB">
        <w:rPr>
          <w:rFonts w:eastAsia="Roboto Condensed Light"/>
          <w:lang w:val="es-MX"/>
        </w:rPr>
        <w:t>api/longitud/</w:t>
      </w:r>
      <w:proofErr w:type="spellStart"/>
      <w:r w:rsidRPr="00AF16BB">
        <w:rPr>
          <w:rFonts w:eastAsia="Roboto Condensed Light"/>
          <w:lang w:val="es-MX"/>
        </w:rPr>
        <w:t>metros-a-pies?valor</w:t>
      </w:r>
      <w:proofErr w:type="spellEnd"/>
      <w:r w:rsidRPr="00AF16BB">
        <w:rPr>
          <w:rFonts w:eastAsia="Roboto Condensed Light"/>
          <w:lang w:val="es-MX"/>
        </w:rPr>
        <w:t>=10</w:t>
      </w:r>
    </w:p>
    <w:p w14:paraId="5040F5B9" w14:textId="77777777" w:rsidR="00784580" w:rsidRPr="00AF16BB" w:rsidRDefault="00784580" w:rsidP="00784580">
      <w:pPr>
        <w:pStyle w:val="Prrafodelista"/>
        <w:numPr>
          <w:ilvl w:val="0"/>
          <w:numId w:val="21"/>
        </w:numPr>
        <w:spacing w:after="0" w:line="240" w:lineRule="auto"/>
        <w:rPr>
          <w:rFonts w:eastAsia="Roboto Condensed Light"/>
          <w:lang w:val="es-MX"/>
        </w:rPr>
      </w:pPr>
      <w:proofErr w:type="gramStart"/>
      <w:r w:rsidRPr="00AF16BB">
        <w:rPr>
          <w:rFonts w:eastAsia="Roboto Condensed Light"/>
          <w:lang w:val="es-MX"/>
        </w:rPr>
        <w:t>GET  /</w:t>
      </w:r>
      <w:proofErr w:type="gramEnd"/>
      <w:r w:rsidRPr="00AF16BB">
        <w:rPr>
          <w:rFonts w:eastAsia="Roboto Condensed Light"/>
          <w:lang w:val="es-MX"/>
        </w:rPr>
        <w:t>api/masa/</w:t>
      </w:r>
      <w:proofErr w:type="spellStart"/>
      <w:r w:rsidRPr="00AF16BB">
        <w:rPr>
          <w:rFonts w:eastAsia="Roboto Condensed Light"/>
          <w:lang w:val="es-MX"/>
        </w:rPr>
        <w:t>kilogramos-a-libras?valor</w:t>
      </w:r>
      <w:proofErr w:type="spellEnd"/>
      <w:r w:rsidRPr="00AF16BB">
        <w:rPr>
          <w:rFonts w:eastAsia="Roboto Condensed Light"/>
          <w:lang w:val="es-MX"/>
        </w:rPr>
        <w:t>=5</w:t>
      </w:r>
    </w:p>
    <w:p w14:paraId="671F9325" w14:textId="77777777" w:rsidR="00784580" w:rsidRDefault="00784580" w:rsidP="00784580">
      <w:pPr>
        <w:pStyle w:val="Prrafodelista"/>
        <w:numPr>
          <w:ilvl w:val="0"/>
          <w:numId w:val="21"/>
        </w:numPr>
        <w:spacing w:after="0" w:line="240" w:lineRule="auto"/>
        <w:rPr>
          <w:rFonts w:eastAsia="Roboto Condensed Light"/>
          <w:lang w:val="es-MX"/>
        </w:rPr>
      </w:pPr>
      <w:proofErr w:type="gramStart"/>
      <w:r w:rsidRPr="00AF16BB">
        <w:rPr>
          <w:rFonts w:eastAsia="Roboto Condensed Light"/>
          <w:lang w:val="es-MX"/>
        </w:rPr>
        <w:t>GET  /</w:t>
      </w:r>
      <w:proofErr w:type="gramEnd"/>
      <w:r w:rsidRPr="00AF16BB">
        <w:rPr>
          <w:rFonts w:eastAsia="Roboto Condensed Light"/>
          <w:lang w:val="es-MX"/>
        </w:rPr>
        <w:t>api/temperatura/</w:t>
      </w:r>
      <w:proofErr w:type="spellStart"/>
      <w:r w:rsidRPr="00AF16BB">
        <w:rPr>
          <w:rFonts w:eastAsia="Roboto Condensed Light"/>
          <w:lang w:val="es-MX"/>
        </w:rPr>
        <w:t>celsius-a-fahrenheit?valor</w:t>
      </w:r>
      <w:proofErr w:type="spellEnd"/>
      <w:r w:rsidRPr="00AF16BB">
        <w:rPr>
          <w:rFonts w:eastAsia="Roboto Condensed Light"/>
          <w:lang w:val="es-MX"/>
        </w:rPr>
        <w:t>=25</w:t>
      </w:r>
    </w:p>
    <w:p w14:paraId="415CE395" w14:textId="77777777" w:rsidR="00784580" w:rsidRDefault="00784580" w:rsidP="00784580">
      <w:pPr>
        <w:spacing w:after="0" w:line="240" w:lineRule="auto"/>
        <w:rPr>
          <w:rFonts w:eastAsia="Roboto Condensed Light"/>
          <w:lang w:val="es-MX"/>
        </w:rPr>
      </w:pPr>
    </w:p>
    <w:p w14:paraId="2393AF9C" w14:textId="77777777" w:rsidR="00784580" w:rsidRPr="00AF16BB" w:rsidRDefault="00784580" w:rsidP="00784580">
      <w:pPr>
        <w:spacing w:after="0" w:line="240" w:lineRule="auto"/>
        <w:rPr>
          <w:rFonts w:eastAsia="Roboto Condensed Light"/>
          <w:lang w:val="es-MX"/>
        </w:rPr>
      </w:pPr>
      <w:r w:rsidRPr="00AF16BB">
        <w:rPr>
          <w:rFonts w:eastAsia="Roboto Condensed Light"/>
          <w:lang w:val="es-MX"/>
        </w:rPr>
        <w:t>Cada cliente realiza una solicitud HTTP al servidor, el servidor procesa la petición y devuelve una respuesta estructurada en formato JSON.</w:t>
      </w:r>
    </w:p>
    <w:p w14:paraId="1ED14D6F" w14:textId="77777777" w:rsidR="00784580" w:rsidRDefault="00784580" w:rsidP="00784580">
      <w:pPr>
        <w:spacing w:after="0" w:line="240" w:lineRule="auto"/>
        <w:rPr>
          <w:rFonts w:eastAsia="Roboto Condensed Light"/>
          <w:lang w:val="es-MX"/>
        </w:rPr>
      </w:pPr>
    </w:p>
    <w:p w14:paraId="5E946859" w14:textId="77777777" w:rsidR="00784580" w:rsidRDefault="00784580" w:rsidP="00784580">
      <w:pPr>
        <w:pStyle w:val="Ttulo1"/>
        <w:numPr>
          <w:ilvl w:val="0"/>
          <w:numId w:val="17"/>
        </w:numPr>
        <w:ind w:left="0" w:firstLine="0"/>
        <w:rPr>
          <w:lang w:val="es-EC"/>
        </w:rPr>
      </w:pPr>
      <w:bookmarkStart w:id="9" w:name="_Toc229562044"/>
      <w:r>
        <w:rPr>
          <w:lang w:val="es-EC"/>
        </w:rPr>
        <w:t>CONFIGURACIÓN DE IP ESTÁTICA</w:t>
      </w:r>
      <w:bookmarkEnd w:id="9"/>
    </w:p>
    <w:p w14:paraId="7E74140A" w14:textId="77777777" w:rsidR="00784580" w:rsidRPr="002B7B05" w:rsidRDefault="00784580" w:rsidP="00784580">
      <w:pPr>
        <w:rPr>
          <w:lang w:val="es-EC"/>
        </w:rPr>
      </w:pPr>
      <w:r>
        <w:rPr>
          <w:lang w:val="es-EC"/>
        </w:rPr>
        <w:t>Primero vamos a necesitar algún dispositivo que nos permita la conexión de los dispositivos a utilizar. En este caso vamos a utilizar un dispositivo móvil, que actuará como punto de acceso compartido para conectar las máquinas a la misma red y poder hacer ping entre ellas.</w:t>
      </w:r>
    </w:p>
    <w:p w14:paraId="220A96EB" w14:textId="067CA50D" w:rsidR="00F614A7" w:rsidRPr="009346D1" w:rsidRDefault="009346D1" w:rsidP="00F614A7">
      <w:pPr>
        <w:keepNext/>
        <w:jc w:val="center"/>
      </w:pPr>
      <w:r w:rsidRPr="009346D1">
        <w:rPr>
          <w:noProof/>
        </w:rPr>
        <w:drawing>
          <wp:inline distT="0" distB="0" distL="0" distR="0" wp14:anchorId="76D4AAAD" wp14:editId="57A4AF93">
            <wp:extent cx="1757238" cy="3474129"/>
            <wp:effectExtent l="0" t="0" r="0" b="0"/>
            <wp:docPr id="109941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1793" name=""/>
                    <pic:cNvPicPr/>
                  </pic:nvPicPr>
                  <pic:blipFill>
                    <a:blip r:embed="rId11"/>
                    <a:stretch>
                      <a:fillRect/>
                    </a:stretch>
                  </pic:blipFill>
                  <pic:spPr>
                    <a:xfrm>
                      <a:off x="0" y="0"/>
                      <a:ext cx="1766476" cy="3492393"/>
                    </a:xfrm>
                    <a:prstGeom prst="rect">
                      <a:avLst/>
                    </a:prstGeom>
                  </pic:spPr>
                </pic:pic>
              </a:graphicData>
            </a:graphic>
          </wp:inline>
        </w:drawing>
      </w:r>
    </w:p>
    <w:p w14:paraId="0B4C79EF" w14:textId="77777777" w:rsidR="00F614A7" w:rsidRPr="009346D1" w:rsidRDefault="00F614A7" w:rsidP="00F614A7">
      <w:pPr>
        <w:pStyle w:val="Descripcin"/>
        <w:jc w:val="center"/>
      </w:pPr>
      <w:bookmarkStart w:id="10" w:name="_Toc229560779"/>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3</w:t>
      </w:r>
      <w:r w:rsidRPr="009346D1">
        <w:fldChar w:fldCharType="end"/>
      </w:r>
      <w:r w:rsidRPr="009346D1">
        <w:t xml:space="preserve"> Conexión de los equipos al mismo dispositivo de red (</w:t>
      </w:r>
      <w:proofErr w:type="spellStart"/>
      <w:r w:rsidRPr="009346D1">
        <w:t>movil</w:t>
      </w:r>
      <w:proofErr w:type="spellEnd"/>
      <w:r w:rsidRPr="009346D1">
        <w:t>)</w:t>
      </w:r>
      <w:bookmarkEnd w:id="10"/>
    </w:p>
    <w:p w14:paraId="510F9D87" w14:textId="49E361B2" w:rsidR="00D85601" w:rsidRPr="009346D1" w:rsidRDefault="00D85601"/>
    <w:p w14:paraId="196C463B" w14:textId="1981D759" w:rsidR="00D85601" w:rsidRPr="009346D1" w:rsidRDefault="008D204D" w:rsidP="009371EE">
      <w:pPr>
        <w:pStyle w:val="Ttulo1"/>
      </w:pPr>
      <w:bookmarkStart w:id="11" w:name="_Toc231858752"/>
      <w:bookmarkStart w:id="12" w:name="_Toc231936249"/>
      <w:r w:rsidRPr="009346D1">
        <w:lastRenderedPageBreak/>
        <w:t>2. PARTE PRÁCTICA</w:t>
      </w:r>
      <w:bookmarkEnd w:id="11"/>
      <w:bookmarkEnd w:id="12"/>
    </w:p>
    <w:p w14:paraId="0967B269" w14:textId="77777777" w:rsidR="00986F92" w:rsidRPr="00831496" w:rsidRDefault="00986F92" w:rsidP="00986F92">
      <w:pPr>
        <w:pStyle w:val="Ttulo1"/>
        <w:rPr>
          <w:rFonts w:asciiTheme="minorHAnsi" w:hAnsiTheme="minorHAnsi" w:cstheme="minorHAnsi"/>
          <w:sz w:val="24"/>
          <w:szCs w:val="24"/>
          <w:lang w:eastAsia="es-EC"/>
        </w:rPr>
      </w:pPr>
      <w:bookmarkStart w:id="13" w:name="_Hlk231938479"/>
      <w:r w:rsidRPr="00831496">
        <w:rPr>
          <w:rFonts w:asciiTheme="minorHAnsi" w:hAnsiTheme="minorHAnsi" w:cstheme="minorHAnsi"/>
          <w:lang w:eastAsia="es-EC"/>
        </w:rPr>
        <w:t>Creación y Preparación de la Cuenta AWS </w:t>
      </w:r>
    </w:p>
    <w:p w14:paraId="6A341127" w14:textId="77777777" w:rsidR="00986F92" w:rsidRPr="00831496" w:rsidRDefault="00986F92" w:rsidP="00986F92">
      <w:pPr>
        <w:spacing w:after="0" w:line="240" w:lineRule="auto"/>
        <w:rPr>
          <w:rFonts w:asciiTheme="minorHAnsi" w:eastAsia="Times New Roman" w:hAnsiTheme="minorHAnsi" w:cstheme="minorHAnsi"/>
          <w:sz w:val="24"/>
          <w:szCs w:val="24"/>
          <w:lang w:eastAsia="es-EC"/>
        </w:rPr>
      </w:pPr>
    </w:p>
    <w:p w14:paraId="6A82E90C" w14:textId="77777777" w:rsidR="00986F92" w:rsidRPr="00831496" w:rsidRDefault="00986F92" w:rsidP="00986F92">
      <w:pPr>
        <w:spacing w:after="0" w:line="240" w:lineRule="auto"/>
        <w:rPr>
          <w:rFonts w:asciiTheme="minorHAnsi" w:eastAsia="Times New Roman" w:hAnsiTheme="minorHAnsi" w:cstheme="minorHAnsi"/>
          <w:sz w:val="24"/>
          <w:szCs w:val="24"/>
          <w:lang w:eastAsia="es-EC"/>
        </w:rPr>
      </w:pPr>
      <w:r w:rsidRPr="00831496">
        <w:rPr>
          <w:rFonts w:asciiTheme="minorHAnsi" w:eastAsia="Times New Roman" w:hAnsiTheme="minorHAnsi" w:cstheme="minorHAnsi"/>
          <w:lang w:eastAsia="es-EC"/>
        </w:rPr>
        <w:t xml:space="preserve">Formulario inicial de registro en AWS. Se ingresa el correo del usuario raíz y el nombre de la cuenta, siendo el primer paso para acceder a la capa gratuita y los servicios en la nube. </w:t>
      </w:r>
    </w:p>
    <w:p w14:paraId="3B335012" w14:textId="77777777" w:rsidR="00986F92" w:rsidRPr="00831496" w:rsidRDefault="00986F92" w:rsidP="00986F92">
      <w:pPr>
        <w:jc w:val="center"/>
        <w:rPr>
          <w:rFonts w:asciiTheme="minorHAnsi" w:hAnsiTheme="minorHAnsi" w:cstheme="minorHAnsi"/>
        </w:rPr>
      </w:pPr>
      <w:r w:rsidRPr="00831496">
        <w:rPr>
          <w:rFonts w:asciiTheme="minorHAnsi" w:hAnsiTheme="minorHAnsi" w:cstheme="minorHAnsi"/>
          <w:noProof/>
        </w:rPr>
        <w:drawing>
          <wp:inline distT="114300" distB="114300" distL="114300" distR="114300" wp14:anchorId="49465934" wp14:editId="2AD90053">
            <wp:extent cx="5153025" cy="3267075"/>
            <wp:effectExtent l="19050" t="19050" r="28575" b="28575"/>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153834" cy="3267588"/>
                    </a:xfrm>
                    <a:prstGeom prst="rect">
                      <a:avLst/>
                    </a:prstGeom>
                    <a:ln w="25400">
                      <a:solidFill>
                        <a:srgbClr val="000000"/>
                      </a:solidFill>
                      <a:prstDash val="solid"/>
                    </a:ln>
                  </pic:spPr>
                </pic:pic>
              </a:graphicData>
            </a:graphic>
          </wp:inline>
        </w:drawing>
      </w:r>
    </w:p>
    <w:p w14:paraId="3A938CCB"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Pantalla de verificación de identidad de AWS. El sistema exige validar un código de seguridad enviado al correo registrado antes de proceder con la recopilación de datos de facturación. </w:t>
      </w:r>
    </w:p>
    <w:p w14:paraId="498D21CF"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61EE4139" wp14:editId="0C491614">
            <wp:extent cx="5276850" cy="2171700"/>
            <wp:effectExtent l="19050" t="19050" r="19050" b="1905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276850" cy="2171700"/>
                    </a:xfrm>
                    <a:prstGeom prst="rect">
                      <a:avLst/>
                    </a:prstGeom>
                    <a:ln w="25400">
                      <a:solidFill>
                        <a:srgbClr val="000000"/>
                      </a:solidFill>
                      <a:prstDash val="solid"/>
                    </a:ln>
                  </pic:spPr>
                </pic:pic>
              </a:graphicData>
            </a:graphic>
          </wp:inline>
        </w:drawing>
      </w:r>
    </w:p>
    <w:p w14:paraId="4656E8C7"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Interfaz de configuración de seguridad. Tras verificar el correo, el usuario establece una contraseña segura para el usuario raíz, indispensable para resguardar el acceso total </w:t>
      </w:r>
      <w:r w:rsidRPr="00831496">
        <w:rPr>
          <w:rFonts w:asciiTheme="minorHAnsi" w:hAnsiTheme="minorHAnsi" w:cstheme="minorHAnsi"/>
        </w:rPr>
        <w:lastRenderedPageBreak/>
        <w:t xml:space="preserve">administrativo a la cuenta. </w:t>
      </w:r>
      <w:r w:rsidRPr="00831496">
        <w:rPr>
          <w:rFonts w:asciiTheme="minorHAnsi" w:hAnsiTheme="minorHAnsi" w:cstheme="minorHAnsi"/>
          <w:noProof/>
        </w:rPr>
        <w:drawing>
          <wp:inline distT="114300" distB="114300" distL="114300" distR="114300" wp14:anchorId="6AE0C618" wp14:editId="4C1C75D6">
            <wp:extent cx="5181600" cy="3305175"/>
            <wp:effectExtent l="19050" t="19050" r="19050" b="28575"/>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182237" cy="3305581"/>
                    </a:xfrm>
                    <a:prstGeom prst="rect">
                      <a:avLst/>
                    </a:prstGeom>
                    <a:ln w="25400">
                      <a:solidFill>
                        <a:srgbClr val="000000"/>
                      </a:solidFill>
                      <a:prstDash val="solid"/>
                    </a:ln>
                  </pic:spPr>
                </pic:pic>
              </a:graphicData>
            </a:graphic>
          </wp:inline>
        </w:drawing>
      </w:r>
    </w:p>
    <w:p w14:paraId="0F2CE753"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Formulario de información de contacto. Recopila datos empresariales o personales (nombre, organización, dirección y teléfono) requeridos obligatoriamente por AWS para completar el perfil legal y de facturación de la cuenta. </w:t>
      </w:r>
      <w:r w:rsidRPr="00831496">
        <w:rPr>
          <w:rFonts w:asciiTheme="minorHAnsi" w:hAnsiTheme="minorHAnsi" w:cstheme="minorHAnsi"/>
          <w:noProof/>
        </w:rPr>
        <w:drawing>
          <wp:inline distT="114300" distB="114300" distL="114300" distR="114300" wp14:anchorId="7AE17AF7" wp14:editId="373748F9">
            <wp:extent cx="5162550" cy="2315210"/>
            <wp:effectExtent l="38100" t="38100" r="38100" b="4699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164280" cy="2315986"/>
                    </a:xfrm>
                    <a:prstGeom prst="rect">
                      <a:avLst/>
                    </a:prstGeom>
                    <a:ln w="25400">
                      <a:solidFill>
                        <a:srgbClr val="000000"/>
                      </a:solidFill>
                      <a:prstDash val="solid"/>
                    </a:ln>
                  </pic:spPr>
                </pic:pic>
              </a:graphicData>
            </a:graphic>
          </wp:inline>
        </w:drawing>
      </w:r>
    </w:p>
    <w:p w14:paraId="48B30423"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El proceso de registro en Amazon Web </w:t>
      </w:r>
      <w:proofErr w:type="spellStart"/>
      <w:r w:rsidRPr="00FE0635">
        <w:rPr>
          <w:rFonts w:asciiTheme="minorHAnsi" w:eastAsia="Times New Roman" w:hAnsiTheme="minorHAnsi" w:cstheme="minorHAnsi"/>
          <w:sz w:val="24"/>
          <w:szCs w:val="24"/>
          <w:lang w:eastAsia="es-EC"/>
        </w:rPr>
        <w:t>Services</w:t>
      </w:r>
      <w:proofErr w:type="spellEnd"/>
      <w:r w:rsidRPr="00FE0635">
        <w:rPr>
          <w:rFonts w:asciiTheme="minorHAnsi" w:eastAsia="Times New Roman" w:hAnsiTheme="minorHAnsi" w:cstheme="minorHAnsi"/>
          <w:sz w:val="24"/>
          <w:szCs w:val="24"/>
          <w:lang w:eastAsia="es-EC"/>
        </w:rPr>
        <w:t xml:space="preserve"> (AWS) constituye el punto de partida para la implementación de cualquier infraestructura en la nube. Durante esta etapa, AWS solicita información de contacto, validación de correo electrónico, verificación telefónica y un método de pago válido con el fin de garantizar la identidad del usuario y habilitar el acceso a los servicios de la plataforma.</w:t>
      </w:r>
    </w:p>
    <w:p w14:paraId="16B29A45"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lastRenderedPageBreak/>
        <w:t xml:space="preserve">Una vez creada la cuenta, es recomendable aplicar buenas prácticas de seguridad desde el inicio. Entre ellas se encuentran la habilitación de la autenticación </w:t>
      </w:r>
      <w:proofErr w:type="spellStart"/>
      <w:r w:rsidRPr="00FE0635">
        <w:rPr>
          <w:rFonts w:asciiTheme="minorHAnsi" w:eastAsia="Times New Roman" w:hAnsiTheme="minorHAnsi" w:cstheme="minorHAnsi"/>
          <w:sz w:val="24"/>
          <w:szCs w:val="24"/>
          <w:lang w:eastAsia="es-EC"/>
        </w:rPr>
        <w:t>multifactor</w:t>
      </w:r>
      <w:proofErr w:type="spellEnd"/>
      <w:r w:rsidRPr="00FE0635">
        <w:rPr>
          <w:rFonts w:asciiTheme="minorHAnsi" w:eastAsia="Times New Roman" w:hAnsiTheme="minorHAnsi" w:cstheme="minorHAnsi"/>
          <w:sz w:val="24"/>
          <w:szCs w:val="24"/>
          <w:lang w:eastAsia="es-EC"/>
        </w:rPr>
        <w:t xml:space="preserve"> (MFA) para el usuario raíz, la creación de usuarios IAM con permisos específicos para las actividades diarias y la utilización del usuario raíz únicamente para tareas administrativas críticas. Estas medidas contribuyen a reducir riesgos de acceso no autorizado y fortalecen la protección de la cuenta.</w:t>
      </w:r>
    </w:p>
    <w:p w14:paraId="5CD4FD97"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AWS ofrece un conjunto de recursos gratuitos a través de AWS Free </w:t>
      </w:r>
      <w:proofErr w:type="spellStart"/>
      <w:r w:rsidRPr="00FE0635">
        <w:rPr>
          <w:rFonts w:asciiTheme="minorHAnsi" w:eastAsia="Times New Roman" w:hAnsiTheme="minorHAnsi" w:cstheme="minorHAnsi"/>
          <w:sz w:val="24"/>
          <w:szCs w:val="24"/>
          <w:lang w:eastAsia="es-EC"/>
        </w:rPr>
        <w:t>Tier</w:t>
      </w:r>
      <w:proofErr w:type="spellEnd"/>
      <w:r w:rsidRPr="00FE0635">
        <w:rPr>
          <w:rFonts w:asciiTheme="minorHAnsi" w:eastAsia="Times New Roman" w:hAnsiTheme="minorHAnsi" w:cstheme="minorHAnsi"/>
          <w:sz w:val="24"/>
          <w:szCs w:val="24"/>
          <w:lang w:eastAsia="es-EC"/>
        </w:rPr>
        <w:t>, permitiendo a estudiantes, desarrolladores y organizaciones explorar diversos servicios sin incurrir en costos significativos durante un período determinado. Esta modalidad facilita el aprendizaje y la experimentación con tecnologías de nube antes de realizar inversiones en entornos de producción.</w:t>
      </w:r>
    </w:p>
    <w:p w14:paraId="7211705B" w14:textId="77777777" w:rsidR="00986F92" w:rsidRPr="00831496"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administración de los servicios se realiza mediante la Consola de Administración de AWS, una interfaz web centralizada que permite aprovisionar recursos, monitorear el consumo, administrar configuraciones de seguridad y acceder a los diferentes servicios disponibles. Adicionalmente, herramientas como AWS IAM, AWS </w:t>
      </w:r>
      <w:proofErr w:type="spellStart"/>
      <w:r w:rsidRPr="00FE0635">
        <w:rPr>
          <w:rFonts w:asciiTheme="minorHAnsi" w:eastAsia="Times New Roman" w:hAnsiTheme="minorHAnsi" w:cstheme="minorHAnsi"/>
          <w:sz w:val="24"/>
          <w:szCs w:val="24"/>
          <w:lang w:eastAsia="es-EC"/>
        </w:rPr>
        <w:t>Budgets</w:t>
      </w:r>
      <w:proofErr w:type="spellEnd"/>
      <w:r w:rsidRPr="00FE0635">
        <w:rPr>
          <w:rFonts w:asciiTheme="minorHAnsi" w:eastAsia="Times New Roman" w:hAnsiTheme="minorHAnsi" w:cstheme="minorHAnsi"/>
          <w:sz w:val="24"/>
          <w:szCs w:val="24"/>
          <w:lang w:eastAsia="es-EC"/>
        </w:rPr>
        <w:t xml:space="preserve"> y AWS </w:t>
      </w:r>
      <w:proofErr w:type="spellStart"/>
      <w:r w:rsidRPr="00FE0635">
        <w:rPr>
          <w:rFonts w:asciiTheme="minorHAnsi" w:eastAsia="Times New Roman" w:hAnsiTheme="minorHAnsi" w:cstheme="minorHAnsi"/>
          <w:sz w:val="24"/>
          <w:szCs w:val="24"/>
          <w:lang w:eastAsia="es-EC"/>
        </w:rPr>
        <w:t>CloudTrail</w:t>
      </w:r>
      <w:proofErr w:type="spellEnd"/>
      <w:r w:rsidRPr="00FE0635">
        <w:rPr>
          <w:rFonts w:asciiTheme="minorHAnsi" w:eastAsia="Times New Roman" w:hAnsiTheme="minorHAnsi" w:cstheme="minorHAnsi"/>
          <w:sz w:val="24"/>
          <w:szCs w:val="24"/>
          <w:lang w:eastAsia="es-EC"/>
        </w:rPr>
        <w:t xml:space="preserve"> permiten fortalecer la gestión de accesos, el control de costos y la auditoría de actividades dentro de la plataforma.</w:t>
      </w:r>
    </w:p>
    <w:p w14:paraId="22103F7B" w14:textId="77777777" w:rsidR="00986F92" w:rsidRPr="00831496" w:rsidRDefault="00986F92" w:rsidP="00986F92">
      <w:pPr>
        <w:pStyle w:val="Ttulo1"/>
        <w:rPr>
          <w:rFonts w:asciiTheme="minorHAnsi" w:hAnsiTheme="minorHAnsi" w:cstheme="minorHAnsi"/>
        </w:rPr>
      </w:pPr>
      <w:bookmarkStart w:id="14" w:name="_Toc231931318"/>
      <w:r w:rsidRPr="00831496">
        <w:rPr>
          <w:rFonts w:asciiTheme="minorHAnsi" w:hAnsiTheme="minorHAnsi" w:cstheme="minorHAnsi"/>
        </w:rPr>
        <w:t xml:space="preserve">Fase 2: Despliegue de Infraestructura VPS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w:t>
      </w:r>
      <w:bookmarkEnd w:id="14"/>
      <w:r w:rsidRPr="00831496">
        <w:rPr>
          <w:rFonts w:asciiTheme="minorHAnsi" w:hAnsiTheme="minorHAnsi" w:cstheme="minorHAnsi"/>
        </w:rPr>
        <w:t xml:space="preserve"> </w:t>
      </w:r>
    </w:p>
    <w:p w14:paraId="6460253A"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Pantalla de transición durante la configuración final de la cuenta de AWS. Muestra un indicador de carga mientras el sistema aprovisiona internamente el entorno inicial y valida el registro antes de otorgar el acceso definitivo a la Consola de Administración.</w:t>
      </w:r>
    </w:p>
    <w:p w14:paraId="57811037"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 </w:t>
      </w:r>
      <w:r w:rsidRPr="00831496">
        <w:rPr>
          <w:rFonts w:asciiTheme="minorHAnsi" w:hAnsiTheme="minorHAnsi" w:cstheme="minorHAnsi"/>
          <w:noProof/>
        </w:rPr>
        <w:drawing>
          <wp:inline distT="114300" distB="114300" distL="114300" distR="114300" wp14:anchorId="5EF73A05" wp14:editId="4D79A92F">
            <wp:extent cx="5353050" cy="2562225"/>
            <wp:effectExtent l="19050" t="19050" r="19050" b="28575"/>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353354" cy="2562371"/>
                    </a:xfrm>
                    <a:prstGeom prst="rect">
                      <a:avLst/>
                    </a:prstGeom>
                    <a:ln w="25400">
                      <a:solidFill>
                        <a:srgbClr val="000000"/>
                      </a:solidFill>
                      <a:prstDash val="solid"/>
                    </a:ln>
                  </pic:spPr>
                </pic:pic>
              </a:graphicData>
            </a:graphic>
          </wp:inline>
        </w:drawing>
      </w:r>
    </w:p>
    <w:p w14:paraId="0D57E846"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Página de inicio de la Consola de Administración de AWS (AWS Management </w:t>
      </w:r>
      <w:proofErr w:type="spellStart"/>
      <w:r w:rsidRPr="00831496">
        <w:rPr>
          <w:rFonts w:asciiTheme="minorHAnsi" w:hAnsiTheme="minorHAnsi" w:cstheme="minorHAnsi"/>
        </w:rPr>
        <w:t>Console</w:t>
      </w:r>
      <w:proofErr w:type="spellEnd"/>
      <w:r w:rsidRPr="00831496">
        <w:rPr>
          <w:rFonts w:asciiTheme="minorHAnsi" w:hAnsiTheme="minorHAnsi" w:cstheme="minorHAnsi"/>
        </w:rPr>
        <w:t xml:space="preserve">). Esta interfaz centralizada actúa como el punto de partida principal para la gestión de infraestructura en la nube. A través de sus módulos visuales (como servicios visitados recientemente, métricas de AWS </w:t>
      </w:r>
      <w:proofErr w:type="spellStart"/>
      <w:r w:rsidRPr="00831496">
        <w:rPr>
          <w:rFonts w:asciiTheme="minorHAnsi" w:hAnsiTheme="minorHAnsi" w:cstheme="minorHAnsi"/>
        </w:rPr>
        <w:t>Health</w:t>
      </w:r>
      <w:proofErr w:type="spellEnd"/>
      <w:r w:rsidRPr="00831496">
        <w:rPr>
          <w:rFonts w:asciiTheme="minorHAnsi" w:hAnsiTheme="minorHAnsi" w:cstheme="minorHAnsi"/>
        </w:rPr>
        <w:t xml:space="preserve"> y resumen de Costo y uso), el administrador puede </w:t>
      </w:r>
      <w:r w:rsidRPr="00831496">
        <w:rPr>
          <w:rFonts w:asciiTheme="minorHAnsi" w:hAnsiTheme="minorHAnsi" w:cstheme="minorHAnsi"/>
        </w:rPr>
        <w:lastRenderedPageBreak/>
        <w:t xml:space="preserve">monitorear el estado general de la cuenta. Su importancia radica en proporcionar un panel unificado para acceder, configurar y aprovisionar directamente todos los servicios y recursos requeridos para el proyecto. </w:t>
      </w:r>
    </w:p>
    <w:p w14:paraId="00767430"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4F5C41F8" wp14:editId="215BB564">
            <wp:extent cx="5343525" cy="2705100"/>
            <wp:effectExtent l="19050" t="19050" r="28575" b="1905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343839" cy="2705259"/>
                    </a:xfrm>
                    <a:prstGeom prst="rect">
                      <a:avLst/>
                    </a:prstGeom>
                    <a:ln w="25400">
                      <a:solidFill>
                        <a:srgbClr val="000000"/>
                      </a:solidFill>
                      <a:prstDash val="solid"/>
                    </a:ln>
                  </pic:spPr>
                </pic:pic>
              </a:graphicData>
            </a:graphic>
          </wp:inline>
        </w:drawing>
      </w:r>
    </w:p>
    <w:p w14:paraId="5B541619"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Ventana emergente de bienvenida a la consola de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Esta pantalla introductoria presenta a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como una plataforma simplificada para el despliegue de servidores virtuales privados (VPS). Su aparición marca el inicio del aprovisionamiento de infraestructura de cómputo, permitiendo al administrador proceder directamente a la creación de su primera instancia. </w:t>
      </w:r>
      <w:r w:rsidRPr="00831496">
        <w:rPr>
          <w:rFonts w:asciiTheme="minorHAnsi" w:hAnsiTheme="minorHAnsi" w:cstheme="minorHAnsi"/>
          <w:noProof/>
        </w:rPr>
        <w:drawing>
          <wp:inline distT="114300" distB="114300" distL="114300" distR="114300" wp14:anchorId="564A7F30" wp14:editId="02FE47AE">
            <wp:extent cx="5324475" cy="2628900"/>
            <wp:effectExtent l="19050" t="19050" r="28575" b="1905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324779" cy="2629050"/>
                    </a:xfrm>
                    <a:prstGeom prst="rect">
                      <a:avLst/>
                    </a:prstGeom>
                    <a:ln w="25400">
                      <a:solidFill>
                        <a:srgbClr val="000000"/>
                      </a:solidFill>
                      <a:prstDash val="solid"/>
                    </a:ln>
                  </pic:spPr>
                </pic:pic>
              </a:graphicData>
            </a:graphic>
          </wp:inline>
        </w:drawing>
      </w:r>
    </w:p>
    <w:p w14:paraId="43E0B3EB" w14:textId="77777777" w:rsidR="00986F92" w:rsidRPr="00831496" w:rsidRDefault="00986F92" w:rsidP="00986F92">
      <w:pPr>
        <w:pStyle w:val="Ttulo2"/>
        <w:rPr>
          <w:rFonts w:asciiTheme="minorHAnsi" w:hAnsiTheme="minorHAnsi" w:cstheme="minorHAnsi"/>
        </w:rPr>
      </w:pPr>
      <w:bookmarkStart w:id="15" w:name="_Toc231931319"/>
      <w:r w:rsidRPr="00831496">
        <w:rPr>
          <w:rFonts w:asciiTheme="minorHAnsi" w:hAnsiTheme="minorHAnsi" w:cstheme="minorHAnsi"/>
        </w:rPr>
        <w:t>CREACIÓN DE UNA INSTANCIA DE VPS CON WINDOWS SERVER 2022</w:t>
      </w:r>
      <w:bookmarkEnd w:id="15"/>
    </w:p>
    <w:p w14:paraId="1E6326D3"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 Interfaz de creación de instancias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Muestra la configuración de los parámetros fundamentales para el aprovisionamiento del servidor virtual privado (VPS). Se define la ubicación geográfica del despliegue (región de Virginia, us-east-1a) y se selecciona el </w:t>
      </w:r>
      <w:proofErr w:type="spellStart"/>
      <w:r w:rsidRPr="00831496">
        <w:rPr>
          <w:rFonts w:asciiTheme="minorHAnsi" w:hAnsiTheme="minorHAnsi" w:cstheme="minorHAnsi"/>
          <w:i/>
          <w:iCs/>
        </w:rPr>
        <w:lastRenderedPageBreak/>
        <w:t>blueprint</w:t>
      </w:r>
      <w:proofErr w:type="spellEnd"/>
      <w:r w:rsidRPr="00831496">
        <w:rPr>
          <w:rFonts w:asciiTheme="minorHAnsi" w:hAnsiTheme="minorHAnsi" w:cstheme="minorHAnsi"/>
        </w:rPr>
        <w:t xml:space="preserve"> del sistema operativo base. En esta captura se ilustra la elección de la plataforma Microsoft Windows con la imagen específica de Windows Server 2019. </w:t>
      </w:r>
      <w:r w:rsidRPr="00831496">
        <w:rPr>
          <w:rFonts w:asciiTheme="minorHAnsi" w:hAnsiTheme="minorHAnsi" w:cstheme="minorHAnsi"/>
          <w:noProof/>
        </w:rPr>
        <w:drawing>
          <wp:inline distT="114300" distB="114300" distL="114300" distR="114300" wp14:anchorId="70109F9F" wp14:editId="48C8868F">
            <wp:extent cx="5372100" cy="2628900"/>
            <wp:effectExtent l="19050" t="19050" r="19050" b="1905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5373169" cy="2629423"/>
                    </a:xfrm>
                    <a:prstGeom prst="rect">
                      <a:avLst/>
                    </a:prstGeom>
                    <a:ln w="25400">
                      <a:solidFill>
                        <a:srgbClr val="000000"/>
                      </a:solidFill>
                      <a:prstDash val="solid"/>
                    </a:ln>
                  </pic:spPr>
                </pic:pic>
              </a:graphicData>
            </a:graphic>
          </wp:inline>
        </w:drawing>
      </w:r>
    </w:p>
    <w:p w14:paraId="5CD52812"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Selección del </w:t>
      </w:r>
      <w:proofErr w:type="spellStart"/>
      <w:r w:rsidRPr="00831496">
        <w:rPr>
          <w:rFonts w:asciiTheme="minorHAnsi" w:hAnsiTheme="minorHAnsi" w:cstheme="minorHAnsi"/>
          <w:i/>
          <w:iCs/>
        </w:rPr>
        <w:t>blueprint</w:t>
      </w:r>
      <w:proofErr w:type="spellEnd"/>
      <w:r w:rsidRPr="00831496">
        <w:rPr>
          <w:rFonts w:asciiTheme="minorHAnsi" w:hAnsiTheme="minorHAnsi" w:cstheme="minorHAnsi"/>
        </w:rPr>
        <w:t xml:space="preserve">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especificando la imagen base de Windows Server 2022. La interfaz notifica la generación automática de un par de claves SSH predeterminado en la región actual, un mecanismo criptográfico necesario para desencriptar y obtener de forma segura la contraseña inicial del administrador de Windows. </w:t>
      </w:r>
    </w:p>
    <w:p w14:paraId="786F15F3"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4FDEE6CD" wp14:editId="354931EC">
            <wp:extent cx="5324475" cy="3343275"/>
            <wp:effectExtent l="19050" t="19050" r="28575" b="28575"/>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324781" cy="3343467"/>
                    </a:xfrm>
                    <a:prstGeom prst="rect">
                      <a:avLst/>
                    </a:prstGeom>
                    <a:ln w="25400">
                      <a:solidFill>
                        <a:srgbClr val="000000"/>
                      </a:solidFill>
                      <a:prstDash val="solid"/>
                    </a:ln>
                  </pic:spPr>
                </pic:pic>
              </a:graphicData>
            </a:graphic>
          </wp:inline>
        </w:drawing>
      </w:r>
    </w:p>
    <w:p w14:paraId="58A9FC31"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creación de una instancia en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constituye una de las etapas más importantes del proceso de implementación de la infraestructura. Durante esta fase se definen los parámetros fundamentales del servidor virtual, incluyendo la región de </w:t>
      </w:r>
      <w:r w:rsidRPr="00FE0635">
        <w:rPr>
          <w:rFonts w:asciiTheme="minorHAnsi" w:eastAsia="Times New Roman" w:hAnsiTheme="minorHAnsi" w:cstheme="minorHAnsi"/>
          <w:sz w:val="24"/>
          <w:szCs w:val="24"/>
          <w:lang w:eastAsia="es-EC"/>
        </w:rPr>
        <w:lastRenderedPageBreak/>
        <w:t>despliegue, el sistema operativo y los recursos de hardware que serán asignados a la instancia. Estas decisiones influyen directamente en el rendimiento, la disponibilidad y los costos operativos de la solución.</w:t>
      </w:r>
    </w:p>
    <w:p w14:paraId="0C3CD9D1"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Como parte del proceso de aprovisionamiento,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genera automáticamente un par de claves criptográficas que permite obtener de forma segura la contraseña inicial del usuario administrador de Windows Server. Este mecanismo fortalece la seguridad del acceso al servidor, ya que la contraseña es creada de manera aleatoria y solo puede recuperarse mediante la clave privada asociada a la instancia.</w:t>
      </w:r>
    </w:p>
    <w:p w14:paraId="157CDDA0"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Para el desarrollo de este proyecto se seleccionó la región </w:t>
      </w:r>
      <w:r w:rsidRPr="00FE0635">
        <w:rPr>
          <w:rFonts w:asciiTheme="minorHAnsi" w:eastAsia="Times New Roman" w:hAnsiTheme="minorHAnsi" w:cstheme="minorHAnsi"/>
          <w:b/>
          <w:bCs/>
          <w:sz w:val="24"/>
          <w:szCs w:val="24"/>
          <w:lang w:eastAsia="es-EC"/>
        </w:rPr>
        <w:t>us-east-1 (Norte de Virginia)</w:t>
      </w:r>
      <w:r w:rsidRPr="00FE0635">
        <w:rPr>
          <w:rFonts w:asciiTheme="minorHAnsi" w:eastAsia="Times New Roman" w:hAnsiTheme="minorHAnsi" w:cstheme="minorHAnsi"/>
          <w:sz w:val="24"/>
          <w:szCs w:val="24"/>
          <w:lang w:eastAsia="es-EC"/>
        </w:rPr>
        <w:t xml:space="preserve"> debido a su amplia disponibilidad de servicios, estabilidad operativa y costos competitivos dentro de la infraestructura global de AWS. Asimismo, se eligió </w:t>
      </w:r>
      <w:r w:rsidRPr="00FE0635">
        <w:rPr>
          <w:rFonts w:asciiTheme="minorHAnsi" w:eastAsia="Times New Roman" w:hAnsiTheme="minorHAnsi" w:cstheme="minorHAnsi"/>
          <w:b/>
          <w:bCs/>
          <w:sz w:val="24"/>
          <w:szCs w:val="24"/>
          <w:lang w:eastAsia="es-EC"/>
        </w:rPr>
        <w:t>Windows Server 2022</w:t>
      </w:r>
      <w:r w:rsidRPr="00FE0635">
        <w:rPr>
          <w:rFonts w:asciiTheme="minorHAnsi" w:eastAsia="Times New Roman" w:hAnsiTheme="minorHAnsi" w:cstheme="minorHAnsi"/>
          <w:sz w:val="24"/>
          <w:szCs w:val="24"/>
          <w:lang w:eastAsia="es-EC"/>
        </w:rPr>
        <w:t xml:space="preserve"> como sistema operativo base por su compatibilidad con Microsoft SQL Server, su entorno gráfico intuitivo y las herramientas administrativas integradas que facilitan la gestión del servidor.</w:t>
      </w:r>
    </w:p>
    <w:p w14:paraId="724F0D87" w14:textId="77777777" w:rsidR="00986F92" w:rsidRPr="00831496"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El proceso de configuración de la instancia se compone principalmente de tres etapas: la selección de la región donde se alojará la infraestructura, la elección del </w:t>
      </w:r>
      <w:proofErr w:type="spellStart"/>
      <w:r w:rsidRPr="00FE0635">
        <w:rPr>
          <w:rFonts w:asciiTheme="minorHAnsi" w:eastAsia="Times New Roman" w:hAnsiTheme="minorHAnsi" w:cstheme="minorHAnsi"/>
          <w:sz w:val="24"/>
          <w:szCs w:val="24"/>
          <w:lang w:eastAsia="es-EC"/>
        </w:rPr>
        <w:t>blueprint</w:t>
      </w:r>
      <w:proofErr w:type="spellEnd"/>
      <w:r w:rsidRPr="00FE0635">
        <w:rPr>
          <w:rFonts w:asciiTheme="minorHAnsi" w:eastAsia="Times New Roman" w:hAnsiTheme="minorHAnsi" w:cstheme="minorHAnsi"/>
          <w:sz w:val="24"/>
          <w:szCs w:val="24"/>
          <w:lang w:eastAsia="es-EC"/>
        </w:rPr>
        <w:t xml:space="preserve"> o imagen del sistema operativo y la definición del plan de recursos que determina la cantidad de CPU, memoria RAM y almacenamiento disponible. Una correcta configuración de estos elementos permite garantizar un entorno estable y adecuado para la instalación y operación de los motores de bases de datos.</w:t>
      </w:r>
    </w:p>
    <w:p w14:paraId="5DC6DC0B" w14:textId="77777777" w:rsidR="00986F92" w:rsidRPr="00831496" w:rsidRDefault="00986F92" w:rsidP="00986F92">
      <w:pPr>
        <w:pStyle w:val="Ttulo2"/>
        <w:rPr>
          <w:rFonts w:asciiTheme="minorHAnsi" w:hAnsiTheme="minorHAnsi" w:cstheme="minorHAnsi"/>
        </w:rPr>
      </w:pPr>
      <w:bookmarkStart w:id="16" w:name="_Toc231931320"/>
      <w:r w:rsidRPr="00831496">
        <w:rPr>
          <w:rFonts w:asciiTheme="minorHAnsi" w:hAnsiTheme="minorHAnsi" w:cstheme="minorHAnsi"/>
        </w:rPr>
        <w:t>SELECCIÓN DE UN PLAN ADECUADO PARA GESTIONAR DOS TIPOS DE BASES DE DATOS (2CPUs 2GB RAM)</w:t>
      </w:r>
      <w:bookmarkEnd w:id="16"/>
    </w:p>
    <w:p w14:paraId="30F47055"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Interfaz de selección de hardware (plan)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Se escoge la instancia de $14 USD mensuales, la cual asigna 2 GB de memoria RAM, 2 </w:t>
      </w:r>
      <w:proofErr w:type="spellStart"/>
      <w:r w:rsidRPr="00831496">
        <w:rPr>
          <w:rFonts w:asciiTheme="minorHAnsi" w:hAnsiTheme="minorHAnsi" w:cstheme="minorHAnsi"/>
        </w:rPr>
        <w:t>vCPUs</w:t>
      </w:r>
      <w:proofErr w:type="spellEnd"/>
      <w:r w:rsidRPr="00831496">
        <w:rPr>
          <w:rFonts w:asciiTheme="minorHAnsi" w:hAnsiTheme="minorHAnsi" w:cstheme="minorHAnsi"/>
        </w:rPr>
        <w:t xml:space="preserve"> de procesamiento y 60 GB de almacenamiento SSD, recursos dimensionados para soportar de manera estable los motores de base de datos. </w:t>
      </w:r>
    </w:p>
    <w:p w14:paraId="2C863AA8"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540CF058" wp14:editId="0F6D2FFF">
            <wp:extent cx="5295900" cy="2705100"/>
            <wp:effectExtent l="19050" t="19050" r="19050" b="1905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296547" cy="2705430"/>
                    </a:xfrm>
                    <a:prstGeom prst="rect">
                      <a:avLst/>
                    </a:prstGeom>
                    <a:ln w="25400">
                      <a:solidFill>
                        <a:srgbClr val="000000"/>
                      </a:solidFill>
                      <a:prstDash val="solid"/>
                    </a:ln>
                  </pic:spPr>
                </pic:pic>
              </a:graphicData>
            </a:graphic>
          </wp:inline>
        </w:drawing>
      </w:r>
    </w:p>
    <w:p w14:paraId="34850757"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selección del plan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se realizó considerando los requerimientos de hardware necesarios para ejecutar simultáneamente Windows Server 2022, Microsoft SQL Server Express y MySQL Server dentro de una misma instancia virtual. El plan elegido proporciona 2 </w:t>
      </w:r>
      <w:proofErr w:type="spellStart"/>
      <w:r w:rsidRPr="00FE0635">
        <w:rPr>
          <w:rFonts w:asciiTheme="minorHAnsi" w:eastAsia="Times New Roman" w:hAnsiTheme="minorHAnsi" w:cstheme="minorHAnsi"/>
          <w:sz w:val="24"/>
          <w:szCs w:val="24"/>
          <w:lang w:eastAsia="es-EC"/>
        </w:rPr>
        <w:t>vCPU</w:t>
      </w:r>
      <w:proofErr w:type="spellEnd"/>
      <w:r w:rsidRPr="00FE0635">
        <w:rPr>
          <w:rFonts w:asciiTheme="minorHAnsi" w:eastAsia="Times New Roman" w:hAnsiTheme="minorHAnsi" w:cstheme="minorHAnsi"/>
          <w:sz w:val="24"/>
          <w:szCs w:val="24"/>
          <w:lang w:eastAsia="es-EC"/>
        </w:rPr>
        <w:t>, 2 GB de memoria RAM y 60 GB de almacenamiento SSD, características adecuadas para entornos de desarrollo, pruebas y aplicaciones con cargas de trabajo moderadas.</w:t>
      </w:r>
    </w:p>
    <w:p w14:paraId="6E7752F1"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La capacidad de procesamiento asignada permite atender las operaciones básicas de ambos motores de bases de datos, mientras que la memoria RAM disponible debe distribuirse de manera eficiente para garantizar la estabilidad del sistema operativo y de los servicios instalados. Asimismo, los 60 GB de almacenamiento SSD ofrecen espacio suficiente para el sistema operativo, los archivos de datos, los registros de transacciones y el crecimiento inicial de las bases de datos.</w:t>
      </w:r>
    </w:p>
    <w:p w14:paraId="72B5EC8C"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La elección de este plan se fundamenta en los requisitos mínimos de los componentes implementados. Microsoft SQL Server Express requiere recursos moderados de procesamiento y memoria para su funcionamiento básico, mientras que MySQL Server presenta un consumo relativamente bajo de recursos en entornos de desarrollo. Por su parte, Windows Server 2022 necesita una cantidad mínima de memoria y almacenamiento para operar correctamente y soportar los servicios instalados.</w:t>
      </w:r>
    </w:p>
    <w:p w14:paraId="4840A095"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Si bien la configuración seleccionada resulta adecuada para fines académicos, ambientes de pruebas y aplicaciones de pequeña escala, es importante realizar un monitoreo periódico del consumo de CPU, memoria y almacenamiento para identificar posibles limitaciones de rendimiento a medida que aumenta la carga de trabajo.</w:t>
      </w:r>
    </w:p>
    <w:p w14:paraId="725D595B" w14:textId="77777777" w:rsidR="00986F92" w:rsidRPr="00831496"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Para entornos de producción con mayores exigencias de procesamiento, concurrencia de usuarios o crecimiento acelerado de datos, se recomienda considerar planes superiores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que ofrezcan una mayor cantidad de memoria RAM, </w:t>
      </w:r>
      <w:r w:rsidRPr="00FE0635">
        <w:rPr>
          <w:rFonts w:asciiTheme="minorHAnsi" w:eastAsia="Times New Roman" w:hAnsiTheme="minorHAnsi" w:cstheme="minorHAnsi"/>
          <w:sz w:val="24"/>
          <w:szCs w:val="24"/>
          <w:lang w:eastAsia="es-EC"/>
        </w:rPr>
        <w:lastRenderedPageBreak/>
        <w:t>capacidad de almacenamiento y recursos de procesamiento. Esto permitirá mantener un rendimiento estable y garantizar la disponibilidad de los servicios conforme evolucionen los requerimientos del sistema.</w:t>
      </w:r>
    </w:p>
    <w:p w14:paraId="0239E11D" w14:textId="77777777" w:rsidR="00986F92" w:rsidRPr="00831496" w:rsidRDefault="00986F92" w:rsidP="00986F92">
      <w:pPr>
        <w:pStyle w:val="Ttulo2"/>
        <w:rPr>
          <w:rFonts w:asciiTheme="minorHAnsi" w:hAnsiTheme="minorHAnsi" w:cstheme="minorHAnsi"/>
          <w:sz w:val="22"/>
          <w:szCs w:val="22"/>
        </w:rPr>
      </w:pPr>
      <w:bookmarkStart w:id="17" w:name="_Toc231931321"/>
      <w:r w:rsidRPr="00831496">
        <w:rPr>
          <w:rFonts w:asciiTheme="minorHAnsi" w:hAnsiTheme="minorHAnsi" w:cstheme="minorHAnsi"/>
        </w:rPr>
        <w:t>VERIFICACIÓN DE LA VPS CREADA</w:t>
      </w:r>
      <w:bookmarkEnd w:id="17"/>
    </w:p>
    <w:p w14:paraId="017DBC21" w14:textId="77777777" w:rsidR="00986F92" w:rsidRPr="00831496" w:rsidRDefault="00986F92" w:rsidP="00986F92">
      <w:pPr>
        <w:spacing w:before="240" w:after="240"/>
        <w:rPr>
          <w:rFonts w:asciiTheme="minorHAnsi" w:hAnsiTheme="minorHAnsi" w:cstheme="minorHAnsi"/>
        </w:rPr>
      </w:pPr>
      <w:r w:rsidRPr="00831496">
        <w:rPr>
          <w:rFonts w:asciiTheme="minorHAnsi" w:hAnsiTheme="minorHAnsi" w:cstheme="minorHAnsi"/>
        </w:rPr>
        <w:t>Panel de administración y conectividad de la instancia VPS desplegada. Confirma el estado en ejecución (</w:t>
      </w:r>
      <w:r w:rsidRPr="00831496">
        <w:rPr>
          <w:rFonts w:asciiTheme="minorHAnsi" w:hAnsiTheme="minorHAnsi" w:cstheme="minorHAnsi"/>
          <w:i/>
          <w:iCs/>
        </w:rPr>
        <w:t>Running</w:t>
      </w:r>
      <w:r w:rsidRPr="00831496">
        <w:rPr>
          <w:rFonts w:asciiTheme="minorHAnsi" w:hAnsiTheme="minorHAnsi" w:cstheme="minorHAnsi"/>
        </w:rPr>
        <w:t xml:space="preserve">) y detalla los parámetros de red, incluyendo direcciones IPv4 pública y privada. En la sección inferior, expone las credenciales predeterminadas (usuario </w:t>
      </w:r>
      <w:proofErr w:type="spellStart"/>
      <w:r w:rsidRPr="00831496">
        <w:rPr>
          <w:rFonts w:asciiTheme="minorHAnsi" w:hAnsiTheme="minorHAnsi" w:cstheme="minorHAnsi"/>
          <w:i/>
          <w:iCs/>
        </w:rPr>
        <w:t>Administrator</w:t>
      </w:r>
      <w:proofErr w:type="spellEnd"/>
      <w:r w:rsidRPr="00831496">
        <w:rPr>
          <w:rFonts w:asciiTheme="minorHAnsi" w:hAnsiTheme="minorHAnsi" w:cstheme="minorHAnsi"/>
        </w:rPr>
        <w:t>) y los métodos para acceder mediante Escritorio Remoto (RDP).</w:t>
      </w:r>
    </w:p>
    <w:p w14:paraId="4FA6E002" w14:textId="77777777" w:rsidR="00986F92" w:rsidRPr="00831496" w:rsidRDefault="00986F92" w:rsidP="00986F92">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6AD6FCCF" wp14:editId="54AD93B9">
            <wp:extent cx="5324475" cy="3552825"/>
            <wp:effectExtent l="19050" t="19050" r="28575" b="28575"/>
            <wp:docPr id="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324779" cy="3553028"/>
                    </a:xfrm>
                    <a:prstGeom prst="rect">
                      <a:avLst/>
                    </a:prstGeom>
                    <a:ln w="25400">
                      <a:solidFill>
                        <a:srgbClr val="000000"/>
                      </a:solidFill>
                      <a:prstDash val="solid"/>
                    </a:ln>
                  </pic:spPr>
                </pic:pic>
              </a:graphicData>
            </a:graphic>
          </wp:inline>
        </w:drawing>
      </w:r>
    </w:p>
    <w:p w14:paraId="4FEC8908"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Interfaz del cliente RDP basado en navegador de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Confirma la conexión remota exitosa al escritorio de la instancia Windows Server. Esta herramienta integrada permite administrar el servidor directamente desde la web, sin requerir software externo, </w:t>
      </w:r>
      <w:r w:rsidRPr="00831496">
        <w:rPr>
          <w:rFonts w:asciiTheme="minorHAnsi" w:hAnsiTheme="minorHAnsi" w:cstheme="minorHAnsi"/>
        </w:rPr>
        <w:lastRenderedPageBreak/>
        <w:t xml:space="preserve">facilitando las instalaciones posteriores de las bases de datos. </w:t>
      </w:r>
      <w:r w:rsidRPr="00831496">
        <w:rPr>
          <w:rFonts w:asciiTheme="minorHAnsi" w:hAnsiTheme="minorHAnsi" w:cstheme="minorHAnsi"/>
          <w:noProof/>
        </w:rPr>
        <w:drawing>
          <wp:inline distT="114300" distB="114300" distL="114300" distR="114300" wp14:anchorId="22090A3C" wp14:editId="4FDA5419">
            <wp:extent cx="5362575" cy="2924175"/>
            <wp:effectExtent l="19050" t="19050" r="28575" b="28575"/>
            <wp:docPr id="77561817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362884" cy="2924343"/>
                    </a:xfrm>
                    <a:prstGeom prst="rect">
                      <a:avLst/>
                    </a:prstGeom>
                    <a:ln w="25400">
                      <a:solidFill>
                        <a:srgbClr val="000000"/>
                      </a:solidFill>
                      <a:prstDash val="solid"/>
                    </a:ln>
                  </pic:spPr>
                </pic:pic>
              </a:graphicData>
            </a:graphic>
          </wp:inline>
        </w:drawing>
      </w:r>
    </w:p>
    <w:p w14:paraId="4051DC9C"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Una vez completado el proceso de aprovisionamiento,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proporciona un panel de administración centralizado desde el cual es posible supervisar y gestionar la instancia creada. Este panel muestra información relevante como el estado operativo del servidor, las direcciones IP asignadas, el consumo de recursos y las opciones de acceso remoto disponibles para los administradores del sistema.</w:t>
      </w:r>
    </w:p>
    <w:p w14:paraId="1F892B4F"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Entre los datos más importantes disponibles en la consola se encuentran la dirección IPv4 pública utilizada para conexiones externas y la dirección IPv4 privada empleada para la comunicación interna dentro de la infraestructura de AWS. Asimismo, se pueden visualizar métricas de rendimiento en tiempo real relacionadas con el uso del procesador, el tráfico de red y el almacenamiento, facilitando el monitoreo continuo del entorno implementado.</w:t>
      </w:r>
    </w:p>
    <w:p w14:paraId="6C4F38FC"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ofrece diferentes mecanismos para acceder de forma remota a la instancia. En el caso de servidores Windows, la plataforma permite generar automáticamente los archivos necesarios para establecer conexiones mediante el protocolo Remote Desktop </w:t>
      </w:r>
      <w:proofErr w:type="spellStart"/>
      <w:r w:rsidRPr="00FE0635">
        <w:rPr>
          <w:rFonts w:asciiTheme="minorHAnsi" w:eastAsia="Times New Roman" w:hAnsiTheme="minorHAnsi" w:cstheme="minorHAnsi"/>
          <w:sz w:val="24"/>
          <w:szCs w:val="24"/>
          <w:lang w:eastAsia="es-EC"/>
        </w:rPr>
        <w:t>Protocol</w:t>
      </w:r>
      <w:proofErr w:type="spellEnd"/>
      <w:r w:rsidRPr="00FE0635">
        <w:rPr>
          <w:rFonts w:asciiTheme="minorHAnsi" w:eastAsia="Times New Roman" w:hAnsiTheme="minorHAnsi" w:cstheme="minorHAnsi"/>
          <w:sz w:val="24"/>
          <w:szCs w:val="24"/>
          <w:lang w:eastAsia="es-EC"/>
        </w:rPr>
        <w:t xml:space="preserve"> (RDP), garantizando un acceso seguro al entorno de administración del sistema operativo.</w:t>
      </w:r>
    </w:p>
    <w:p w14:paraId="3649F9BC" w14:textId="77777777" w:rsidR="00986F92" w:rsidRPr="00FE0635"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Para las tareas de administración cotidiana, se recomienda utilizar la aplicación Escritorio Remoto de Windows, ya que proporciona una experiencia más completa y eficiente. Este método permite aprovechar funcionalidades avanzadas como la transferencia de archivos, el uso compartido del portapapeles, la redirección de dispositivos locales y la compatibilidad con múltiples monitores, mejorando significativamente la gestión remota del servidor.</w:t>
      </w:r>
    </w:p>
    <w:p w14:paraId="4EFE6136" w14:textId="77777777" w:rsidR="00986F92" w:rsidRPr="00831496" w:rsidRDefault="00986F92" w:rsidP="00986F92">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lastRenderedPageBreak/>
        <w:t xml:space="preserve">El acceso remoto constituye una herramienta fundamental para la administración de la infraestructura, ya que permite realizar tareas de configuración, monitoreo, mantenimiento e instalación de software sin necesidad de acceder físicamente al servidor. Gracias a estas capacidades, es posible gestionar de manera eficiente los servicios de bases de datos implementados en la instancia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w:t>
      </w:r>
    </w:p>
    <w:p w14:paraId="0FE42C23" w14:textId="77777777" w:rsidR="00986F92" w:rsidRPr="00831496" w:rsidRDefault="00986F92" w:rsidP="00986F92">
      <w:pPr>
        <w:pStyle w:val="Ttulo1"/>
        <w:rPr>
          <w:rFonts w:asciiTheme="minorHAnsi" w:hAnsiTheme="minorHAnsi" w:cstheme="minorHAnsi"/>
        </w:rPr>
      </w:pPr>
      <w:bookmarkStart w:id="18" w:name="_Toc231931322"/>
      <w:r w:rsidRPr="00831496">
        <w:rPr>
          <w:rFonts w:asciiTheme="minorHAnsi" w:hAnsiTheme="minorHAnsi" w:cstheme="minorHAnsi"/>
        </w:rPr>
        <w:t xml:space="preserve">Fase </w:t>
      </w:r>
      <w:r>
        <w:rPr>
          <w:rFonts w:asciiTheme="minorHAnsi" w:hAnsiTheme="minorHAnsi" w:cstheme="minorHAnsi"/>
        </w:rPr>
        <w:t>4</w:t>
      </w:r>
      <w:r w:rsidRPr="00831496">
        <w:rPr>
          <w:rFonts w:asciiTheme="minorHAnsi" w:hAnsiTheme="minorHAnsi" w:cstheme="minorHAnsi"/>
        </w:rPr>
        <w:t>: Instalación y Configuración de MySQL Server</w:t>
      </w:r>
      <w:bookmarkEnd w:id="18"/>
      <w:r w:rsidRPr="00831496">
        <w:rPr>
          <w:rFonts w:asciiTheme="minorHAnsi" w:hAnsiTheme="minorHAnsi" w:cstheme="minorHAnsi"/>
        </w:rPr>
        <w:t xml:space="preserve"> </w:t>
      </w:r>
    </w:p>
    <w:p w14:paraId="3F7DF42F" w14:textId="77777777" w:rsidR="00986F92" w:rsidRDefault="00986F92" w:rsidP="00986F92">
      <w:pPr>
        <w:spacing w:before="240" w:after="240"/>
        <w:rPr>
          <w:rFonts w:asciiTheme="minorHAnsi" w:hAnsiTheme="minorHAnsi" w:cstheme="minorHAnsi"/>
        </w:rPr>
      </w:pPr>
      <w:r w:rsidRPr="00831496">
        <w:rPr>
          <w:rFonts w:asciiTheme="minorHAnsi" w:hAnsiTheme="minorHAnsi" w:cstheme="minorHAnsi"/>
        </w:rPr>
        <w:t xml:space="preserve">Portal oficial de descargas de MySQL </w:t>
      </w:r>
      <w:proofErr w:type="spellStart"/>
      <w:r w:rsidRPr="00831496">
        <w:rPr>
          <w:rFonts w:asciiTheme="minorHAnsi" w:hAnsiTheme="minorHAnsi" w:cstheme="minorHAnsi"/>
        </w:rPr>
        <w:t>Community</w:t>
      </w:r>
      <w:proofErr w:type="spellEnd"/>
      <w:r w:rsidRPr="00831496">
        <w:rPr>
          <w:rFonts w:asciiTheme="minorHAnsi" w:hAnsiTheme="minorHAnsi" w:cstheme="minorHAnsi"/>
        </w:rPr>
        <w:t>. La pantalla permite omitir el registro opcional de Oracle para iniciar directamente la obtención del instalador. Esta acción es clave para agilizar el aprovisionamiento del segundo motor de base de datos relacional requerido dentro de la instancia VPS.</w:t>
      </w:r>
    </w:p>
    <w:p w14:paraId="5E0D9520" w14:textId="77777777" w:rsidR="00986F92" w:rsidRPr="00831496" w:rsidRDefault="00986F92" w:rsidP="00986F92">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05D914AF" wp14:editId="73FB29A1">
            <wp:extent cx="5429250" cy="2790825"/>
            <wp:effectExtent l="19050" t="19050" r="19050" b="28575"/>
            <wp:docPr id="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429559" cy="2790984"/>
                    </a:xfrm>
                    <a:prstGeom prst="rect">
                      <a:avLst/>
                    </a:prstGeom>
                    <a:ln w="25400">
                      <a:solidFill>
                        <a:srgbClr val="000000"/>
                      </a:solidFill>
                      <a:prstDash val="solid"/>
                    </a:ln>
                  </pic:spPr>
                </pic:pic>
              </a:graphicData>
            </a:graphic>
          </wp:inline>
        </w:drawing>
      </w:r>
    </w:p>
    <w:p w14:paraId="4A1ED599"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Asistente de instalación de MySQL Server 9.7. Muestra el inicio del despliegue del motor de base de datos en el servidor Windows. Esta fase es esencial para configurar el servicio local, instalar automáticamente los controladores ODBC y establecer las credenciales administrativas que permitirán las conexiones TCP/IP por el puerto 3306. </w:t>
      </w:r>
    </w:p>
    <w:p w14:paraId="1BF53AC8" w14:textId="77777777" w:rsidR="00986F92" w:rsidRPr="00831496" w:rsidRDefault="00986F92" w:rsidP="00986F92">
      <w:pPr>
        <w:rPr>
          <w:rFonts w:asciiTheme="minorHAnsi" w:hAnsiTheme="minorHAnsi" w:cstheme="minorHAnsi"/>
        </w:rPr>
      </w:pPr>
      <w:proofErr w:type="spellStart"/>
      <w:r w:rsidRPr="00831496">
        <w:rPr>
          <w:rFonts w:asciiTheme="minorHAnsi" w:hAnsiTheme="minorHAnsi" w:cstheme="minorHAnsi"/>
        </w:rPr>
        <w:t>Connection</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Name</w:t>
      </w:r>
      <w:proofErr w:type="spellEnd"/>
      <w:r w:rsidRPr="00831496">
        <w:rPr>
          <w:rFonts w:asciiTheme="minorHAnsi" w:hAnsiTheme="minorHAnsi" w:cstheme="minorHAnsi"/>
        </w:rPr>
        <w:t>: MYSQL AMAZON</w:t>
      </w:r>
    </w:p>
    <w:p w14:paraId="29DCC939"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Connection</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Method</w:t>
      </w:r>
      <w:proofErr w:type="spellEnd"/>
      <w:r w:rsidRPr="00831496">
        <w:rPr>
          <w:rFonts w:asciiTheme="minorHAnsi" w:hAnsiTheme="minorHAnsi" w:cstheme="minorHAnsi"/>
        </w:rPr>
        <w:t>: Standard (TCP/IP)</w:t>
      </w:r>
    </w:p>
    <w:p w14:paraId="16205CE3"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Hostname</w:t>
      </w:r>
      <w:proofErr w:type="spellEnd"/>
      <w:r w:rsidRPr="00831496">
        <w:rPr>
          <w:rFonts w:asciiTheme="minorHAnsi" w:hAnsiTheme="minorHAnsi" w:cstheme="minorHAnsi"/>
        </w:rPr>
        <w:t>: 3.239.254.34</w:t>
      </w:r>
    </w:p>
    <w:p w14:paraId="72982762"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ab/>
        <w:t>Port: 3306</w:t>
      </w:r>
    </w:p>
    <w:p w14:paraId="522BE046"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Username</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admin</w:t>
      </w:r>
      <w:proofErr w:type="spellEnd"/>
    </w:p>
    <w:p w14:paraId="7847B910" w14:textId="77777777" w:rsidR="00986F92" w:rsidRPr="00831496" w:rsidRDefault="00986F92" w:rsidP="00986F92">
      <w:pPr>
        <w:ind w:firstLine="720"/>
        <w:rPr>
          <w:rFonts w:asciiTheme="minorHAnsi" w:hAnsiTheme="minorHAnsi" w:cstheme="minorHAnsi"/>
        </w:rPr>
      </w:pPr>
      <w:proofErr w:type="spellStart"/>
      <w:r w:rsidRPr="00831496">
        <w:rPr>
          <w:rFonts w:asciiTheme="minorHAnsi" w:hAnsiTheme="minorHAnsi" w:cstheme="minorHAnsi"/>
        </w:rPr>
        <w:t>Password</w:t>
      </w:r>
      <w:proofErr w:type="spellEnd"/>
      <w:r w:rsidRPr="00831496">
        <w:rPr>
          <w:rFonts w:asciiTheme="minorHAnsi" w:hAnsiTheme="minorHAnsi" w:cstheme="minorHAnsi"/>
        </w:rPr>
        <w:t>: SqlAmazon2026</w:t>
      </w:r>
    </w:p>
    <w:p w14:paraId="7293A0A2"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0578FE34" wp14:editId="0DBCB5FC">
            <wp:extent cx="5343525" cy="2609850"/>
            <wp:effectExtent l="19050" t="19050" r="28575" b="1905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5344610" cy="2610380"/>
                    </a:xfrm>
                    <a:prstGeom prst="rect">
                      <a:avLst/>
                    </a:prstGeom>
                    <a:ln w="25400">
                      <a:solidFill>
                        <a:srgbClr val="000000"/>
                      </a:solidFill>
                      <a:prstDash val="solid"/>
                    </a:ln>
                  </pic:spPr>
                </pic:pic>
              </a:graphicData>
            </a:graphic>
          </wp:inline>
        </w:drawing>
      </w:r>
    </w:p>
    <w:p w14:paraId="24865094"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Consola PowerShell validando el despliegue de MySQL. Mediante comandos de diagnóstico, se confirma la ejecución del motor y la escucha activa en el puerto 3306. Finalmente, se aplica el comando </w:t>
      </w:r>
      <w:r w:rsidRPr="00831496">
        <w:rPr>
          <w:rFonts w:asciiTheme="minorHAnsi" w:eastAsia="Roboto Mono" w:hAnsiTheme="minorHAnsi" w:cstheme="minorHAnsi"/>
        </w:rPr>
        <w:t>New-</w:t>
      </w:r>
      <w:proofErr w:type="spellStart"/>
      <w:r w:rsidRPr="00831496">
        <w:rPr>
          <w:rFonts w:asciiTheme="minorHAnsi" w:eastAsia="Roboto Mono" w:hAnsiTheme="minorHAnsi" w:cstheme="minorHAnsi"/>
        </w:rPr>
        <w:t>NetFirewallRule</w:t>
      </w:r>
      <w:proofErr w:type="spellEnd"/>
      <w:r w:rsidRPr="00831496">
        <w:rPr>
          <w:rFonts w:asciiTheme="minorHAnsi" w:hAnsiTheme="minorHAnsi" w:cstheme="minorHAnsi"/>
        </w:rPr>
        <w:t xml:space="preserve"> para habilitar el tráfico TCP entrante en el firewall de Windows, requisito indispensable para permitir conexiones remotas. </w:t>
      </w:r>
    </w:p>
    <w:p w14:paraId="4FCDFCA1"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1B9E34A7" wp14:editId="1F56B5AC">
            <wp:extent cx="5372100" cy="3124200"/>
            <wp:effectExtent l="19050" t="19050" r="19050" b="19050"/>
            <wp:docPr id="77561817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5372497" cy="3124431"/>
                    </a:xfrm>
                    <a:prstGeom prst="rect">
                      <a:avLst/>
                    </a:prstGeom>
                    <a:ln w="25400">
                      <a:solidFill>
                        <a:srgbClr val="000000"/>
                      </a:solidFill>
                      <a:prstDash val="solid"/>
                    </a:ln>
                  </pic:spPr>
                </pic:pic>
              </a:graphicData>
            </a:graphic>
          </wp:inline>
        </w:drawing>
      </w:r>
    </w:p>
    <w:p w14:paraId="2C61958A" w14:textId="77777777" w:rsidR="00986F92" w:rsidRPr="00831496" w:rsidRDefault="00986F92" w:rsidP="00986F92">
      <w:pPr>
        <w:spacing w:before="240" w:after="240"/>
        <w:rPr>
          <w:rFonts w:asciiTheme="minorHAnsi" w:hAnsiTheme="minorHAnsi" w:cstheme="minorHAnsi"/>
        </w:rPr>
      </w:pPr>
      <w:r w:rsidRPr="00831496">
        <w:rPr>
          <w:rFonts w:asciiTheme="minorHAnsi" w:hAnsiTheme="minorHAnsi" w:cstheme="minorHAnsi"/>
        </w:rPr>
        <w:t xml:space="preserve">Portal oficial de descarga de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xml:space="preserve"> y comando PowerShell para habilitar el puerto 3306. La obtención de este cliente es vital, ya que proporciona un entorno gráfico unificado para modelar esquemas, ejecutar consultas SQL y administrar visualmente la instancia de base de datos directamente desde el servidor.</w:t>
      </w:r>
    </w:p>
    <w:p w14:paraId="36B29BEF" w14:textId="77777777" w:rsidR="00986F92" w:rsidRPr="00831496" w:rsidRDefault="00986F92" w:rsidP="00986F92">
      <w:pPr>
        <w:spacing w:before="240" w:after="240"/>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5C845A81" wp14:editId="5C90EA97">
            <wp:extent cx="5343525" cy="2600325"/>
            <wp:effectExtent l="19050" t="19050" r="28575" b="28575"/>
            <wp:docPr id="7756181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829" cy="2600473"/>
                    </a:xfrm>
                    <a:prstGeom prst="rect">
                      <a:avLst/>
                    </a:prstGeom>
                    <a:ln w="25400">
                      <a:solidFill>
                        <a:srgbClr val="000000"/>
                      </a:solidFill>
                      <a:prstDash val="solid"/>
                    </a:ln>
                  </pic:spPr>
                </pic:pic>
              </a:graphicData>
            </a:graphic>
          </wp:inline>
        </w:drawing>
      </w:r>
    </w:p>
    <w:p w14:paraId="7D1500A1" w14:textId="77777777" w:rsidR="00986F92" w:rsidRPr="00831496" w:rsidRDefault="00986F92" w:rsidP="00986F92">
      <w:pPr>
        <w:spacing w:before="240" w:after="240"/>
        <w:ind w:left="708" w:hanging="708"/>
        <w:rPr>
          <w:rFonts w:asciiTheme="minorHAnsi" w:hAnsiTheme="minorHAnsi" w:cstheme="minorHAnsi"/>
        </w:rPr>
      </w:pPr>
      <w:r w:rsidRPr="00831496">
        <w:rPr>
          <w:rFonts w:asciiTheme="minorHAnsi" w:hAnsiTheme="minorHAnsi" w:cstheme="minorHAnsi"/>
        </w:rPr>
        <w:t xml:space="preserve">Pantalla de inicio del gestor gráfico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Resalta la detección automática de la conexión hacia la instancia local de MySQL recién desplegada. Este acceso inicial es fundamental, ya que permite al administrador autenticarse de forma segura utilizando el usuario raíz (</w:t>
      </w:r>
      <w:proofErr w:type="spellStart"/>
      <w:r w:rsidRPr="00831496">
        <w:rPr>
          <w:rFonts w:asciiTheme="minorHAnsi" w:hAnsiTheme="minorHAnsi" w:cstheme="minorHAnsi"/>
        </w:rPr>
        <w:t>root</w:t>
      </w:r>
      <w:proofErr w:type="spellEnd"/>
      <w:r w:rsidRPr="00831496">
        <w:rPr>
          <w:rFonts w:asciiTheme="minorHAnsi" w:hAnsiTheme="minorHAnsi" w:cstheme="minorHAnsi"/>
        </w:rPr>
        <w:t>) local para configurar parámetros avanzados, como la creación de usuarios con privilegios para conexiones remotas.</w:t>
      </w:r>
    </w:p>
    <w:p w14:paraId="29C61467" w14:textId="77777777" w:rsidR="00986F92" w:rsidRPr="00831496" w:rsidRDefault="00986F92" w:rsidP="00986F92">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3E8499FE" wp14:editId="001477C6">
            <wp:extent cx="5343525" cy="2743200"/>
            <wp:effectExtent l="19050" t="19050" r="9525" b="19050"/>
            <wp:docPr id="77561817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43832" cy="2743358"/>
                    </a:xfrm>
                    <a:prstGeom prst="rect">
                      <a:avLst/>
                    </a:prstGeom>
                    <a:ln w="25400">
                      <a:solidFill>
                        <a:srgbClr val="000000"/>
                      </a:solidFill>
                      <a:prstDash val="solid"/>
                    </a:ln>
                  </pic:spPr>
                </pic:pic>
              </a:graphicData>
            </a:graphic>
          </wp:inline>
        </w:drawing>
      </w:r>
    </w:p>
    <w:p w14:paraId="2F098D42"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t xml:space="preserve">Editor de consultas de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xml:space="preserve">. En este entorno se ejecutan las sentencias SQL para configurar el acceso remoto seguro. Ilustra el espacio de trabajo donde se crea el usuario </w:t>
      </w:r>
      <w:proofErr w:type="spellStart"/>
      <w:r w:rsidRPr="00831496">
        <w:rPr>
          <w:rFonts w:asciiTheme="minorHAnsi" w:eastAsia="Roboto Mono" w:hAnsiTheme="minorHAnsi" w:cstheme="minorHAnsi"/>
        </w:rPr>
        <w:t>admin</w:t>
      </w:r>
      <w:proofErr w:type="spellEnd"/>
      <w:r w:rsidRPr="00831496">
        <w:rPr>
          <w:rFonts w:asciiTheme="minorHAnsi" w:hAnsiTheme="minorHAnsi" w:cstheme="minorHAnsi"/>
        </w:rPr>
        <w:t xml:space="preserve"> (asociado al host </w:t>
      </w:r>
      <w:r w:rsidRPr="00831496">
        <w:rPr>
          <w:rFonts w:asciiTheme="minorHAnsi" w:eastAsia="Roboto Mono" w:hAnsiTheme="minorHAnsi" w:cstheme="minorHAnsi"/>
        </w:rPr>
        <w:t>%</w:t>
      </w:r>
      <w:r w:rsidRPr="00831496">
        <w:rPr>
          <w:rFonts w:asciiTheme="minorHAnsi" w:hAnsiTheme="minorHAnsi" w:cstheme="minorHAnsi"/>
        </w:rPr>
        <w:t xml:space="preserve">) y se le otorgan privilegios globales, superando la restricción de conexión local del usuario predeterminado </w:t>
      </w:r>
      <w:proofErr w:type="spellStart"/>
      <w:r w:rsidRPr="00831496">
        <w:rPr>
          <w:rFonts w:asciiTheme="minorHAnsi" w:eastAsia="Roboto Mono" w:hAnsiTheme="minorHAnsi" w:cstheme="minorHAnsi"/>
        </w:rPr>
        <w:t>root</w:t>
      </w:r>
      <w:proofErr w:type="spellEnd"/>
      <w:r w:rsidRPr="00831496">
        <w:rPr>
          <w:rFonts w:asciiTheme="minorHAnsi" w:hAnsiTheme="minorHAnsi" w:cstheme="minorHAnsi"/>
        </w:rPr>
        <w:t xml:space="preserve">. </w:t>
      </w:r>
    </w:p>
    <w:tbl>
      <w:tblPr>
        <w:tblW w:w="8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8"/>
      </w:tblGrid>
      <w:tr w:rsidR="00986F92" w:rsidRPr="00831496" w14:paraId="58362F94" w14:textId="77777777" w:rsidTr="00C456C7">
        <w:trPr>
          <w:trHeight w:val="1707"/>
        </w:trPr>
        <w:tc>
          <w:tcPr>
            <w:tcW w:w="8298" w:type="dxa"/>
            <w:shd w:val="clear" w:color="auto" w:fill="auto"/>
            <w:tcMar>
              <w:top w:w="100" w:type="dxa"/>
              <w:left w:w="100" w:type="dxa"/>
              <w:bottom w:w="100" w:type="dxa"/>
              <w:right w:w="100" w:type="dxa"/>
            </w:tcMar>
          </w:tcPr>
          <w:p w14:paraId="1C7CEEA7" w14:textId="77777777" w:rsidR="00986F92" w:rsidRPr="00831496" w:rsidRDefault="00986F92" w:rsidP="00C456C7">
            <w:pPr>
              <w:widowControl w:val="0"/>
              <w:spacing w:line="240" w:lineRule="auto"/>
              <w:rPr>
                <w:rFonts w:asciiTheme="minorHAnsi" w:hAnsiTheme="minorHAnsi" w:cstheme="minorHAnsi"/>
              </w:rPr>
            </w:pPr>
            <w:r w:rsidRPr="00831496">
              <w:rPr>
                <w:rFonts w:asciiTheme="minorHAnsi" w:hAnsiTheme="minorHAnsi" w:cstheme="minorHAnsi"/>
              </w:rPr>
              <w:lastRenderedPageBreak/>
              <w:t>CREATE USER '</w:t>
            </w:r>
            <w:proofErr w:type="spellStart"/>
            <w:r w:rsidRPr="00831496">
              <w:rPr>
                <w:rFonts w:asciiTheme="minorHAnsi" w:hAnsiTheme="minorHAnsi" w:cstheme="minorHAnsi"/>
              </w:rPr>
              <w:t>admin</w:t>
            </w:r>
            <w:proofErr w:type="spellEnd"/>
            <w:r w:rsidRPr="00831496">
              <w:rPr>
                <w:rFonts w:asciiTheme="minorHAnsi" w:hAnsiTheme="minorHAnsi" w:cstheme="minorHAnsi"/>
              </w:rPr>
              <w:t>'@'%' IDENTIFIED BY 'SqlAmazon2026!';</w:t>
            </w:r>
          </w:p>
          <w:p w14:paraId="7FDC2FB1" w14:textId="77777777" w:rsidR="00986F92" w:rsidRPr="00831496" w:rsidRDefault="00986F92" w:rsidP="00C456C7">
            <w:pPr>
              <w:widowControl w:val="0"/>
              <w:spacing w:line="240" w:lineRule="auto"/>
              <w:rPr>
                <w:rFonts w:asciiTheme="minorHAnsi" w:hAnsiTheme="minorHAnsi" w:cstheme="minorHAnsi"/>
              </w:rPr>
            </w:pPr>
            <w:r w:rsidRPr="00831496">
              <w:rPr>
                <w:rFonts w:asciiTheme="minorHAnsi" w:hAnsiTheme="minorHAnsi" w:cstheme="minorHAnsi"/>
              </w:rPr>
              <w:t xml:space="preserve">GRANT ALL PRIVILEGES ON </w:t>
            </w:r>
            <w:proofErr w:type="gramStart"/>
            <w:r w:rsidRPr="00831496">
              <w:rPr>
                <w:rFonts w:asciiTheme="minorHAnsi" w:hAnsiTheme="minorHAnsi" w:cstheme="minorHAnsi"/>
              </w:rPr>
              <w:t>*.*</w:t>
            </w:r>
            <w:proofErr w:type="gramEnd"/>
            <w:r w:rsidRPr="00831496">
              <w:rPr>
                <w:rFonts w:asciiTheme="minorHAnsi" w:hAnsiTheme="minorHAnsi" w:cstheme="minorHAnsi"/>
              </w:rPr>
              <w:t xml:space="preserve"> TO '</w:t>
            </w:r>
            <w:proofErr w:type="spellStart"/>
            <w:r w:rsidRPr="00831496">
              <w:rPr>
                <w:rFonts w:asciiTheme="minorHAnsi" w:hAnsiTheme="minorHAnsi" w:cstheme="minorHAnsi"/>
              </w:rPr>
              <w:t>admin</w:t>
            </w:r>
            <w:proofErr w:type="spellEnd"/>
            <w:r w:rsidRPr="00831496">
              <w:rPr>
                <w:rFonts w:asciiTheme="minorHAnsi" w:hAnsiTheme="minorHAnsi" w:cstheme="minorHAnsi"/>
              </w:rPr>
              <w:t>'@'%' WITH GRANT OPTION;</w:t>
            </w:r>
          </w:p>
          <w:p w14:paraId="3D1E8DE4" w14:textId="77777777" w:rsidR="00986F92" w:rsidRPr="00831496" w:rsidRDefault="00986F92" w:rsidP="00C456C7">
            <w:pPr>
              <w:widowControl w:val="0"/>
              <w:spacing w:line="240" w:lineRule="auto"/>
              <w:rPr>
                <w:rFonts w:asciiTheme="minorHAnsi" w:hAnsiTheme="minorHAnsi" w:cstheme="minorHAnsi"/>
              </w:rPr>
            </w:pPr>
            <w:r w:rsidRPr="00831496">
              <w:rPr>
                <w:rFonts w:asciiTheme="minorHAnsi" w:hAnsiTheme="minorHAnsi" w:cstheme="minorHAnsi"/>
              </w:rPr>
              <w:t>FLUSH PRIVILEGES;</w:t>
            </w:r>
          </w:p>
        </w:tc>
      </w:tr>
    </w:tbl>
    <w:p w14:paraId="31CC331B" w14:textId="77777777" w:rsidR="00986F92" w:rsidRPr="00831496" w:rsidRDefault="00986F92" w:rsidP="00986F92">
      <w:pPr>
        <w:rPr>
          <w:rFonts w:asciiTheme="minorHAnsi" w:hAnsiTheme="minorHAnsi" w:cstheme="minorHAnsi"/>
        </w:rPr>
      </w:pPr>
    </w:p>
    <w:p w14:paraId="01D173B2"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2C4399E2" wp14:editId="38733A5C">
            <wp:extent cx="5391150" cy="2790825"/>
            <wp:effectExtent l="19050" t="19050" r="19050" b="28575"/>
            <wp:docPr id="7756181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391461" cy="2790986"/>
                    </a:xfrm>
                    <a:prstGeom prst="rect">
                      <a:avLst/>
                    </a:prstGeom>
                    <a:ln w="25400">
                      <a:solidFill>
                        <a:srgbClr val="000000"/>
                      </a:solidFill>
                      <a:prstDash val="solid"/>
                    </a:ln>
                  </pic:spPr>
                </pic:pic>
              </a:graphicData>
            </a:graphic>
          </wp:inline>
        </w:drawing>
      </w:r>
    </w:p>
    <w:p w14:paraId="5B5021D2" w14:textId="77777777" w:rsidR="00986F92" w:rsidRPr="00831496" w:rsidRDefault="00986F92" w:rsidP="00986F92">
      <w:pPr>
        <w:rPr>
          <w:rFonts w:asciiTheme="minorHAnsi" w:hAnsiTheme="minorHAnsi" w:cstheme="minorHAnsi"/>
        </w:rPr>
      </w:pPr>
    </w:p>
    <w:p w14:paraId="2C2E4AF0" w14:textId="77777777" w:rsidR="00986F92" w:rsidRPr="00831496" w:rsidRDefault="00986F92" w:rsidP="00986F92">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3792B8EF" wp14:editId="12CD76AE">
            <wp:extent cx="5191125" cy="2781300"/>
            <wp:effectExtent l="19050" t="19050" r="28575" b="1905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191426" cy="2781461"/>
                    </a:xfrm>
                    <a:prstGeom prst="rect">
                      <a:avLst/>
                    </a:prstGeom>
                    <a:ln w="25400">
                      <a:solidFill>
                        <a:srgbClr val="000000"/>
                      </a:solidFill>
                      <a:prstDash val="solid"/>
                    </a:ln>
                  </pic:spPr>
                </pic:pic>
              </a:graphicData>
            </a:graphic>
          </wp:inline>
        </w:drawing>
      </w:r>
    </w:p>
    <w:p w14:paraId="06FD94E9" w14:textId="77777777" w:rsidR="00986F92" w:rsidRPr="00831496" w:rsidRDefault="00986F92" w:rsidP="00986F92">
      <w:pPr>
        <w:rPr>
          <w:rFonts w:asciiTheme="minorHAnsi" w:hAnsiTheme="minorHAnsi" w:cstheme="minorHAnsi"/>
        </w:rPr>
      </w:pPr>
      <w:r w:rsidRPr="00831496">
        <w:rPr>
          <w:rFonts w:asciiTheme="minorHAnsi" w:hAnsiTheme="minorHAnsi" w:cstheme="minorHAnsi"/>
        </w:rPr>
        <w:lastRenderedPageBreak/>
        <w:t xml:space="preserve">Creación de tablas </w:t>
      </w:r>
      <w:r w:rsidRPr="00831496">
        <w:rPr>
          <w:rFonts w:asciiTheme="minorHAnsi" w:hAnsiTheme="minorHAnsi" w:cstheme="minorHAnsi"/>
        </w:rPr>
        <w:br/>
      </w:r>
      <w:r w:rsidRPr="00831496">
        <w:rPr>
          <w:rFonts w:asciiTheme="minorHAnsi" w:hAnsiTheme="minorHAnsi" w:cstheme="minorHAnsi"/>
          <w:noProof/>
        </w:rPr>
        <w:drawing>
          <wp:inline distT="114300" distB="114300" distL="114300" distR="114300" wp14:anchorId="6F4E9A1F" wp14:editId="357B77D8">
            <wp:extent cx="1885950" cy="4048125"/>
            <wp:effectExtent l="19050" t="19050" r="19050" b="28575"/>
            <wp:docPr id="7756181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885950" cy="4048125"/>
                    </a:xfrm>
                    <a:prstGeom prst="rect">
                      <a:avLst/>
                    </a:prstGeom>
                    <a:ln w="25400">
                      <a:solidFill>
                        <a:srgbClr val="000000"/>
                      </a:solidFill>
                      <a:prstDash val="solid"/>
                    </a:ln>
                  </pic:spPr>
                </pic:pic>
              </a:graphicData>
            </a:graphic>
          </wp:inline>
        </w:drawing>
      </w:r>
    </w:p>
    <w:bookmarkEnd w:id="13"/>
    <w:p w14:paraId="4C875102" w14:textId="77777777" w:rsidR="008251E1" w:rsidRDefault="008251E1" w:rsidP="008251E1">
      <w:pPr>
        <w:pStyle w:val="Ttulo1"/>
      </w:pPr>
      <w:r>
        <w:t xml:space="preserve">1. Servidor </w:t>
      </w:r>
      <w:proofErr w:type="spellStart"/>
      <w:r>
        <w:t>RESTful</w:t>
      </w:r>
      <w:proofErr w:type="spellEnd"/>
      <w:r>
        <w:t xml:space="preserve"> (08. SERVIDOR)</w:t>
      </w:r>
    </w:p>
    <w:p w14:paraId="7E3B961C" w14:textId="77777777" w:rsidR="008251E1" w:rsidRDefault="008251E1" w:rsidP="008251E1">
      <w:r>
        <w:t xml:space="preserve">El servidor </w:t>
      </w:r>
      <w:proofErr w:type="spellStart"/>
      <w:r>
        <w:t>RESTful</w:t>
      </w:r>
      <w:proofErr w:type="spellEnd"/>
      <w:r>
        <w:t xml:space="preserve"> está desarrollado con </w:t>
      </w:r>
      <w:proofErr w:type="spellStart"/>
      <w:r>
        <w:t>Jakarta</w:t>
      </w:r>
      <w:proofErr w:type="spellEnd"/>
      <w:r>
        <w:t xml:space="preserve"> EE 10 / JAX-RS desplegado en Payara 6. Proporciona una API REST/JSON para operaciones bancarias: autenticación, consulta de saldos, depósitos, retiros, transferencias, registro de clientes y cuentas. Su base de datos es MySQL 8.0 corriendo en AWS (3.239.254.34).</w:t>
      </w:r>
    </w:p>
    <w:p w14:paraId="4EFAAEF3" w14:textId="77777777" w:rsidR="008251E1" w:rsidRDefault="008251E1" w:rsidP="008251E1">
      <w:r>
        <w:t>Base URL: http://localhost:8080/eurekabank_restful_java_gr06/api</w:t>
      </w:r>
    </w:p>
    <w:p w14:paraId="02168702" w14:textId="77777777" w:rsidR="008251E1" w:rsidRDefault="008251E1" w:rsidP="008251E1"/>
    <w:p w14:paraId="35460C54" w14:textId="77777777" w:rsidR="008251E1" w:rsidRDefault="008251E1" w:rsidP="008251E1">
      <w:pPr>
        <w:pStyle w:val="Ttulo3"/>
      </w:pPr>
      <w:r>
        <w:t>1.1 RestApplication.java</w:t>
      </w:r>
    </w:p>
    <w:p w14:paraId="5B53B9A0" w14:textId="77777777" w:rsidR="008251E1" w:rsidRDefault="008251E1" w:rsidP="008251E1">
      <w:r>
        <w:t>Clase que configura JAX-RS con @ApplicationPath("/api"). Todos los recursos REST quedan bajo esa ruta base.</w:t>
      </w:r>
    </w:p>
    <w:p w14:paraId="36050811" w14:textId="77777777" w:rsidR="008251E1" w:rsidRDefault="008251E1" w:rsidP="008251E1">
      <w:pPr>
        <w:shd w:val="clear" w:color="auto" w:fill="EEECE1" w:themeFill="background2"/>
        <w:spacing w:before="80" w:after="160"/>
      </w:pPr>
      <w:proofErr w:type="spellStart"/>
      <w:r>
        <w:rPr>
          <w:rFonts w:ascii="Consolas" w:hAnsi="Consolas"/>
          <w:color w:val="1E1E1E"/>
          <w:sz w:val="16"/>
        </w:rPr>
        <w:t>package</w:t>
      </w:r>
      <w:proofErr w:type="spellEnd"/>
      <w:r>
        <w:rPr>
          <w:rFonts w:ascii="Consolas" w:hAnsi="Consolas"/>
          <w:color w:val="1E1E1E"/>
          <w:sz w:val="16"/>
        </w:rPr>
        <w:t xml:space="preserve"> </w:t>
      </w:r>
      <w:proofErr w:type="spellStart"/>
      <w:proofErr w:type="gramStart"/>
      <w:r>
        <w:rPr>
          <w:rFonts w:ascii="Consolas" w:hAnsi="Consolas"/>
          <w:color w:val="1E1E1E"/>
          <w:sz w:val="16"/>
        </w:rPr>
        <w:t>ec.edu.monster</w:t>
      </w:r>
      <w:proofErr w:type="gramEnd"/>
      <w:r>
        <w:rPr>
          <w:rFonts w:ascii="Consolas" w:hAnsi="Consolas"/>
          <w:color w:val="1E1E1E"/>
          <w:sz w:val="16"/>
        </w:rPr>
        <w:t>.aplicacion</w:t>
      </w:r>
      <w:proofErr w:type="spellEnd"/>
      <w:r>
        <w:rPr>
          <w:rFonts w:ascii="Consolas" w:hAnsi="Consolas"/>
          <w:color w:val="1E1E1E"/>
          <w:sz w:val="16"/>
        </w:rPr>
        <w:t>;</w:t>
      </w:r>
      <w:r>
        <w:rPr>
          <w:rFonts w:ascii="Consolas" w:hAnsi="Consolas"/>
          <w:color w:val="1E1E1E"/>
          <w:sz w:val="16"/>
        </w:rPr>
        <w:br/>
      </w:r>
      <w:r>
        <w:rPr>
          <w:rFonts w:ascii="Consolas" w:hAnsi="Consolas"/>
          <w:color w:val="1E1E1E"/>
          <w:sz w:val="16"/>
        </w:rPr>
        <w:br/>
      </w:r>
      <w:proofErr w:type="spellStart"/>
      <w:r>
        <w:rPr>
          <w:rFonts w:ascii="Consolas" w:hAnsi="Consolas"/>
          <w:color w:val="1E1E1E"/>
          <w:sz w:val="16"/>
        </w:rPr>
        <w:t>import</w:t>
      </w:r>
      <w:proofErr w:type="spellEnd"/>
      <w:r>
        <w:rPr>
          <w:rFonts w:ascii="Consolas" w:hAnsi="Consolas"/>
          <w:color w:val="1E1E1E"/>
          <w:sz w:val="16"/>
        </w:rPr>
        <w:t xml:space="preserve"> </w:t>
      </w:r>
      <w:proofErr w:type="spellStart"/>
      <w:r>
        <w:rPr>
          <w:rFonts w:ascii="Consolas" w:hAnsi="Consolas"/>
          <w:color w:val="1E1E1E"/>
          <w:sz w:val="16"/>
        </w:rPr>
        <w:t>jakarta.ws.rs.ApplicationPath</w:t>
      </w:r>
      <w:proofErr w:type="spellEnd"/>
      <w:r>
        <w:rPr>
          <w:rFonts w:ascii="Consolas" w:hAnsi="Consolas"/>
          <w:color w:val="1E1E1E"/>
          <w:sz w:val="16"/>
        </w:rPr>
        <w:t>;</w:t>
      </w:r>
      <w:r>
        <w:rPr>
          <w:rFonts w:ascii="Consolas" w:hAnsi="Consolas"/>
          <w:color w:val="1E1E1E"/>
          <w:sz w:val="16"/>
        </w:rPr>
        <w:br/>
      </w:r>
      <w:proofErr w:type="spellStart"/>
      <w:r>
        <w:rPr>
          <w:rFonts w:ascii="Consolas" w:hAnsi="Consolas"/>
          <w:color w:val="1E1E1E"/>
          <w:sz w:val="16"/>
        </w:rPr>
        <w:t>import</w:t>
      </w:r>
      <w:proofErr w:type="spellEnd"/>
      <w:r>
        <w:rPr>
          <w:rFonts w:ascii="Consolas" w:hAnsi="Consolas"/>
          <w:color w:val="1E1E1E"/>
          <w:sz w:val="16"/>
        </w:rPr>
        <w:t xml:space="preserve"> </w:t>
      </w:r>
      <w:proofErr w:type="spellStart"/>
      <w:r>
        <w:rPr>
          <w:rFonts w:ascii="Consolas" w:hAnsi="Consolas"/>
          <w:color w:val="1E1E1E"/>
          <w:sz w:val="16"/>
        </w:rPr>
        <w:t>jakarta.ws.rs.core.Application</w:t>
      </w:r>
      <w:proofErr w:type="spellEnd"/>
      <w:r>
        <w:rPr>
          <w:rFonts w:ascii="Consolas" w:hAnsi="Consolas"/>
          <w:color w:val="1E1E1E"/>
          <w:sz w:val="16"/>
        </w:rPr>
        <w:t>;</w:t>
      </w:r>
      <w:r>
        <w:rPr>
          <w:rFonts w:ascii="Consolas" w:hAnsi="Consolas"/>
          <w:color w:val="1E1E1E"/>
          <w:sz w:val="16"/>
        </w:rPr>
        <w:br/>
      </w:r>
      <w:r>
        <w:rPr>
          <w:rFonts w:ascii="Consolas" w:hAnsi="Consolas"/>
          <w:color w:val="1E1E1E"/>
          <w:sz w:val="16"/>
        </w:rPr>
        <w:br/>
        <w:t>@ApplicationPath("/api")</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RestApplication</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Application</w:t>
      </w:r>
      <w:proofErr w:type="spellEnd"/>
      <w:r>
        <w:rPr>
          <w:rFonts w:ascii="Consolas" w:hAnsi="Consolas"/>
          <w:color w:val="1E1E1E"/>
          <w:sz w:val="16"/>
        </w:rPr>
        <w:t xml:space="preserve"> {</w:t>
      </w:r>
      <w:r>
        <w:rPr>
          <w:rFonts w:ascii="Consolas" w:hAnsi="Consolas"/>
          <w:color w:val="1E1E1E"/>
          <w:sz w:val="16"/>
        </w:rPr>
        <w:br/>
        <w:t>}</w:t>
      </w:r>
    </w:p>
    <w:p w14:paraId="7A133EF3" w14:textId="77777777" w:rsidR="008251E1" w:rsidRDefault="008251E1" w:rsidP="008251E1">
      <w:pPr>
        <w:pStyle w:val="Ttulo2"/>
      </w:pPr>
      <w:r>
        <w:lastRenderedPageBreak/>
        <w:t>1.2 Paquete modelo</w:t>
      </w:r>
    </w:p>
    <w:p w14:paraId="4F62FB1E" w14:textId="77777777" w:rsidR="008251E1" w:rsidRDefault="008251E1" w:rsidP="008251E1">
      <w:r>
        <w:t>Contiene las clases que representan las entidades del negocio (</w:t>
      </w:r>
      <w:proofErr w:type="spellStart"/>
      <w:r>
        <w:t>POJOs</w:t>
      </w:r>
      <w:proofErr w:type="spellEnd"/>
      <w:r>
        <w:t>/</w:t>
      </w:r>
      <w:proofErr w:type="spellStart"/>
      <w:r>
        <w:t>DTOs</w:t>
      </w:r>
      <w:proofErr w:type="spellEnd"/>
      <w:r>
        <w:t>).</w:t>
      </w:r>
    </w:p>
    <w:p w14:paraId="23489E11" w14:textId="77777777" w:rsidR="008251E1" w:rsidRDefault="008251E1" w:rsidP="008251E1">
      <w:pPr>
        <w:pStyle w:val="Ttulo3"/>
      </w:pPr>
      <w:r>
        <w:t>Usuario.java</w:t>
      </w:r>
    </w:p>
    <w:p w14:paraId="33E4C8CB" w14:textId="77777777" w:rsidR="008251E1" w:rsidRDefault="008251E1" w:rsidP="008251E1">
      <w:r>
        <w:t>Representa una fila de la tabla usuario. Contiene código de empleado, nombre de usuario, clave (hash SHA-1), estado (ACTIVO/ANULADO) y código de cliente asociado (</w:t>
      </w:r>
      <w:proofErr w:type="spellStart"/>
      <w:r>
        <w:t>null</w:t>
      </w:r>
      <w:proofErr w:type="spellEnd"/>
      <w:r>
        <w:t xml:space="preserve"> para administradores).</w:t>
      </w:r>
    </w:p>
    <w:p w14:paraId="6AF7ECAF" w14:textId="77777777" w:rsidR="008251E1" w:rsidRDefault="008251E1" w:rsidP="008251E1">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Usuario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codigoEmpleado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usuario;</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gramStart"/>
      <w:r>
        <w:rPr>
          <w:rFonts w:ascii="Consolas" w:hAnsi="Consolas"/>
          <w:color w:val="1E1E1E"/>
          <w:sz w:val="16"/>
        </w:rPr>
        <w:t xml:space="preserve">clave;   </w:t>
      </w:r>
      <w:proofErr w:type="gramEnd"/>
      <w:r>
        <w:rPr>
          <w:rFonts w:ascii="Consolas" w:hAnsi="Consolas"/>
          <w:color w:val="1E1E1E"/>
          <w:sz w:val="16"/>
        </w:rPr>
        <w:t xml:space="preserve">   // hash SHA1</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estado;     // ACTIVO / ANULADO</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clienteCodigo</w:t>
      </w:r>
      <w:proofErr w:type="spellEnd"/>
      <w:r>
        <w:rPr>
          <w:rFonts w:ascii="Consolas" w:hAnsi="Consolas"/>
          <w:color w:val="1E1E1E"/>
          <w:sz w:val="16"/>
        </w:rPr>
        <w:t xml:space="preserve">; // </w:t>
      </w:r>
      <w:proofErr w:type="spellStart"/>
      <w:r>
        <w:rPr>
          <w:rFonts w:ascii="Consolas" w:hAnsi="Consolas"/>
          <w:color w:val="1E1E1E"/>
          <w:sz w:val="16"/>
        </w:rPr>
        <w:t>null</w:t>
      </w:r>
      <w:proofErr w:type="spellEnd"/>
      <w:r>
        <w:rPr>
          <w:rFonts w:ascii="Consolas" w:hAnsi="Consolas"/>
          <w:color w:val="1E1E1E"/>
          <w:sz w:val="16"/>
        </w:rPr>
        <w:t xml:space="preserve"> = </w:t>
      </w:r>
      <w:proofErr w:type="spellStart"/>
      <w:r>
        <w:rPr>
          <w:rFonts w:ascii="Consolas" w:hAnsi="Consolas"/>
          <w:color w:val="1E1E1E"/>
          <w:sz w:val="16"/>
        </w:rPr>
        <w:t>admin</w:t>
      </w:r>
      <w:proofErr w:type="spellEnd"/>
      <w:r>
        <w:rPr>
          <w:rFonts w:ascii="Consolas" w:hAnsi="Consolas"/>
          <w:color w:val="1E1E1E"/>
          <w:sz w:val="16"/>
        </w:rPr>
        <w:br/>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t xml:space="preserve"> para todos los campos</w:t>
      </w:r>
      <w:r>
        <w:rPr>
          <w:rFonts w:ascii="Consolas" w:hAnsi="Consolas"/>
          <w:color w:val="1E1E1E"/>
          <w:sz w:val="16"/>
        </w:rPr>
        <w:br/>
        <w:t>}</w:t>
      </w:r>
    </w:p>
    <w:p w14:paraId="443FE6B7" w14:textId="77777777" w:rsidR="008251E1" w:rsidRDefault="008251E1" w:rsidP="008251E1">
      <w:pPr>
        <w:pStyle w:val="Ttulo3"/>
      </w:pPr>
      <w:r>
        <w:t>Resultado.java</w:t>
      </w:r>
    </w:p>
    <w:p w14:paraId="6282DF1B" w14:textId="77777777" w:rsidR="008251E1" w:rsidRDefault="008251E1" w:rsidP="008251E1">
      <w:r>
        <w:t xml:space="preserve">DTO de respuesta para todas las operaciones bancarias. En lugar de devolver un booleano simple, informa éxito/fallo, un mensaje legible y el saldo resultante cuando aplica. Contiene métodos estáticos </w:t>
      </w:r>
      <w:proofErr w:type="spellStart"/>
      <w:r>
        <w:t>factory</w:t>
      </w:r>
      <w:proofErr w:type="spellEnd"/>
      <w:r>
        <w:t xml:space="preserve"> </w:t>
      </w:r>
      <w:proofErr w:type="gramStart"/>
      <w:r>
        <w:t>ok(</w:t>
      </w:r>
      <w:proofErr w:type="gramEnd"/>
      <w:r>
        <w:t>) y error().</w:t>
      </w:r>
    </w:p>
    <w:p w14:paraId="51B60CD6"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Resultado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r>
        <w:rPr>
          <w:rFonts w:ascii="Consolas" w:hAnsi="Consolas"/>
          <w:color w:val="1E1E1E"/>
          <w:sz w:val="16"/>
        </w:rPr>
        <w:t>exito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mensaje;</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saldo;</w:t>
      </w:r>
      <w:r>
        <w:rPr>
          <w:rFonts w:ascii="Consolas" w:hAnsi="Consolas"/>
          <w:color w:val="1E1E1E"/>
          <w:sz w:val="16"/>
        </w:rPr>
        <w:br/>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Resultado </w:t>
      </w:r>
      <w:proofErr w:type="gramStart"/>
      <w:r>
        <w:rPr>
          <w:rFonts w:ascii="Consolas" w:hAnsi="Consolas"/>
          <w:color w:val="1E1E1E"/>
          <w:sz w:val="16"/>
        </w:rPr>
        <w:t>ok(</w:t>
      </w:r>
      <w:proofErr w:type="spellStart"/>
      <w:proofErr w:type="gramEnd"/>
      <w:r>
        <w:rPr>
          <w:rFonts w:ascii="Consolas" w:hAnsi="Consolas"/>
          <w:color w:val="1E1E1E"/>
          <w:sz w:val="16"/>
        </w:rPr>
        <w:t>String</w:t>
      </w:r>
      <w:proofErr w:type="spellEnd"/>
      <w:r>
        <w:rPr>
          <w:rFonts w:ascii="Consolas" w:hAnsi="Consolas"/>
          <w:color w:val="1E1E1E"/>
          <w:sz w:val="16"/>
        </w:rPr>
        <w:t xml:space="preserve"> mensaje, </w:t>
      </w:r>
      <w:proofErr w:type="spellStart"/>
      <w:r>
        <w:rPr>
          <w:rFonts w:ascii="Consolas" w:hAnsi="Consolas"/>
          <w:color w:val="1E1E1E"/>
          <w:sz w:val="16"/>
        </w:rPr>
        <w:t>double</w:t>
      </w:r>
      <w:proofErr w:type="spellEnd"/>
      <w:r>
        <w:rPr>
          <w:rFonts w:ascii="Consolas" w:hAnsi="Consolas"/>
          <w:color w:val="1E1E1E"/>
          <w:sz w:val="16"/>
        </w:rPr>
        <w:t xml:space="preserve"> saldo)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new Resultado(true, mensaje, saldo);</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Resultado error(</w:t>
      </w:r>
      <w:proofErr w:type="spellStart"/>
      <w:r>
        <w:rPr>
          <w:rFonts w:ascii="Consolas" w:hAnsi="Consolas"/>
          <w:color w:val="1E1E1E"/>
          <w:sz w:val="16"/>
        </w:rPr>
        <w:t>String</w:t>
      </w:r>
      <w:proofErr w:type="spellEnd"/>
      <w:r>
        <w:rPr>
          <w:rFonts w:ascii="Consolas" w:hAnsi="Consolas"/>
          <w:color w:val="1E1E1E"/>
          <w:sz w:val="16"/>
        </w:rPr>
        <w:t xml:space="preserve"> mensaje)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new Resultado(false, mensaje);</w:t>
      </w:r>
      <w:r>
        <w:rPr>
          <w:rFonts w:ascii="Consolas" w:hAnsi="Consolas"/>
          <w:color w:val="1E1E1E"/>
          <w:sz w:val="16"/>
        </w:rPr>
        <w:br/>
        <w:t xml:space="preserve">    }</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w:t>
      </w:r>
    </w:p>
    <w:p w14:paraId="50175B83" w14:textId="77777777" w:rsidR="008251E1" w:rsidRDefault="008251E1" w:rsidP="008251E1">
      <w:pPr>
        <w:pStyle w:val="Ttulo3"/>
      </w:pPr>
      <w:r>
        <w:t>MovimientoModel.java</w:t>
      </w:r>
    </w:p>
    <w:p w14:paraId="2B1E8E67" w14:textId="77777777" w:rsidR="008251E1" w:rsidRDefault="008251E1" w:rsidP="008251E1">
      <w:r>
        <w:t xml:space="preserve">Representa una fila de la tabla movimiento con la descripción del tipo de movimiento. Incluye detalles de conversión de moneda: </w:t>
      </w:r>
      <w:proofErr w:type="spellStart"/>
      <w:r>
        <w:t>monedaOrigen</w:t>
      </w:r>
      <w:proofErr w:type="spellEnd"/>
      <w:r>
        <w:t xml:space="preserve">, </w:t>
      </w:r>
      <w:proofErr w:type="spellStart"/>
      <w:r>
        <w:t>importeOrigen</w:t>
      </w:r>
      <w:proofErr w:type="spellEnd"/>
      <w:r>
        <w:t xml:space="preserve"> y </w:t>
      </w:r>
      <w:proofErr w:type="spellStart"/>
      <w:r>
        <w:t>tasaAplicada</w:t>
      </w:r>
      <w:proofErr w:type="spellEnd"/>
      <w:r>
        <w:t xml:space="preserve"> (</w:t>
      </w:r>
      <w:proofErr w:type="spellStart"/>
      <w:r>
        <w:t>null</w:t>
      </w:r>
      <w:proofErr w:type="spellEnd"/>
      <w:r>
        <w:t xml:space="preserve"> si no hubo conversión).</w:t>
      </w:r>
    </w:p>
    <w:p w14:paraId="4E49C8C7"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MovimientoModel</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int</w:t>
      </w:r>
      <w:proofErr w:type="spellEnd"/>
      <w:r>
        <w:rPr>
          <w:rFonts w:ascii="Consolas" w:hAnsi="Consolas"/>
          <w:color w:val="1E1E1E"/>
          <w:sz w:val="16"/>
        </w:rPr>
        <w:t xml:space="preserve"> </w:t>
      </w:r>
      <w:proofErr w:type="spellStart"/>
      <w:r>
        <w:rPr>
          <w:rFonts w:ascii="Consolas" w:hAnsi="Consolas"/>
          <w:color w:val="1E1E1E"/>
          <w:sz w:val="16"/>
        </w:rPr>
        <w:t>numeroMovimiento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proofErr w:type="gramStart"/>
      <w:r>
        <w:rPr>
          <w:rFonts w:ascii="Consolas" w:hAnsi="Consolas"/>
          <w:color w:val="1E1E1E"/>
          <w:sz w:val="16"/>
        </w:rPr>
        <w:t>fechaMovimiento</w:t>
      </w:r>
      <w:proofErr w:type="spellEnd"/>
      <w:r>
        <w:rPr>
          <w:rFonts w:ascii="Consolas" w:hAnsi="Consolas"/>
          <w:color w:val="1E1E1E"/>
          <w:sz w:val="16"/>
        </w:rPr>
        <w:t xml:space="preserve">;   </w:t>
      </w:r>
      <w:proofErr w:type="gramEnd"/>
      <w:r>
        <w:rPr>
          <w:rFonts w:ascii="Consolas" w:hAnsi="Consolas"/>
          <w:color w:val="1E1E1E"/>
          <w:sz w:val="16"/>
        </w:rPr>
        <w:t xml:space="preserve">  // </w:t>
      </w:r>
      <w:proofErr w:type="spellStart"/>
      <w:r>
        <w:rPr>
          <w:rFonts w:ascii="Consolas" w:hAnsi="Consolas"/>
          <w:color w:val="1E1E1E"/>
          <w:sz w:val="16"/>
        </w:rPr>
        <w:t>yyyy</w:t>
      </w:r>
      <w:proofErr w:type="spellEnd"/>
      <w:r>
        <w:rPr>
          <w:rFonts w:ascii="Consolas" w:hAnsi="Consolas"/>
          <w:color w:val="1E1E1E"/>
          <w:sz w:val="16"/>
        </w:rPr>
        <w:t>-MM-</w:t>
      </w:r>
      <w:proofErr w:type="spellStart"/>
      <w:r>
        <w:rPr>
          <w:rFonts w:ascii="Consolas" w:hAnsi="Consolas"/>
          <w:color w:val="1E1E1E"/>
          <w:sz w:val="16"/>
        </w:rPr>
        <w:t>dd</w:t>
      </w:r>
      <w:proofErr w:type="spellEnd"/>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codigoEmpleado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codigoTipoMovimiento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tipoDescripcion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w:t>
      </w:r>
      <w:proofErr w:type="spellStart"/>
      <w:r>
        <w:rPr>
          <w:rFonts w:ascii="Consolas" w:hAnsi="Consolas"/>
          <w:color w:val="1E1E1E"/>
          <w:sz w:val="16"/>
        </w:rPr>
        <w:t>importeMovimiento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cuentaReferencia</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monedaOrigen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w:t>
      </w:r>
      <w:proofErr w:type="spellStart"/>
      <w:r>
        <w:rPr>
          <w:rFonts w:ascii="Consolas" w:hAnsi="Consolas"/>
          <w:color w:val="1E1E1E"/>
          <w:sz w:val="16"/>
        </w:rPr>
        <w:t>importeOrigen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w:t>
      </w:r>
      <w:proofErr w:type="spellStart"/>
      <w:r>
        <w:rPr>
          <w:rFonts w:ascii="Consolas" w:hAnsi="Consolas"/>
          <w:color w:val="1E1E1E"/>
          <w:sz w:val="16"/>
        </w:rPr>
        <w:t>tasaAplicada</w:t>
      </w:r>
      <w:proofErr w:type="spellEnd"/>
      <w:r>
        <w:rPr>
          <w:rFonts w:ascii="Consolas" w:hAnsi="Consolas"/>
          <w:color w:val="1E1E1E"/>
          <w:sz w:val="16"/>
        </w:rPr>
        <w:t>;</w:t>
      </w:r>
      <w:r>
        <w:rPr>
          <w:rFonts w:ascii="Consolas" w:hAnsi="Consolas"/>
          <w:color w:val="1E1E1E"/>
          <w:sz w:val="16"/>
        </w:rPr>
        <w:br/>
      </w:r>
      <w:r>
        <w:rPr>
          <w:rFonts w:ascii="Consolas" w:hAnsi="Consolas"/>
          <w:color w:val="1E1E1E"/>
          <w:sz w:val="16"/>
        </w:rPr>
        <w:lastRenderedPageBreak/>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t xml:space="preserve"> para todos los campos</w:t>
      </w:r>
      <w:r>
        <w:rPr>
          <w:rFonts w:ascii="Consolas" w:hAnsi="Consolas"/>
          <w:color w:val="1E1E1E"/>
          <w:sz w:val="16"/>
        </w:rPr>
        <w:br/>
        <w:t>}</w:t>
      </w:r>
    </w:p>
    <w:p w14:paraId="7FA85F71" w14:textId="77777777" w:rsidR="008251E1" w:rsidRDefault="008251E1" w:rsidP="008251E1">
      <w:pPr>
        <w:pStyle w:val="Ttulo3"/>
      </w:pPr>
      <w:r>
        <w:t>CuentaResumen.java</w:t>
      </w:r>
    </w:p>
    <w:p w14:paraId="79627A7E" w14:textId="77777777" w:rsidR="008251E1" w:rsidRDefault="008251E1" w:rsidP="008251E1">
      <w:r>
        <w:t>Resumen de una cuenta para mostrar en los clientes. NO expone la clave de la cuenta (</w:t>
      </w:r>
      <w:proofErr w:type="spellStart"/>
      <w:r>
        <w:t>chr_cuenclave</w:t>
      </w:r>
      <w:proofErr w:type="spellEnd"/>
      <w:r>
        <w:t>). Incluye código, moneda, saldo, estado, código de cliente y nombre del cliente.</w:t>
      </w:r>
    </w:p>
    <w:p w14:paraId="52022B22"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CuentaResumen</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moneda;</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saldo;</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estado;</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codigoCliente</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nombreCliente</w:t>
      </w:r>
      <w:proofErr w:type="spellEnd"/>
      <w:r>
        <w:rPr>
          <w:rFonts w:ascii="Consolas" w:hAnsi="Consolas"/>
          <w:color w:val="1E1E1E"/>
          <w:sz w:val="16"/>
        </w:rPr>
        <w:t>;</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w:t>
      </w:r>
    </w:p>
    <w:p w14:paraId="383D9ED4" w14:textId="77777777" w:rsidR="008251E1" w:rsidRDefault="008251E1" w:rsidP="008251E1">
      <w:pPr>
        <w:pStyle w:val="Ttulo3"/>
      </w:pPr>
      <w:r>
        <w:t>CuentaModel.java</w:t>
      </w:r>
    </w:p>
    <w:p w14:paraId="2F02FEF0" w14:textId="77777777" w:rsidR="008251E1" w:rsidRDefault="008251E1" w:rsidP="008251E1">
      <w:r>
        <w:t>Representa una fila completa de la tabla cuenta. Incluye todos los campos: código, moneda, sucursal, empleado que creó, cliente, saldo, fecha de creación, estado, contador de movimientos y clave.</w:t>
      </w:r>
    </w:p>
    <w:p w14:paraId="20FB0173"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CuentaModel</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chrCuenCodigo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chrMoneCodigo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chrSucucodigo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chrEmplCreaCuenta</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chrClieCodigo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w:t>
      </w:r>
      <w:proofErr w:type="spellStart"/>
      <w:r>
        <w:rPr>
          <w:rFonts w:ascii="Consolas" w:hAnsi="Consolas"/>
          <w:color w:val="1E1E1E"/>
          <w:sz w:val="16"/>
        </w:rPr>
        <w:t>decCuenSaldo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Date </w:t>
      </w:r>
      <w:proofErr w:type="spellStart"/>
      <w:r>
        <w:rPr>
          <w:rFonts w:ascii="Consolas" w:hAnsi="Consolas"/>
          <w:color w:val="1E1E1E"/>
          <w:sz w:val="16"/>
        </w:rPr>
        <w:t>dttCuenFechaCreacion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vchCuenEstado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int</w:t>
      </w:r>
      <w:proofErr w:type="spellEnd"/>
      <w:r>
        <w:rPr>
          <w:rFonts w:ascii="Consolas" w:hAnsi="Consolas"/>
          <w:color w:val="1E1E1E"/>
          <w:sz w:val="16"/>
        </w:rPr>
        <w:t xml:space="preserve"> </w:t>
      </w:r>
      <w:proofErr w:type="spellStart"/>
      <w:r>
        <w:rPr>
          <w:rFonts w:ascii="Consolas" w:hAnsi="Consolas"/>
          <w:color w:val="1E1E1E"/>
          <w:sz w:val="16"/>
        </w:rPr>
        <w:t>intCuenContMov</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chrCuenClave</w:t>
      </w:r>
      <w:proofErr w:type="spellEnd"/>
      <w:r>
        <w:rPr>
          <w:rFonts w:ascii="Consolas" w:hAnsi="Consolas"/>
          <w:color w:val="1E1E1E"/>
          <w:sz w:val="16"/>
        </w:rPr>
        <w:t>;</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w:t>
      </w:r>
    </w:p>
    <w:p w14:paraId="58735E76" w14:textId="77777777" w:rsidR="008251E1" w:rsidRDefault="008251E1" w:rsidP="008251E1">
      <w:pPr>
        <w:pStyle w:val="Ttulo3"/>
      </w:pPr>
      <w:r>
        <w:t>ClienteResumen.java</w:t>
      </w:r>
    </w:p>
    <w:p w14:paraId="5CFBABDC" w14:textId="77777777" w:rsidR="008251E1" w:rsidRDefault="008251E1" w:rsidP="008251E1">
      <w:r>
        <w:t>Resumen de un cliente para el combo del administrador. Contiene código, DNI y nombre completo.</w:t>
      </w:r>
    </w:p>
    <w:p w14:paraId="3DFCEC57"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ClienteResumen</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dni</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nombre;</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w:t>
      </w:r>
    </w:p>
    <w:p w14:paraId="2B03A225" w14:textId="77777777" w:rsidR="008251E1" w:rsidRDefault="008251E1" w:rsidP="008251E1">
      <w:pPr>
        <w:pStyle w:val="Ttulo2"/>
      </w:pPr>
      <w:r>
        <w:t xml:space="preserve">1.3 Paquete </w:t>
      </w:r>
      <w:proofErr w:type="spellStart"/>
      <w:r>
        <w:t>dto</w:t>
      </w:r>
      <w:proofErr w:type="spellEnd"/>
    </w:p>
    <w:p w14:paraId="4570256E" w14:textId="77777777" w:rsidR="008251E1" w:rsidRDefault="008251E1" w:rsidP="008251E1">
      <w:r>
        <w:t xml:space="preserve">Contiene los </w:t>
      </w:r>
      <w:proofErr w:type="spellStart"/>
      <w:r>
        <w:t>DTOs</w:t>
      </w:r>
      <w:proofErr w:type="spellEnd"/>
      <w:r>
        <w:t xml:space="preserve"> de entrada (JSON) para los recursos REST. Son clases internas estáticas dentro de Peticiones.java.</w:t>
      </w:r>
    </w:p>
    <w:p w14:paraId="7A58CB71" w14:textId="77777777" w:rsidR="008251E1" w:rsidRDefault="008251E1" w:rsidP="008251E1">
      <w:pPr>
        <w:pStyle w:val="Ttulo3"/>
      </w:pPr>
      <w:r>
        <w:lastRenderedPageBreak/>
        <w:t>Peticiones.java</w:t>
      </w:r>
    </w:p>
    <w:p w14:paraId="3B81B020" w14:textId="77777777" w:rsidR="008251E1" w:rsidRDefault="008251E1" w:rsidP="008251E1">
      <w:proofErr w:type="spellStart"/>
      <w:r>
        <w:t>DTOs</w:t>
      </w:r>
      <w:proofErr w:type="spellEnd"/>
      <w:r>
        <w:t xml:space="preserve"> de entrada para las peticiones HTTP. Clases internas: </w:t>
      </w:r>
      <w:proofErr w:type="spellStart"/>
      <w:r>
        <w:t>Login</w:t>
      </w:r>
      <w:proofErr w:type="spellEnd"/>
      <w:r>
        <w:t xml:space="preserve"> (usuario, clave), Monto (monto, moneda), Transferencia (origen, destino, monto, moneda), </w:t>
      </w:r>
      <w:proofErr w:type="spellStart"/>
      <w:r>
        <w:t>NuevoCliente</w:t>
      </w:r>
      <w:proofErr w:type="spellEnd"/>
      <w:r>
        <w:t xml:space="preserve"> (datos del cliente) y </w:t>
      </w:r>
      <w:proofErr w:type="spellStart"/>
      <w:r>
        <w:t>NuevaCuenta</w:t>
      </w:r>
      <w:proofErr w:type="spellEnd"/>
      <w:r>
        <w:t xml:space="preserve"> (cliente, moneda).</w:t>
      </w:r>
    </w:p>
    <w:p w14:paraId="794EA20C"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final </w:t>
      </w:r>
      <w:proofErr w:type="spellStart"/>
      <w:r>
        <w:rPr>
          <w:rFonts w:ascii="Consolas" w:hAnsi="Consolas"/>
          <w:color w:val="1E1E1E"/>
          <w:sz w:val="16"/>
        </w:rPr>
        <w:t>class</w:t>
      </w:r>
      <w:proofErr w:type="spellEnd"/>
      <w:r>
        <w:rPr>
          <w:rFonts w:ascii="Consolas" w:hAnsi="Consolas"/>
          <w:color w:val="1E1E1E"/>
          <w:sz w:val="16"/>
        </w:rPr>
        <w:t xml:space="preserve"> Peticiones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Login</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usuario, clave;</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Monto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monto, moneda;</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Transferencia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origen, destino, monto, moneda;</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NuevoCliente</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paterno, materno, nombre, </w:t>
      </w:r>
      <w:proofErr w:type="spellStart"/>
      <w:r>
        <w:rPr>
          <w:rFonts w:ascii="Consolas" w:hAnsi="Consolas"/>
          <w:color w:val="1E1E1E"/>
          <w:sz w:val="16"/>
        </w:rPr>
        <w:t>dni</w:t>
      </w:r>
      <w:proofErr w:type="spellEnd"/>
      <w:r>
        <w:rPr>
          <w:rFonts w:ascii="Consolas" w:hAnsi="Consolas"/>
          <w:color w:val="1E1E1E"/>
          <w:sz w:val="16"/>
        </w:rPr>
        <w:t>, ciudad,</w:t>
      </w:r>
      <w:r>
        <w:rPr>
          <w:rFonts w:ascii="Consolas" w:hAnsi="Consolas"/>
          <w:color w:val="1E1E1E"/>
          <w:sz w:val="16"/>
        </w:rPr>
        <w:br/>
        <w:t xml:space="preserve">                </w:t>
      </w:r>
      <w:proofErr w:type="spellStart"/>
      <w:r>
        <w:rPr>
          <w:rFonts w:ascii="Consolas" w:hAnsi="Consolas"/>
          <w:color w:val="1E1E1E"/>
          <w:sz w:val="16"/>
        </w:rPr>
        <w:t>direccion</w:t>
      </w:r>
      <w:proofErr w:type="spellEnd"/>
      <w:r>
        <w:rPr>
          <w:rFonts w:ascii="Consolas" w:hAnsi="Consolas"/>
          <w:color w:val="1E1E1E"/>
          <w:sz w:val="16"/>
        </w:rPr>
        <w:t xml:space="preserve">, </w:t>
      </w:r>
      <w:proofErr w:type="spellStart"/>
      <w:r>
        <w:rPr>
          <w:rFonts w:ascii="Consolas" w:hAnsi="Consolas"/>
          <w:color w:val="1E1E1E"/>
          <w:sz w:val="16"/>
        </w:rPr>
        <w:t>telefono</w:t>
      </w:r>
      <w:proofErr w:type="spellEnd"/>
      <w:r>
        <w:rPr>
          <w:rFonts w:ascii="Consolas" w:hAnsi="Consolas"/>
          <w:color w:val="1E1E1E"/>
          <w:sz w:val="16"/>
        </w:rPr>
        <w:t>, email;</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NuevaCuenta</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cliente, moneda;</w:t>
      </w:r>
      <w:r>
        <w:rPr>
          <w:rFonts w:ascii="Consolas" w:hAnsi="Consolas"/>
          <w:color w:val="1E1E1E"/>
          <w:sz w:val="16"/>
        </w:rPr>
        <w:br/>
        <w:t xml:space="preserve">        // </w:t>
      </w:r>
      <w:proofErr w:type="spellStart"/>
      <w:r>
        <w:rPr>
          <w:rFonts w:ascii="Consolas" w:hAnsi="Consolas"/>
          <w:color w:val="1E1E1E"/>
          <w:sz w:val="16"/>
        </w:rPr>
        <w:t>Getters</w:t>
      </w:r>
      <w:proofErr w:type="spellEnd"/>
      <w:r>
        <w:rPr>
          <w:rFonts w:ascii="Consolas" w:hAnsi="Consolas"/>
          <w:color w:val="1E1E1E"/>
          <w:sz w:val="16"/>
        </w:rPr>
        <w:t xml:space="preserve"> y </w:t>
      </w:r>
      <w:proofErr w:type="spellStart"/>
      <w:r>
        <w:rPr>
          <w:rFonts w:ascii="Consolas" w:hAnsi="Consolas"/>
          <w:color w:val="1E1E1E"/>
          <w:sz w:val="16"/>
        </w:rPr>
        <w:t>setters</w:t>
      </w:r>
      <w:proofErr w:type="spellEnd"/>
      <w:r>
        <w:rPr>
          <w:rFonts w:ascii="Consolas" w:hAnsi="Consolas"/>
          <w:color w:val="1E1E1E"/>
          <w:sz w:val="16"/>
        </w:rPr>
        <w:br/>
        <w:t xml:space="preserve">    }</w:t>
      </w:r>
      <w:r>
        <w:rPr>
          <w:rFonts w:ascii="Consolas" w:hAnsi="Consolas"/>
          <w:color w:val="1E1E1E"/>
          <w:sz w:val="16"/>
        </w:rPr>
        <w:br/>
        <w:t>}</w:t>
      </w:r>
    </w:p>
    <w:p w14:paraId="58ABB22D" w14:textId="77777777" w:rsidR="008251E1" w:rsidRDefault="008251E1" w:rsidP="008251E1">
      <w:pPr>
        <w:pStyle w:val="Ttulo2"/>
      </w:pPr>
      <w:r>
        <w:t>1.4 Paquete persistencia</w:t>
      </w:r>
    </w:p>
    <w:p w14:paraId="4DDF4017" w14:textId="77777777" w:rsidR="008251E1" w:rsidRDefault="008251E1" w:rsidP="008251E1">
      <w:r>
        <w:t>Capa de acceso a datos (DAO). Cada clase maneja una tabla de la base de datos MySQL.</w:t>
      </w:r>
    </w:p>
    <w:p w14:paraId="08AA80BC" w14:textId="77777777" w:rsidR="008251E1" w:rsidRDefault="008251E1" w:rsidP="008251E1">
      <w:pPr>
        <w:pStyle w:val="Ttulo3"/>
      </w:pPr>
      <w:r>
        <w:t>ConexionBD.java</w:t>
      </w:r>
    </w:p>
    <w:p w14:paraId="10195FA0" w14:textId="77777777" w:rsidR="008251E1" w:rsidRDefault="008251E1" w:rsidP="008251E1">
      <w:r>
        <w:t xml:space="preserve">Clase </w:t>
      </w:r>
      <w:proofErr w:type="spellStart"/>
      <w:r>
        <w:t>singleton</w:t>
      </w:r>
      <w:proofErr w:type="spellEnd"/>
      <w:r>
        <w:t xml:space="preserve"> responsable de la conexión a la base de datos MySQL en AWS. Centraliza </w:t>
      </w:r>
      <w:proofErr w:type="gramStart"/>
      <w:r>
        <w:t>conectar(</w:t>
      </w:r>
      <w:proofErr w:type="gramEnd"/>
      <w:r>
        <w:t xml:space="preserve">) y desconectar() para que ningún otro componente abra conexiones por su cuenta. El driver MySQL se carga en un bloque </w:t>
      </w:r>
      <w:proofErr w:type="spellStart"/>
      <w:r>
        <w:t>static</w:t>
      </w:r>
      <w:proofErr w:type="spellEnd"/>
      <w:r>
        <w:t>.</w:t>
      </w:r>
    </w:p>
    <w:p w14:paraId="387640DC"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final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ConexionBD</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String</w:t>
      </w:r>
      <w:proofErr w:type="spellEnd"/>
      <w:r>
        <w:rPr>
          <w:rFonts w:ascii="Consolas" w:hAnsi="Consolas"/>
          <w:color w:val="1E1E1E"/>
          <w:sz w:val="16"/>
        </w:rPr>
        <w:t xml:space="preserve"> URL =</w:t>
      </w:r>
      <w:r>
        <w:rPr>
          <w:rFonts w:ascii="Consolas" w:hAnsi="Consolas"/>
          <w:color w:val="1E1E1E"/>
          <w:sz w:val="16"/>
        </w:rPr>
        <w:br/>
        <w:t xml:space="preserve">        "</w:t>
      </w:r>
      <w:proofErr w:type="spellStart"/>
      <w:r>
        <w:rPr>
          <w:rFonts w:ascii="Consolas" w:hAnsi="Consolas"/>
          <w:color w:val="1E1E1E"/>
          <w:sz w:val="16"/>
        </w:rPr>
        <w:t>jdbc:mysql</w:t>
      </w:r>
      <w:proofErr w:type="spellEnd"/>
      <w:r>
        <w:rPr>
          <w:rFonts w:ascii="Consolas" w:hAnsi="Consolas"/>
          <w:color w:val="1E1E1E"/>
          <w:sz w:val="16"/>
        </w:rPr>
        <w:t>://3.239.254.34:3306/</w:t>
      </w:r>
      <w:proofErr w:type="spellStart"/>
      <w:r>
        <w:rPr>
          <w:rFonts w:ascii="Consolas" w:hAnsi="Consolas"/>
          <w:color w:val="1E1E1E"/>
          <w:sz w:val="16"/>
        </w:rPr>
        <w:t>eurekarestjava</w:t>
      </w:r>
      <w:proofErr w:type="spellEnd"/>
      <w:r>
        <w:rPr>
          <w:rFonts w:ascii="Consolas" w:hAnsi="Consolas"/>
          <w:color w:val="1E1E1E"/>
          <w:sz w:val="16"/>
        </w:rPr>
        <w:t>"</w:t>
      </w:r>
      <w:r>
        <w:rPr>
          <w:rFonts w:ascii="Consolas" w:hAnsi="Consolas"/>
          <w:color w:val="1E1E1E"/>
          <w:sz w:val="16"/>
        </w:rPr>
        <w:br/>
        <w:t xml:space="preserve">        + "?</w:t>
      </w:r>
      <w:proofErr w:type="spellStart"/>
      <w:r>
        <w:rPr>
          <w:rFonts w:ascii="Consolas" w:hAnsi="Consolas"/>
          <w:color w:val="1E1E1E"/>
          <w:sz w:val="16"/>
        </w:rPr>
        <w:t>useSSL</w:t>
      </w:r>
      <w:proofErr w:type="spellEnd"/>
      <w:r>
        <w:rPr>
          <w:rFonts w:ascii="Consolas" w:hAnsi="Consolas"/>
          <w:color w:val="1E1E1E"/>
          <w:sz w:val="16"/>
        </w:rPr>
        <w:t>=</w:t>
      </w:r>
      <w:proofErr w:type="spellStart"/>
      <w:r>
        <w:rPr>
          <w:rFonts w:ascii="Consolas" w:hAnsi="Consolas"/>
          <w:color w:val="1E1E1E"/>
          <w:sz w:val="16"/>
        </w:rPr>
        <w:t>false&amp;allowPublicKeyRetrieval</w:t>
      </w:r>
      <w:proofErr w:type="spellEnd"/>
      <w:r>
        <w:rPr>
          <w:rFonts w:ascii="Consolas" w:hAnsi="Consolas"/>
          <w:color w:val="1E1E1E"/>
          <w:sz w:val="16"/>
        </w:rPr>
        <w:t>=</w:t>
      </w:r>
      <w:proofErr w:type="spellStart"/>
      <w:r>
        <w:rPr>
          <w:rFonts w:ascii="Consolas" w:hAnsi="Consolas"/>
          <w:color w:val="1E1E1E"/>
          <w:sz w:val="16"/>
        </w:rPr>
        <w:t>true&amp;serverTimezone</w:t>
      </w:r>
      <w:proofErr w:type="spellEnd"/>
      <w:r>
        <w:rPr>
          <w:rFonts w:ascii="Consolas" w:hAnsi="Consolas"/>
          <w:color w:val="1E1E1E"/>
          <w:sz w:val="16"/>
        </w:rPr>
        <w:t>=UTC";</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String</w:t>
      </w:r>
      <w:proofErr w:type="spellEnd"/>
      <w:r>
        <w:rPr>
          <w:rFonts w:ascii="Consolas" w:hAnsi="Consolas"/>
          <w:color w:val="1E1E1E"/>
          <w:sz w:val="16"/>
        </w:rPr>
        <w:t xml:space="preserve"> USUARIO = "</w:t>
      </w:r>
      <w:proofErr w:type="spellStart"/>
      <w:r>
        <w:rPr>
          <w:rFonts w:ascii="Consolas" w:hAnsi="Consolas"/>
          <w:color w:val="1E1E1E"/>
          <w:sz w:val="16"/>
        </w:rPr>
        <w:t>admin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String</w:t>
      </w:r>
      <w:proofErr w:type="spellEnd"/>
      <w:r>
        <w:rPr>
          <w:rFonts w:ascii="Consolas" w:hAnsi="Consolas"/>
          <w:color w:val="1E1E1E"/>
          <w:sz w:val="16"/>
        </w:rPr>
        <w:t xml:space="preserve"> CLAVE = "SqlAmazon2026!";</w:t>
      </w:r>
      <w:r>
        <w:rPr>
          <w:rFonts w:ascii="Consolas" w:hAnsi="Consolas"/>
          <w:color w:val="1E1E1E"/>
          <w:sz w:val="16"/>
        </w:rPr>
        <w:br/>
      </w:r>
      <w:r>
        <w:rPr>
          <w:rFonts w:ascii="Consolas" w:hAnsi="Consolas"/>
          <w:color w:val="1E1E1E"/>
          <w:sz w:val="16"/>
        </w:rPr>
        <w:br/>
        <w:t xml:space="preserve">    </w:t>
      </w:r>
      <w:proofErr w:type="spellStart"/>
      <w:r>
        <w:rPr>
          <w:rFonts w:ascii="Consolas" w:hAnsi="Consolas"/>
          <w:color w:val="1E1E1E"/>
          <w:sz w:val="16"/>
        </w:rPr>
        <w:t>static</w:t>
      </w:r>
      <w:proofErr w:type="spellEnd"/>
      <w:r>
        <w:rPr>
          <w:rFonts w:ascii="Consolas" w:hAnsi="Consolas"/>
          <w:color w:val="1E1E1E"/>
          <w:sz w:val="16"/>
        </w:rPr>
        <w:t xml:space="preserve"> {</w:t>
      </w:r>
      <w:r>
        <w:rPr>
          <w:rFonts w:ascii="Consolas" w:hAnsi="Consolas"/>
          <w:color w:val="1E1E1E"/>
          <w:sz w:val="16"/>
        </w:rPr>
        <w:br/>
        <w:t xml:space="preserve">        try { </w:t>
      </w:r>
      <w:proofErr w:type="spellStart"/>
      <w:r>
        <w:rPr>
          <w:rFonts w:ascii="Consolas" w:hAnsi="Consolas"/>
          <w:color w:val="1E1E1E"/>
          <w:sz w:val="16"/>
        </w:rPr>
        <w:t>Class.forName</w:t>
      </w:r>
      <w:proofErr w:type="spellEnd"/>
      <w:r>
        <w:rPr>
          <w:rFonts w:ascii="Consolas" w:hAnsi="Consolas"/>
          <w:color w:val="1E1E1E"/>
          <w:sz w:val="16"/>
        </w:rPr>
        <w:t>("</w:t>
      </w:r>
      <w:proofErr w:type="spellStart"/>
      <w:r>
        <w:rPr>
          <w:rFonts w:ascii="Consolas" w:hAnsi="Consolas"/>
          <w:color w:val="1E1E1E"/>
          <w:sz w:val="16"/>
        </w:rPr>
        <w:t>com.mysql.cj.jdbc.Driver</w:t>
      </w:r>
      <w:proofErr w:type="spellEnd"/>
      <w:r>
        <w:rPr>
          <w:rFonts w:ascii="Consolas" w:hAnsi="Consolas"/>
          <w:color w:val="1E1E1E"/>
          <w:sz w:val="16"/>
        </w:rPr>
        <w:t>"); }</w:t>
      </w:r>
      <w:r>
        <w:rPr>
          <w:rFonts w:ascii="Consolas" w:hAnsi="Consolas"/>
          <w:color w:val="1E1E1E"/>
          <w:sz w:val="16"/>
        </w:rPr>
        <w:br/>
        <w:t xml:space="preserve">        catch (</w:t>
      </w:r>
      <w:proofErr w:type="spellStart"/>
      <w:r>
        <w:rPr>
          <w:rFonts w:ascii="Consolas" w:hAnsi="Consolas"/>
          <w:color w:val="1E1E1E"/>
          <w:sz w:val="16"/>
        </w:rPr>
        <w:t>ClassNotFoundException</w:t>
      </w:r>
      <w:proofErr w:type="spellEnd"/>
      <w:r>
        <w:rPr>
          <w:rFonts w:ascii="Consolas" w:hAnsi="Consolas"/>
          <w:color w:val="1E1E1E"/>
          <w:sz w:val="16"/>
        </w:rPr>
        <w:t xml:space="preserve"> e) { </w:t>
      </w:r>
      <w:proofErr w:type="spellStart"/>
      <w:r>
        <w:rPr>
          <w:rFonts w:ascii="Consolas" w:hAnsi="Consolas"/>
          <w:color w:val="1E1E1E"/>
          <w:sz w:val="16"/>
        </w:rPr>
        <w:t>throw</w:t>
      </w:r>
      <w:proofErr w:type="spellEnd"/>
      <w:r>
        <w:rPr>
          <w:rFonts w:ascii="Consolas" w:hAnsi="Consolas"/>
          <w:color w:val="1E1E1E"/>
          <w:sz w:val="16"/>
        </w:rPr>
        <w:t xml:space="preserve"> new </w:t>
      </w:r>
      <w:proofErr w:type="spellStart"/>
      <w:r>
        <w:rPr>
          <w:rFonts w:ascii="Consolas" w:hAnsi="Consolas"/>
          <w:color w:val="1E1E1E"/>
          <w:sz w:val="16"/>
        </w:rPr>
        <w:t>ExceptionInInitializerError</w:t>
      </w:r>
      <w:proofErr w:type="spellEnd"/>
      <w:r>
        <w:rPr>
          <w:rFonts w:ascii="Consolas" w:hAnsi="Consolas"/>
          <w:color w:val="1E1E1E"/>
          <w:sz w:val="16"/>
        </w:rPr>
        <w:t>(e); }</w:t>
      </w:r>
      <w:r>
        <w:rPr>
          <w:rFonts w:ascii="Consolas" w:hAnsi="Consolas"/>
          <w:color w:val="1E1E1E"/>
          <w:sz w:val="16"/>
        </w:rPr>
        <w:br/>
        <w:t xml:space="preserve">    }</w:t>
      </w:r>
      <w:r>
        <w:rPr>
          <w:rFonts w:ascii="Consolas" w:hAnsi="Consolas"/>
          <w:color w:val="1E1E1E"/>
          <w:sz w:val="16"/>
        </w:rPr>
        <w:br/>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Connection</w:t>
      </w:r>
      <w:proofErr w:type="spellEnd"/>
      <w:r>
        <w:rPr>
          <w:rFonts w:ascii="Consolas" w:hAnsi="Consolas"/>
          <w:color w:val="1E1E1E"/>
          <w:sz w:val="16"/>
        </w:rPr>
        <w:t xml:space="preserve"> conectar()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DriverManager.getConnection</w:t>
      </w:r>
      <w:proofErr w:type="spellEnd"/>
      <w:r>
        <w:rPr>
          <w:rFonts w:ascii="Consolas" w:hAnsi="Consolas"/>
          <w:color w:val="1E1E1E"/>
          <w:sz w:val="16"/>
        </w:rPr>
        <w:t>(URL, USUARIO, CLAVE);</w:t>
      </w:r>
      <w:r>
        <w:rPr>
          <w:rFonts w:ascii="Consolas" w:hAnsi="Consolas"/>
          <w:color w:val="1E1E1E"/>
          <w:sz w:val="16"/>
        </w:rPr>
        <w:br/>
        <w:t xml:space="preserve">    }</w:t>
      </w:r>
      <w:r>
        <w:rPr>
          <w:rFonts w:ascii="Consolas" w:hAnsi="Consolas"/>
          <w:color w:val="1E1E1E"/>
          <w:sz w:val="16"/>
        </w:rPr>
        <w:br/>
        <w:t xml:space="preserve">    // Métodos desconectar() para </w:t>
      </w:r>
      <w:proofErr w:type="spellStart"/>
      <w:r>
        <w:rPr>
          <w:rFonts w:ascii="Consolas" w:hAnsi="Consolas"/>
          <w:color w:val="1E1E1E"/>
          <w:sz w:val="16"/>
        </w:rPr>
        <w:t>Connection</w:t>
      </w:r>
      <w:proofErr w:type="spellEnd"/>
      <w:r>
        <w:rPr>
          <w:rFonts w:ascii="Consolas" w:hAnsi="Consolas"/>
          <w:color w:val="1E1E1E"/>
          <w:sz w:val="16"/>
        </w:rPr>
        <w:t xml:space="preserve">, </w:t>
      </w:r>
      <w:proofErr w:type="spellStart"/>
      <w:r>
        <w:rPr>
          <w:rFonts w:ascii="Consolas" w:hAnsi="Consolas"/>
          <w:color w:val="1E1E1E"/>
          <w:sz w:val="16"/>
        </w:rPr>
        <w:t>Statement</w:t>
      </w:r>
      <w:proofErr w:type="spellEnd"/>
      <w:r>
        <w:rPr>
          <w:rFonts w:ascii="Consolas" w:hAnsi="Consolas"/>
          <w:color w:val="1E1E1E"/>
          <w:sz w:val="16"/>
        </w:rPr>
        <w:t xml:space="preserve">, </w:t>
      </w:r>
      <w:proofErr w:type="spellStart"/>
      <w:r>
        <w:rPr>
          <w:rFonts w:ascii="Consolas" w:hAnsi="Consolas"/>
          <w:color w:val="1E1E1E"/>
          <w:sz w:val="16"/>
        </w:rPr>
        <w:t>ResultSet</w:t>
      </w:r>
      <w:proofErr w:type="spellEnd"/>
      <w:r>
        <w:rPr>
          <w:rFonts w:ascii="Consolas" w:hAnsi="Consolas"/>
          <w:color w:val="1E1E1E"/>
          <w:sz w:val="16"/>
        </w:rPr>
        <w:br/>
        <w:t>}</w:t>
      </w:r>
    </w:p>
    <w:p w14:paraId="2BA3198E" w14:textId="77777777" w:rsidR="008251E1" w:rsidRDefault="008251E1" w:rsidP="008251E1">
      <w:pPr>
        <w:pStyle w:val="Ttulo3"/>
      </w:pPr>
      <w:r>
        <w:lastRenderedPageBreak/>
        <w:t>ClienteDAO.java</w:t>
      </w:r>
    </w:p>
    <w:p w14:paraId="2B182A10" w14:textId="77777777" w:rsidR="008251E1" w:rsidRDefault="008251E1" w:rsidP="008251E1">
      <w:r>
        <w:t xml:space="preserve">Acceso a la tabla cliente. Métodos: </w:t>
      </w:r>
      <w:proofErr w:type="spellStart"/>
      <w:proofErr w:type="gramStart"/>
      <w:r>
        <w:t>listarTodos</w:t>
      </w:r>
      <w:proofErr w:type="spellEnd"/>
      <w:r>
        <w:t>(</w:t>
      </w:r>
      <w:proofErr w:type="gramEnd"/>
      <w:r>
        <w:t xml:space="preserve">) (lista completa), insertar() (registro con código autogenerado MAX+1), existe() (verifica existencia por código). SQL directo con </w:t>
      </w:r>
      <w:proofErr w:type="spellStart"/>
      <w:r>
        <w:t>PreparedStatement</w:t>
      </w:r>
      <w:proofErr w:type="spellEnd"/>
      <w:r>
        <w:t>.</w:t>
      </w:r>
    </w:p>
    <w:p w14:paraId="59127A9B"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ClienteDAO</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ClienteResumen</w:t>
      </w:r>
      <w:proofErr w:type="spellEnd"/>
      <w:r>
        <w:rPr>
          <w:rFonts w:ascii="Consolas" w:hAnsi="Consolas"/>
          <w:color w:val="1E1E1E"/>
          <w:sz w:val="16"/>
        </w:rPr>
        <w:t xml:space="preserve">&gt; </w:t>
      </w:r>
      <w:proofErr w:type="spellStart"/>
      <w:proofErr w:type="gramStart"/>
      <w:r>
        <w:rPr>
          <w:rFonts w:ascii="Consolas" w:hAnsi="Consolas"/>
          <w:color w:val="1E1E1E"/>
          <w:sz w:val="16"/>
        </w:rPr>
        <w:t>listarTodos</w:t>
      </w:r>
      <w:proofErr w:type="spellEnd"/>
      <w:r>
        <w:rPr>
          <w:rFonts w:ascii="Consolas" w:hAnsi="Consolas"/>
          <w:color w:val="1E1E1E"/>
          <w:sz w:val="16"/>
        </w:rPr>
        <w:t>(</w:t>
      </w:r>
      <w:proofErr w:type="gramEnd"/>
      <w:r>
        <w:rPr>
          <w:rFonts w:ascii="Consolas" w:hAnsi="Consolas"/>
          <w:color w:val="1E1E1E"/>
          <w:sz w:val="16"/>
        </w:rP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insertar(</w:t>
      </w:r>
      <w:proofErr w:type="spellStart"/>
      <w:r>
        <w:rPr>
          <w:rFonts w:ascii="Consolas" w:hAnsi="Consolas"/>
          <w:color w:val="1E1E1E"/>
          <w:sz w:val="16"/>
        </w:rPr>
        <w:t>String</w:t>
      </w:r>
      <w:proofErr w:type="spellEnd"/>
      <w:r>
        <w:rPr>
          <w:rFonts w:ascii="Consolas" w:hAnsi="Consolas"/>
          <w:color w:val="1E1E1E"/>
          <w:sz w:val="16"/>
        </w:rPr>
        <w:t xml:space="preserve"> paterno, </w:t>
      </w:r>
      <w:proofErr w:type="spellStart"/>
      <w:r>
        <w:rPr>
          <w:rFonts w:ascii="Consolas" w:hAnsi="Consolas"/>
          <w:color w:val="1E1E1E"/>
          <w:sz w:val="16"/>
        </w:rPr>
        <w:t>String</w:t>
      </w:r>
      <w:proofErr w:type="spellEnd"/>
      <w:r>
        <w:rPr>
          <w:rFonts w:ascii="Consolas" w:hAnsi="Consolas"/>
          <w:color w:val="1E1E1E"/>
          <w:sz w:val="16"/>
        </w:rPr>
        <w:t xml:space="preserve"> materno, </w:t>
      </w:r>
      <w:proofErr w:type="spellStart"/>
      <w:r>
        <w:rPr>
          <w:rFonts w:ascii="Consolas" w:hAnsi="Consolas"/>
          <w:color w:val="1E1E1E"/>
          <w:sz w:val="16"/>
        </w:rPr>
        <w:t>String</w:t>
      </w:r>
      <w:proofErr w:type="spellEnd"/>
      <w:r>
        <w:rPr>
          <w:rFonts w:ascii="Consolas" w:hAnsi="Consolas"/>
          <w:color w:val="1E1E1E"/>
          <w:sz w:val="16"/>
        </w:rPr>
        <w:t xml:space="preserve"> nombre,</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dni</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ciudad,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direccion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telefono</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email)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existe(</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w:t>
      </w:r>
      <w:proofErr w:type="spellEnd"/>
      <w:r>
        <w:rPr>
          <w:rFonts w:ascii="Consolas" w:hAnsi="Consolas"/>
          <w:color w:val="1E1E1E"/>
          <w:sz w:val="16"/>
        </w:rP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w:t>
      </w:r>
    </w:p>
    <w:p w14:paraId="34F6817F" w14:textId="77777777" w:rsidR="008251E1" w:rsidRDefault="008251E1" w:rsidP="008251E1">
      <w:pPr>
        <w:pStyle w:val="Ttulo3"/>
      </w:pPr>
      <w:r>
        <w:t>CuentaDAO.java</w:t>
      </w:r>
    </w:p>
    <w:p w14:paraId="6FD2C245" w14:textId="77777777" w:rsidR="008251E1" w:rsidRDefault="008251E1" w:rsidP="00571C2C">
      <w:pPr>
        <w:shd w:val="clear" w:color="auto" w:fill="EEECE1" w:themeFill="background2"/>
      </w:pPr>
      <w:r>
        <w:t xml:space="preserve">Acceso a la tabla cuenta. Métodos clave: </w:t>
      </w:r>
      <w:proofErr w:type="spellStart"/>
      <w:proofErr w:type="gramStart"/>
      <w:r>
        <w:t>obtenerParaActualizar</w:t>
      </w:r>
      <w:proofErr w:type="spellEnd"/>
      <w:r>
        <w:t>(</w:t>
      </w:r>
      <w:proofErr w:type="gramEnd"/>
      <w:r>
        <w:t xml:space="preserve">) con FOR UPDATE (bloqueo pesimista), </w:t>
      </w:r>
      <w:proofErr w:type="spellStart"/>
      <w:r>
        <w:t>actualizarSaldo</w:t>
      </w:r>
      <w:proofErr w:type="spellEnd"/>
      <w:r>
        <w:t xml:space="preserve">() con delta, </w:t>
      </w:r>
      <w:proofErr w:type="spellStart"/>
      <w:r>
        <w:t>listarPorCliente</w:t>
      </w:r>
      <w:proofErr w:type="spellEnd"/>
      <w:r>
        <w:t>() por código o DNI, insertar() con código autogenerado, eliminar() en transacción (borra movimientos + cuenta).</w:t>
      </w:r>
    </w:p>
    <w:p w14:paraId="0373C8CE"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CuentaDAO</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CuentaModel</w:t>
      </w:r>
      <w:proofErr w:type="spellEnd"/>
      <w:r>
        <w:rPr>
          <w:rFonts w:ascii="Consolas" w:hAnsi="Consolas"/>
          <w:color w:val="1E1E1E"/>
          <w:sz w:val="16"/>
        </w:rPr>
        <w:t xml:space="preserve"> </w:t>
      </w:r>
      <w:proofErr w:type="spellStart"/>
      <w:r>
        <w:rPr>
          <w:rFonts w:ascii="Consolas" w:hAnsi="Consolas"/>
          <w:color w:val="1E1E1E"/>
          <w:sz w:val="16"/>
        </w:rPr>
        <w:t>obtenerParaActualizar</w:t>
      </w:r>
      <w:proofErr w:type="spellEnd"/>
      <w:r>
        <w:rPr>
          <w:rFonts w:ascii="Consolas" w:hAnsi="Consolas"/>
          <w:color w:val="1E1E1E"/>
          <w:sz w:val="16"/>
        </w:rPr>
        <w:t>(</w:t>
      </w:r>
      <w:proofErr w:type="spellStart"/>
      <w:r>
        <w:rPr>
          <w:rFonts w:ascii="Consolas" w:hAnsi="Consolas"/>
          <w:color w:val="1E1E1E"/>
          <w:sz w:val="16"/>
        </w:rPr>
        <w:t>Connection</w:t>
      </w:r>
      <w:proofErr w:type="spellEnd"/>
      <w:r>
        <w:rPr>
          <w:rFonts w:ascii="Consolas" w:hAnsi="Consolas"/>
          <w:color w:val="1E1E1E"/>
          <w:sz w:val="16"/>
        </w:rPr>
        <w:t xml:space="preserve"> </w:t>
      </w:r>
      <w:proofErr w:type="spellStart"/>
      <w:r>
        <w:rPr>
          <w:rFonts w:ascii="Consolas" w:hAnsi="Consolas"/>
          <w:color w:val="1E1E1E"/>
          <w:sz w:val="16"/>
        </w:rPr>
        <w:t>cn</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w:t>
      </w:r>
      <w:r>
        <w:rPr>
          <w:rFonts w:ascii="Consolas" w:hAnsi="Consolas"/>
          <w:color w:val="1E1E1E"/>
          <w:sz w:val="16"/>
        </w:rPr>
        <w:br/>
        <w:t xml:space="preserve">        // SELECT ... FOR UPDATE (bloqueo pesimista)</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int</w:t>
      </w:r>
      <w:proofErr w:type="spellEnd"/>
      <w:r>
        <w:rPr>
          <w:rFonts w:ascii="Consolas" w:hAnsi="Consolas"/>
          <w:color w:val="1E1E1E"/>
          <w:sz w:val="16"/>
        </w:rPr>
        <w:t xml:space="preserve"> </w:t>
      </w:r>
      <w:proofErr w:type="spellStart"/>
      <w:r>
        <w:rPr>
          <w:rFonts w:ascii="Consolas" w:hAnsi="Consolas"/>
          <w:color w:val="1E1E1E"/>
          <w:sz w:val="16"/>
        </w:rPr>
        <w:t>actualizarSaldo</w:t>
      </w:r>
      <w:proofErr w:type="spellEnd"/>
      <w:r>
        <w:rPr>
          <w:rFonts w:ascii="Consolas" w:hAnsi="Consolas"/>
          <w:color w:val="1E1E1E"/>
          <w:sz w:val="16"/>
        </w:rPr>
        <w:t>(</w:t>
      </w:r>
      <w:proofErr w:type="spellStart"/>
      <w:r>
        <w:rPr>
          <w:rFonts w:ascii="Consolas" w:hAnsi="Consolas"/>
          <w:color w:val="1E1E1E"/>
          <w:sz w:val="16"/>
        </w:rPr>
        <w:t>Connection</w:t>
      </w:r>
      <w:proofErr w:type="spellEnd"/>
      <w:r>
        <w:rPr>
          <w:rFonts w:ascii="Consolas" w:hAnsi="Consolas"/>
          <w:color w:val="1E1E1E"/>
          <w:sz w:val="16"/>
        </w:rPr>
        <w:t xml:space="preserve"> </w:t>
      </w:r>
      <w:proofErr w:type="spellStart"/>
      <w:r>
        <w:rPr>
          <w:rFonts w:ascii="Consolas" w:hAnsi="Consolas"/>
          <w:color w:val="1E1E1E"/>
          <w:sz w:val="16"/>
        </w:rPr>
        <w:t>cn</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delta)</w:t>
      </w:r>
      <w:r>
        <w:rPr>
          <w:rFonts w:ascii="Consolas" w:hAnsi="Consolas"/>
          <w:color w:val="1E1E1E"/>
          <w:sz w:val="16"/>
        </w:rPr>
        <w:b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CuentaResumen</w:t>
      </w:r>
      <w:proofErr w:type="spellEnd"/>
      <w:r>
        <w:rPr>
          <w:rFonts w:ascii="Consolas" w:hAnsi="Consolas"/>
          <w:color w:val="1E1E1E"/>
          <w:sz w:val="16"/>
        </w:rPr>
        <w:t xml:space="preserve">&gt; </w:t>
      </w:r>
      <w:proofErr w:type="spellStart"/>
      <w:r>
        <w:rPr>
          <w:rFonts w:ascii="Consolas" w:hAnsi="Consolas"/>
          <w:color w:val="1E1E1E"/>
          <w:sz w:val="16"/>
        </w:rPr>
        <w:t>listarPorCliente</w:t>
      </w:r>
      <w:proofErr w:type="spellEnd"/>
      <w:r>
        <w:rPr>
          <w:rFonts w:ascii="Consolas" w:hAnsi="Consolas"/>
          <w:color w:val="1E1E1E"/>
          <w:sz w:val="16"/>
        </w:rPr>
        <w:t>(</w:t>
      </w:r>
      <w:proofErr w:type="spellStart"/>
      <w:r>
        <w:rPr>
          <w:rFonts w:ascii="Consolas" w:hAnsi="Consolas"/>
          <w:color w:val="1E1E1E"/>
          <w:sz w:val="16"/>
        </w:rPr>
        <w:t>String</w:t>
      </w:r>
      <w:proofErr w:type="spellEnd"/>
      <w:r>
        <w:rPr>
          <w:rFonts w:ascii="Consolas" w:hAnsi="Consolas"/>
          <w:color w:val="1E1E1E"/>
          <w:sz w:val="16"/>
        </w:rPr>
        <w:t xml:space="preserve"> criterio)</w:t>
      </w:r>
      <w:r>
        <w:rPr>
          <w:rFonts w:ascii="Consolas" w:hAnsi="Consolas"/>
          <w:color w:val="1E1E1E"/>
          <w:sz w:val="16"/>
        </w:rPr>
        <w:b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insertar(</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clienteCodigo</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moneda)</w:t>
      </w:r>
      <w:r>
        <w:rPr>
          <w:rFonts w:ascii="Consolas" w:hAnsi="Consolas"/>
          <w:color w:val="1E1E1E"/>
          <w:sz w:val="16"/>
        </w:rPr>
        <w:b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int</w:t>
      </w:r>
      <w:proofErr w:type="spellEnd"/>
      <w:r>
        <w:rPr>
          <w:rFonts w:ascii="Consolas" w:hAnsi="Consolas"/>
          <w:color w:val="1E1E1E"/>
          <w:sz w:val="16"/>
        </w:rPr>
        <w:t xml:space="preserve"> eliminar(</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w:t>
      </w:r>
      <w:r>
        <w:rPr>
          <w:rFonts w:ascii="Consolas" w:hAnsi="Consolas"/>
          <w:color w:val="1E1E1E"/>
          <w:sz w:val="16"/>
        </w:rPr>
        <w:br/>
        <w:t xml:space="preserve">        // DELETE movimiento + cuenta en UNA transacción</w:t>
      </w:r>
      <w:r>
        <w:rPr>
          <w:rFonts w:ascii="Consolas" w:hAnsi="Consolas"/>
          <w:color w:val="1E1E1E"/>
          <w:sz w:val="16"/>
        </w:rPr>
        <w:br/>
        <w:t xml:space="preserve">    }</w:t>
      </w:r>
      <w:r>
        <w:rPr>
          <w:rFonts w:ascii="Consolas" w:hAnsi="Consolas"/>
          <w:color w:val="1E1E1E"/>
          <w:sz w:val="16"/>
        </w:rPr>
        <w:br/>
        <w:t>}</w:t>
      </w:r>
    </w:p>
    <w:p w14:paraId="0BEB4481" w14:textId="77777777" w:rsidR="008251E1" w:rsidRDefault="008251E1" w:rsidP="008251E1">
      <w:pPr>
        <w:pStyle w:val="Ttulo3"/>
      </w:pPr>
      <w:r>
        <w:t>MovimientoDAO.java</w:t>
      </w:r>
    </w:p>
    <w:p w14:paraId="5BAFCF25" w14:textId="77777777" w:rsidR="008251E1" w:rsidRDefault="008251E1" w:rsidP="008251E1">
      <w:r>
        <w:t xml:space="preserve">Acceso a la tabla movimiento. </w:t>
      </w:r>
      <w:proofErr w:type="spellStart"/>
      <w:proofErr w:type="gramStart"/>
      <w:r>
        <w:t>listarPorCuenta</w:t>
      </w:r>
      <w:proofErr w:type="spellEnd"/>
      <w:r>
        <w:t>(</w:t>
      </w:r>
      <w:proofErr w:type="gramEnd"/>
      <w:r>
        <w:t xml:space="preserve">) con JOIN a </w:t>
      </w:r>
      <w:proofErr w:type="spellStart"/>
      <w:r>
        <w:t>tipomovimiento</w:t>
      </w:r>
      <w:proofErr w:type="spellEnd"/>
      <w:r>
        <w:t xml:space="preserve"> ordenado por fecha DESC. </w:t>
      </w:r>
      <w:proofErr w:type="spellStart"/>
      <w:r>
        <w:t>siguienteNumero</w:t>
      </w:r>
      <w:proofErr w:type="spellEnd"/>
      <w:r>
        <w:t xml:space="preserve">() calcula el correlativo. </w:t>
      </w:r>
      <w:proofErr w:type="gramStart"/>
      <w:r>
        <w:t>insertar(</w:t>
      </w:r>
      <w:proofErr w:type="gramEnd"/>
      <w:r>
        <w:t>) ejecuta INSERT con datos de conversión de moneda.</w:t>
      </w:r>
    </w:p>
    <w:p w14:paraId="02AAA6D2"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MovimientoDAO</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MovimientoModel</w:t>
      </w:r>
      <w:proofErr w:type="spellEnd"/>
      <w:r>
        <w:rPr>
          <w:rFonts w:ascii="Consolas" w:hAnsi="Consolas"/>
          <w:color w:val="1E1E1E"/>
          <w:sz w:val="16"/>
        </w:rPr>
        <w:t xml:space="preserve">&gt; </w:t>
      </w:r>
      <w:proofErr w:type="spellStart"/>
      <w:proofErr w:type="gramStart"/>
      <w:r>
        <w:rPr>
          <w:rFonts w:ascii="Consolas" w:hAnsi="Consolas"/>
          <w:color w:val="1E1E1E"/>
          <w:sz w:val="16"/>
        </w:rPr>
        <w:t>listarPorCuenta</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int</w:t>
      </w:r>
      <w:proofErr w:type="spellEnd"/>
      <w:r>
        <w:rPr>
          <w:rFonts w:ascii="Consolas" w:hAnsi="Consolas"/>
          <w:color w:val="1E1E1E"/>
          <w:sz w:val="16"/>
        </w:rPr>
        <w:t xml:space="preserve"> </w:t>
      </w:r>
      <w:proofErr w:type="spellStart"/>
      <w:r>
        <w:rPr>
          <w:rFonts w:ascii="Consolas" w:hAnsi="Consolas"/>
          <w:color w:val="1E1E1E"/>
          <w:sz w:val="16"/>
        </w:rPr>
        <w:t>siguienteNumero</w:t>
      </w:r>
      <w:proofErr w:type="spellEnd"/>
      <w:r>
        <w:rPr>
          <w:rFonts w:ascii="Consolas" w:hAnsi="Consolas"/>
          <w:color w:val="1E1E1E"/>
          <w:sz w:val="16"/>
        </w:rPr>
        <w:t>(</w:t>
      </w:r>
      <w:proofErr w:type="spellStart"/>
      <w:r>
        <w:rPr>
          <w:rFonts w:ascii="Consolas" w:hAnsi="Consolas"/>
          <w:color w:val="1E1E1E"/>
          <w:sz w:val="16"/>
        </w:rPr>
        <w:t>Connection</w:t>
      </w:r>
      <w:proofErr w:type="spellEnd"/>
      <w:r>
        <w:rPr>
          <w:rFonts w:ascii="Consolas" w:hAnsi="Consolas"/>
          <w:color w:val="1E1E1E"/>
          <w:sz w:val="16"/>
        </w:rPr>
        <w:t xml:space="preserve"> </w:t>
      </w:r>
      <w:proofErr w:type="spellStart"/>
      <w:r>
        <w:rPr>
          <w:rFonts w:ascii="Consolas" w:hAnsi="Consolas"/>
          <w:color w:val="1E1E1E"/>
          <w:sz w:val="16"/>
        </w:rPr>
        <w:t>cn</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insertar(</w:t>
      </w:r>
      <w:proofErr w:type="spellStart"/>
      <w:r>
        <w:rPr>
          <w:rFonts w:ascii="Consolas" w:hAnsi="Consolas"/>
          <w:color w:val="1E1E1E"/>
          <w:sz w:val="16"/>
        </w:rPr>
        <w:t>Connection</w:t>
      </w:r>
      <w:proofErr w:type="spellEnd"/>
      <w:r>
        <w:rPr>
          <w:rFonts w:ascii="Consolas" w:hAnsi="Consolas"/>
          <w:color w:val="1E1E1E"/>
          <w:sz w:val="16"/>
        </w:rPr>
        <w:t xml:space="preserve"> </w:t>
      </w:r>
      <w:proofErr w:type="spellStart"/>
      <w:r>
        <w:rPr>
          <w:rFonts w:ascii="Consolas" w:hAnsi="Consolas"/>
          <w:color w:val="1E1E1E"/>
          <w:sz w:val="16"/>
        </w:rPr>
        <w:t>cn</w:t>
      </w:r>
      <w:proofErr w:type="spellEnd"/>
      <w:r>
        <w:rPr>
          <w:rFonts w:ascii="Consolas" w:hAnsi="Consolas"/>
          <w:color w:val="1E1E1E"/>
          <w:sz w:val="16"/>
        </w:rPr>
        <w:t xml:space="preserve">, </w:t>
      </w:r>
      <w:proofErr w:type="spellStart"/>
      <w:r>
        <w:rPr>
          <w:rFonts w:ascii="Consolas" w:hAnsi="Consolas"/>
          <w:color w:val="1E1E1E"/>
          <w:sz w:val="16"/>
        </w:rPr>
        <w:t>MovimientoModel</w:t>
      </w:r>
      <w:proofErr w:type="spellEnd"/>
      <w:r>
        <w:rPr>
          <w:rFonts w:ascii="Consolas" w:hAnsi="Consolas"/>
          <w:color w:val="1E1E1E"/>
          <w:sz w:val="16"/>
        </w:rPr>
        <w:t xml:space="preserve"> m)</w:t>
      </w:r>
      <w:r>
        <w:rPr>
          <w:rFonts w:ascii="Consolas" w:hAnsi="Consolas"/>
          <w:color w:val="1E1E1E"/>
          <w:sz w:val="16"/>
        </w:rPr>
        <w:br/>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 ... }</w:t>
      </w:r>
      <w:r>
        <w:rPr>
          <w:rFonts w:ascii="Consolas" w:hAnsi="Consolas"/>
          <w:color w:val="1E1E1E"/>
          <w:sz w:val="16"/>
        </w:rPr>
        <w:br/>
        <w:t>}</w:t>
      </w:r>
    </w:p>
    <w:p w14:paraId="67CE7ABD" w14:textId="77777777" w:rsidR="008251E1" w:rsidRDefault="008251E1" w:rsidP="008251E1">
      <w:pPr>
        <w:pStyle w:val="Ttulo3"/>
      </w:pPr>
      <w:r>
        <w:t>TasaCambioDAO.java</w:t>
      </w:r>
    </w:p>
    <w:p w14:paraId="77478431" w14:textId="77777777" w:rsidR="008251E1" w:rsidRDefault="008251E1" w:rsidP="008251E1">
      <w:r>
        <w:t xml:space="preserve">Acceso a la tabla </w:t>
      </w:r>
      <w:proofErr w:type="spellStart"/>
      <w:r>
        <w:t>tasacambio</w:t>
      </w:r>
      <w:proofErr w:type="spellEnd"/>
      <w:r>
        <w:t xml:space="preserve">. Método </w:t>
      </w:r>
      <w:proofErr w:type="gramStart"/>
      <w:r>
        <w:t>tasa(</w:t>
      </w:r>
      <w:proofErr w:type="gramEnd"/>
      <w:r>
        <w:t xml:space="preserve">origen, destino) devuelve la tasa de conversión. Si las monedas son iguales retorna 1.0. Lanza </w:t>
      </w:r>
      <w:proofErr w:type="spellStart"/>
      <w:r>
        <w:t>SQLException</w:t>
      </w:r>
      <w:proofErr w:type="spellEnd"/>
      <w:r>
        <w:t xml:space="preserve"> si no hay tasa configurada.</w:t>
      </w:r>
    </w:p>
    <w:p w14:paraId="0DA75359"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TasaCambioDAO</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double</w:t>
      </w:r>
      <w:proofErr w:type="spellEnd"/>
      <w:r>
        <w:rPr>
          <w:rFonts w:ascii="Consolas" w:hAnsi="Consolas"/>
          <w:color w:val="1E1E1E"/>
          <w:sz w:val="16"/>
        </w:rPr>
        <w:t xml:space="preserve"> </w:t>
      </w:r>
      <w:proofErr w:type="gramStart"/>
      <w:r>
        <w:rPr>
          <w:rFonts w:ascii="Consolas" w:hAnsi="Consolas"/>
          <w:color w:val="1E1E1E"/>
          <w:sz w:val="16"/>
        </w:rPr>
        <w:t>tasa(</w:t>
      </w:r>
      <w:proofErr w:type="spellStart"/>
      <w:proofErr w:type="gramEnd"/>
      <w:r>
        <w:rPr>
          <w:rFonts w:ascii="Consolas" w:hAnsi="Consolas"/>
          <w:color w:val="1E1E1E"/>
          <w:sz w:val="16"/>
        </w:rPr>
        <w:t>Connection</w:t>
      </w:r>
      <w:proofErr w:type="spellEnd"/>
      <w:r>
        <w:rPr>
          <w:rFonts w:ascii="Consolas" w:hAnsi="Consolas"/>
          <w:color w:val="1E1E1E"/>
          <w:sz w:val="16"/>
        </w:rPr>
        <w:t xml:space="preserve"> </w:t>
      </w:r>
      <w:proofErr w:type="spellStart"/>
      <w:r>
        <w:rPr>
          <w:rFonts w:ascii="Consolas" w:hAnsi="Consolas"/>
          <w:color w:val="1E1E1E"/>
          <w:sz w:val="16"/>
        </w:rPr>
        <w:t>cn</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origen, </w:t>
      </w:r>
      <w:proofErr w:type="spellStart"/>
      <w:r>
        <w:rPr>
          <w:rFonts w:ascii="Consolas" w:hAnsi="Consolas"/>
          <w:color w:val="1E1E1E"/>
          <w:sz w:val="16"/>
        </w:rPr>
        <w:t>String</w:t>
      </w:r>
      <w:proofErr w:type="spellEnd"/>
      <w:r>
        <w:rPr>
          <w:rFonts w:ascii="Consolas" w:hAnsi="Consolas"/>
          <w:color w:val="1E1E1E"/>
          <w:sz w:val="16"/>
        </w:rPr>
        <w:t xml:space="preserve"> destino)</w:t>
      </w:r>
      <w:r>
        <w:rPr>
          <w:rFonts w:ascii="Consolas" w:hAnsi="Consolas"/>
          <w:color w:val="1E1E1E"/>
          <w:sz w:val="16"/>
        </w:rPr>
        <w:br/>
      </w:r>
      <w:r>
        <w:rPr>
          <w:rFonts w:ascii="Consolas" w:hAnsi="Consolas"/>
          <w:color w:val="1E1E1E"/>
          <w:sz w:val="16"/>
        </w:rPr>
        <w:lastRenderedPageBreak/>
        <w:t xml:space="preserve">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(origen == </w:t>
      </w:r>
      <w:proofErr w:type="spellStart"/>
      <w:r>
        <w:rPr>
          <w:rFonts w:ascii="Consolas" w:hAnsi="Consolas"/>
          <w:color w:val="1E1E1E"/>
          <w:sz w:val="16"/>
        </w:rPr>
        <w:t>null</w:t>
      </w:r>
      <w:proofErr w:type="spellEnd"/>
      <w:r>
        <w:rPr>
          <w:rFonts w:ascii="Consolas" w:hAnsi="Consolas"/>
          <w:color w:val="1E1E1E"/>
          <w:sz w:val="16"/>
        </w:rPr>
        <w:t xml:space="preserve"> || destino == </w:t>
      </w:r>
      <w:proofErr w:type="spellStart"/>
      <w:r>
        <w:rPr>
          <w:rFonts w:ascii="Consolas" w:hAnsi="Consolas"/>
          <w:color w:val="1E1E1E"/>
          <w:sz w:val="16"/>
        </w:rPr>
        <w:t>null</w:t>
      </w:r>
      <w:proofErr w:type="spellEnd"/>
      <w:r>
        <w:rPr>
          <w:rFonts w:ascii="Consolas" w:hAnsi="Consolas"/>
          <w:color w:val="1E1E1E"/>
          <w:sz w:val="16"/>
        </w:rPr>
        <w:t xml:space="preserve"> || </w:t>
      </w:r>
      <w:proofErr w:type="spellStart"/>
      <w:r>
        <w:rPr>
          <w:rFonts w:ascii="Consolas" w:hAnsi="Consolas"/>
          <w:color w:val="1E1E1E"/>
          <w:sz w:val="16"/>
        </w:rPr>
        <w:t>origen.equals</w:t>
      </w:r>
      <w:proofErr w:type="spellEnd"/>
      <w:r>
        <w:rPr>
          <w:rFonts w:ascii="Consolas" w:hAnsi="Consolas"/>
          <w:color w:val="1E1E1E"/>
          <w:sz w:val="16"/>
        </w:rPr>
        <w:t>(destino))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1.0d;</w:t>
      </w:r>
      <w:r>
        <w:rPr>
          <w:rFonts w:ascii="Consolas" w:hAnsi="Consolas"/>
          <w:color w:val="1E1E1E"/>
          <w:sz w:val="16"/>
        </w:rPr>
        <w:br/>
        <w:t xml:space="preserve">        }</w:t>
      </w:r>
      <w:r>
        <w:rPr>
          <w:rFonts w:ascii="Consolas" w:hAnsi="Consolas"/>
          <w:color w:val="1E1E1E"/>
          <w:sz w:val="16"/>
        </w:rPr>
        <w:br/>
        <w:t xml:space="preserve">        // SELECT </w:t>
      </w:r>
      <w:proofErr w:type="spellStart"/>
      <w:r>
        <w:rPr>
          <w:rFonts w:ascii="Consolas" w:hAnsi="Consolas"/>
          <w:color w:val="1E1E1E"/>
          <w:sz w:val="16"/>
        </w:rPr>
        <w:t>dec_tasa</w:t>
      </w:r>
      <w:proofErr w:type="spellEnd"/>
      <w:r>
        <w:rPr>
          <w:rFonts w:ascii="Consolas" w:hAnsi="Consolas"/>
          <w:color w:val="1E1E1E"/>
          <w:sz w:val="16"/>
        </w:rPr>
        <w:t xml:space="preserve"> FROM </w:t>
      </w:r>
      <w:proofErr w:type="spellStart"/>
      <w:r>
        <w:rPr>
          <w:rFonts w:ascii="Consolas" w:hAnsi="Consolas"/>
          <w:color w:val="1E1E1E"/>
          <w:sz w:val="16"/>
        </w:rPr>
        <w:t>tasacambio</w:t>
      </w:r>
      <w:proofErr w:type="spellEnd"/>
      <w:r>
        <w:rPr>
          <w:rFonts w:ascii="Consolas" w:hAnsi="Consolas"/>
          <w:color w:val="1E1E1E"/>
          <w:sz w:val="16"/>
        </w:rPr>
        <w:t xml:space="preserve"> WHERE </w:t>
      </w:r>
      <w:proofErr w:type="spellStart"/>
      <w:r>
        <w:rPr>
          <w:rFonts w:ascii="Consolas" w:hAnsi="Consolas"/>
          <w:color w:val="1E1E1E"/>
          <w:sz w:val="16"/>
        </w:rPr>
        <w:t>chr_origen</w:t>
      </w:r>
      <w:proofErr w:type="spellEnd"/>
      <w:r>
        <w:rPr>
          <w:rFonts w:ascii="Consolas" w:hAnsi="Consolas"/>
          <w:color w:val="1E1E1E"/>
          <w:sz w:val="16"/>
        </w:rPr>
        <w:t xml:space="preserve">=? AND </w:t>
      </w:r>
      <w:proofErr w:type="spellStart"/>
      <w:r>
        <w:rPr>
          <w:rFonts w:ascii="Consolas" w:hAnsi="Consolas"/>
          <w:color w:val="1E1E1E"/>
          <w:sz w:val="16"/>
        </w:rPr>
        <w:t>chr_destino</w:t>
      </w:r>
      <w:proofErr w:type="spellEnd"/>
      <w:r>
        <w:rPr>
          <w:rFonts w:ascii="Consolas" w:hAnsi="Consolas"/>
          <w:color w:val="1E1E1E"/>
          <w:sz w:val="16"/>
        </w:rPr>
        <w:t>=?</w:t>
      </w:r>
      <w:r>
        <w:rPr>
          <w:rFonts w:ascii="Consolas" w:hAnsi="Consolas"/>
          <w:color w:val="1E1E1E"/>
          <w:sz w:val="16"/>
        </w:rPr>
        <w:br/>
        <w:t xml:space="preserve">  </w:t>
      </w:r>
      <w:proofErr w:type="gramStart"/>
      <w:r>
        <w:rPr>
          <w:rFonts w:ascii="Consolas" w:hAnsi="Consolas"/>
          <w:color w:val="1E1E1E"/>
          <w:sz w:val="16"/>
        </w:rPr>
        <w:t xml:space="preserve">  }</w:t>
      </w:r>
      <w:proofErr w:type="gramEnd"/>
      <w:r>
        <w:rPr>
          <w:rFonts w:ascii="Consolas" w:hAnsi="Consolas"/>
          <w:color w:val="1E1E1E"/>
          <w:sz w:val="16"/>
        </w:rPr>
        <w:br/>
        <w:t>}</w:t>
      </w:r>
    </w:p>
    <w:p w14:paraId="6735476F" w14:textId="77777777" w:rsidR="008251E1" w:rsidRDefault="008251E1" w:rsidP="008251E1">
      <w:pPr>
        <w:pStyle w:val="Ttulo3"/>
      </w:pPr>
      <w:r>
        <w:t>UsuarioDAO.java</w:t>
      </w:r>
    </w:p>
    <w:p w14:paraId="02025FD2" w14:textId="77777777" w:rsidR="008251E1" w:rsidRDefault="008251E1" w:rsidP="008251E1">
      <w:r>
        <w:t xml:space="preserve">Acceso a la tabla usuario. Método </w:t>
      </w:r>
      <w:proofErr w:type="spellStart"/>
      <w:proofErr w:type="gramStart"/>
      <w:r>
        <w:t>buscarPorUsuario</w:t>
      </w:r>
      <w:proofErr w:type="spellEnd"/>
      <w:r>
        <w:t>(</w:t>
      </w:r>
      <w:proofErr w:type="gramEnd"/>
      <w:r>
        <w:t>) que mapea el resultado a un objeto Usuario (código, usuario, clave hash, estado, cliente asignado).</w:t>
      </w:r>
    </w:p>
    <w:p w14:paraId="30229D62"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UsuarioDAO</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Usuario </w:t>
      </w:r>
      <w:proofErr w:type="spellStart"/>
      <w:proofErr w:type="gramStart"/>
      <w:r>
        <w:rPr>
          <w:rFonts w:ascii="Consolas" w:hAnsi="Consolas"/>
          <w:color w:val="1E1E1E"/>
          <w:sz w:val="16"/>
        </w:rPr>
        <w:t>buscarPorUsuario</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usuario)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SQLException</w:t>
      </w:r>
      <w:proofErr w:type="spellEnd"/>
      <w:r>
        <w:rPr>
          <w:rFonts w:ascii="Consolas" w:hAnsi="Consolas"/>
          <w:color w:val="1E1E1E"/>
          <w:sz w:val="16"/>
        </w:rPr>
        <w:t xml:space="preserve"> {</w:t>
      </w:r>
      <w:r>
        <w:rPr>
          <w:rFonts w:ascii="Consolas" w:hAnsi="Consolas"/>
          <w:color w:val="1E1E1E"/>
          <w:sz w:val="16"/>
        </w:rPr>
        <w:br/>
        <w:t xml:space="preserve">        // SELECT con WHERE </w:t>
      </w:r>
      <w:proofErr w:type="spellStart"/>
      <w:r>
        <w:rPr>
          <w:rFonts w:ascii="Consolas" w:hAnsi="Consolas"/>
          <w:color w:val="1E1E1E"/>
          <w:sz w:val="16"/>
        </w:rPr>
        <w:t>vch_emplusuario</w:t>
      </w:r>
      <w:proofErr w:type="spellEnd"/>
      <w:r>
        <w:rPr>
          <w:rFonts w:ascii="Consolas" w:hAnsi="Consolas"/>
          <w:color w:val="1E1E1E"/>
          <w:sz w:val="16"/>
        </w:rPr>
        <w:t xml:space="preserve"> = ?</w:t>
      </w:r>
      <w:r>
        <w:rPr>
          <w:rFonts w:ascii="Consolas" w:hAnsi="Consolas"/>
          <w:color w:val="1E1E1E"/>
          <w:sz w:val="16"/>
        </w:rPr>
        <w:br/>
        <w:t xml:space="preserve">    }</w:t>
      </w:r>
      <w:r>
        <w:rPr>
          <w:rFonts w:ascii="Consolas" w:hAnsi="Consolas"/>
          <w:color w:val="1E1E1E"/>
          <w:sz w:val="16"/>
        </w:rPr>
        <w:br/>
        <w:t>}</w:t>
      </w:r>
    </w:p>
    <w:p w14:paraId="3AFC84E2" w14:textId="77777777" w:rsidR="008251E1" w:rsidRDefault="008251E1" w:rsidP="008251E1">
      <w:pPr>
        <w:pStyle w:val="Ttulo2"/>
      </w:pPr>
      <w:r>
        <w:t>1.5 Paquete servicio</w:t>
      </w:r>
    </w:p>
    <w:p w14:paraId="04829923" w14:textId="77777777" w:rsidR="008251E1" w:rsidRDefault="008251E1" w:rsidP="008251E1">
      <w:r>
        <w:t xml:space="preserve">Capa de lógica de negocio. Orquesta las operaciones entre los </w:t>
      </w:r>
      <w:proofErr w:type="spellStart"/>
      <w:r>
        <w:t>DAOs</w:t>
      </w:r>
      <w:proofErr w:type="spellEnd"/>
      <w:r>
        <w:t xml:space="preserve"> y aplica las reglas de negocio.</w:t>
      </w:r>
    </w:p>
    <w:p w14:paraId="21398EB0" w14:textId="77777777" w:rsidR="008251E1" w:rsidRDefault="008251E1" w:rsidP="008251E1">
      <w:pPr>
        <w:pStyle w:val="Ttulo3"/>
      </w:pPr>
      <w:r>
        <w:t>SeguridadUtil.java</w:t>
      </w:r>
    </w:p>
    <w:p w14:paraId="3823A78A" w14:textId="77777777" w:rsidR="008251E1" w:rsidRDefault="008251E1" w:rsidP="008251E1">
      <w:r>
        <w:t>Utilidad de seguridad que genera hash SHA-1 en hexadecimal (formato de la tabla usuario). Método estático sha1(</w:t>
      </w:r>
      <w:proofErr w:type="spellStart"/>
      <w:r>
        <w:t>String</w:t>
      </w:r>
      <w:proofErr w:type="spellEnd"/>
      <w:r>
        <w:t xml:space="preserve">) que convierte el texto a bytes, aplica SHA-1 y devuelve </w:t>
      </w:r>
      <w:proofErr w:type="spellStart"/>
      <w:r>
        <w:t>string</w:t>
      </w:r>
      <w:proofErr w:type="spellEnd"/>
      <w:r>
        <w:t xml:space="preserve"> hexadecimal de 40 caracteres.</w:t>
      </w:r>
    </w:p>
    <w:p w14:paraId="4ADF3C6A"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final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SeguridadUtil</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sha1(</w:t>
      </w:r>
      <w:proofErr w:type="spellStart"/>
      <w:r>
        <w:rPr>
          <w:rFonts w:ascii="Consolas" w:hAnsi="Consolas"/>
          <w:color w:val="1E1E1E"/>
          <w:sz w:val="16"/>
        </w:rPr>
        <w:t>String</w:t>
      </w:r>
      <w:proofErr w:type="spellEnd"/>
      <w:r>
        <w:rPr>
          <w:rFonts w:ascii="Consolas" w:hAnsi="Consolas"/>
          <w:color w:val="1E1E1E"/>
          <w:sz w:val="16"/>
        </w:rPr>
        <w:t xml:space="preserve"> texto) {</w:t>
      </w:r>
      <w:r>
        <w:rPr>
          <w:rFonts w:ascii="Consolas" w:hAnsi="Consolas"/>
          <w:color w:val="1E1E1E"/>
          <w:sz w:val="16"/>
        </w:rPr>
        <w:br/>
        <w:t xml:space="preserve">        </w:t>
      </w:r>
      <w:proofErr w:type="spellStart"/>
      <w:r>
        <w:rPr>
          <w:rFonts w:ascii="Consolas" w:hAnsi="Consolas"/>
          <w:color w:val="1E1E1E"/>
          <w:sz w:val="16"/>
        </w:rPr>
        <w:t>MessageDigest</w:t>
      </w:r>
      <w:proofErr w:type="spellEnd"/>
      <w:r>
        <w:rPr>
          <w:rFonts w:ascii="Consolas" w:hAnsi="Consolas"/>
          <w:color w:val="1E1E1E"/>
          <w:sz w:val="16"/>
        </w:rPr>
        <w:t xml:space="preserve"> </w:t>
      </w:r>
      <w:proofErr w:type="spellStart"/>
      <w:r>
        <w:rPr>
          <w:rFonts w:ascii="Consolas" w:hAnsi="Consolas"/>
          <w:color w:val="1E1E1E"/>
          <w:sz w:val="16"/>
        </w:rPr>
        <w:t>md</w:t>
      </w:r>
      <w:proofErr w:type="spellEnd"/>
      <w:r>
        <w:rPr>
          <w:rFonts w:ascii="Consolas" w:hAnsi="Consolas"/>
          <w:color w:val="1E1E1E"/>
          <w:sz w:val="16"/>
        </w:rPr>
        <w:t xml:space="preserve"> = </w:t>
      </w:r>
      <w:proofErr w:type="spellStart"/>
      <w:r>
        <w:rPr>
          <w:rFonts w:ascii="Consolas" w:hAnsi="Consolas"/>
          <w:color w:val="1E1E1E"/>
          <w:sz w:val="16"/>
        </w:rPr>
        <w:t>MessageDigest.getInstance</w:t>
      </w:r>
      <w:proofErr w:type="spellEnd"/>
      <w:r>
        <w:rPr>
          <w:rFonts w:ascii="Consolas" w:hAnsi="Consolas"/>
          <w:color w:val="1E1E1E"/>
          <w:sz w:val="16"/>
        </w:rPr>
        <w:t>("SHA-1");</w:t>
      </w:r>
      <w:r>
        <w:rPr>
          <w:rFonts w:ascii="Consolas" w:hAnsi="Consolas"/>
          <w:color w:val="1E1E1E"/>
          <w:sz w:val="16"/>
        </w:rPr>
        <w:br/>
        <w:t xml:space="preserve">        </w:t>
      </w:r>
      <w:proofErr w:type="gramStart"/>
      <w:r>
        <w:rPr>
          <w:rFonts w:ascii="Consolas" w:hAnsi="Consolas"/>
          <w:color w:val="1E1E1E"/>
          <w:sz w:val="16"/>
        </w:rPr>
        <w:t>byte[</w:t>
      </w:r>
      <w:proofErr w:type="gramEnd"/>
      <w:r>
        <w:rPr>
          <w:rFonts w:ascii="Consolas" w:hAnsi="Consolas"/>
          <w:color w:val="1E1E1E"/>
          <w:sz w:val="16"/>
        </w:rPr>
        <w:t xml:space="preserve">] hash = </w:t>
      </w:r>
      <w:proofErr w:type="spellStart"/>
      <w:r>
        <w:rPr>
          <w:rFonts w:ascii="Consolas" w:hAnsi="Consolas"/>
          <w:color w:val="1E1E1E"/>
          <w:sz w:val="16"/>
        </w:rPr>
        <w:t>md.digest</w:t>
      </w:r>
      <w:proofErr w:type="spellEnd"/>
      <w:r>
        <w:rPr>
          <w:rFonts w:ascii="Consolas" w:hAnsi="Consolas"/>
          <w:color w:val="1E1E1E"/>
          <w:sz w:val="16"/>
        </w:rPr>
        <w:t>(</w:t>
      </w:r>
      <w:proofErr w:type="spellStart"/>
      <w:r>
        <w:rPr>
          <w:rFonts w:ascii="Consolas" w:hAnsi="Consolas"/>
          <w:color w:val="1E1E1E"/>
          <w:sz w:val="16"/>
        </w:rPr>
        <w:t>texto.getBytes</w:t>
      </w:r>
      <w:proofErr w:type="spellEnd"/>
      <w:r>
        <w:rPr>
          <w:rFonts w:ascii="Consolas" w:hAnsi="Consolas"/>
          <w:color w:val="1E1E1E"/>
          <w:sz w:val="16"/>
        </w:rPr>
        <w:t>(StandardCharsets.UTF_8));</w:t>
      </w:r>
      <w:r>
        <w:rPr>
          <w:rFonts w:ascii="Consolas" w:hAnsi="Consolas"/>
          <w:color w:val="1E1E1E"/>
          <w:sz w:val="16"/>
        </w:rPr>
        <w:br/>
        <w:t xml:space="preserve">        </w:t>
      </w:r>
      <w:proofErr w:type="spellStart"/>
      <w:r>
        <w:rPr>
          <w:rFonts w:ascii="Consolas" w:hAnsi="Consolas"/>
          <w:color w:val="1E1E1E"/>
          <w:sz w:val="16"/>
        </w:rPr>
        <w:t>StringBuilder</w:t>
      </w:r>
      <w:proofErr w:type="spellEnd"/>
      <w:r>
        <w:rPr>
          <w:rFonts w:ascii="Consolas" w:hAnsi="Consolas"/>
          <w:color w:val="1E1E1E"/>
          <w:sz w:val="16"/>
        </w:rPr>
        <w:t xml:space="preserve"> </w:t>
      </w:r>
      <w:proofErr w:type="spellStart"/>
      <w:r>
        <w:rPr>
          <w:rFonts w:ascii="Consolas" w:hAnsi="Consolas"/>
          <w:color w:val="1E1E1E"/>
          <w:sz w:val="16"/>
        </w:rPr>
        <w:t>sb</w:t>
      </w:r>
      <w:proofErr w:type="spellEnd"/>
      <w:r>
        <w:rPr>
          <w:rFonts w:ascii="Consolas" w:hAnsi="Consolas"/>
          <w:color w:val="1E1E1E"/>
          <w:sz w:val="16"/>
        </w:rPr>
        <w:t xml:space="preserve"> = new </w:t>
      </w:r>
      <w:proofErr w:type="spellStart"/>
      <w:r>
        <w:rPr>
          <w:rFonts w:ascii="Consolas" w:hAnsi="Consolas"/>
          <w:color w:val="1E1E1E"/>
          <w:sz w:val="16"/>
        </w:rPr>
        <w:t>StringBuilder</w:t>
      </w:r>
      <w:proofErr w:type="spellEnd"/>
      <w:r>
        <w:rPr>
          <w:rFonts w:ascii="Consolas" w:hAnsi="Consolas"/>
          <w:color w:val="1E1E1E"/>
          <w:sz w:val="16"/>
        </w:rPr>
        <w:t>(</w:t>
      </w:r>
      <w:proofErr w:type="spellStart"/>
      <w:r>
        <w:rPr>
          <w:rFonts w:ascii="Consolas" w:hAnsi="Consolas"/>
          <w:color w:val="1E1E1E"/>
          <w:sz w:val="16"/>
        </w:rPr>
        <w:t>hash.length</w:t>
      </w:r>
      <w:proofErr w:type="spellEnd"/>
      <w:r>
        <w:rPr>
          <w:rFonts w:ascii="Consolas" w:hAnsi="Consolas"/>
          <w:color w:val="1E1E1E"/>
          <w:sz w:val="16"/>
        </w:rPr>
        <w:t xml:space="preserve"> * 2);</w:t>
      </w:r>
      <w:r>
        <w:rPr>
          <w:rFonts w:ascii="Consolas" w:hAnsi="Consolas"/>
          <w:color w:val="1E1E1E"/>
          <w:sz w:val="16"/>
        </w:rPr>
        <w:br/>
        <w:t xml:space="preserve">        </w:t>
      </w:r>
      <w:proofErr w:type="spellStart"/>
      <w:r>
        <w:rPr>
          <w:rFonts w:ascii="Consolas" w:hAnsi="Consolas"/>
          <w:color w:val="1E1E1E"/>
          <w:sz w:val="16"/>
        </w:rPr>
        <w:t>for</w:t>
      </w:r>
      <w:proofErr w:type="spellEnd"/>
      <w:r>
        <w:rPr>
          <w:rFonts w:ascii="Consolas" w:hAnsi="Consolas"/>
          <w:color w:val="1E1E1E"/>
          <w:sz w:val="16"/>
        </w:rPr>
        <w:t xml:space="preserve"> (byte b : hash) {</w:t>
      </w:r>
      <w:r>
        <w:rPr>
          <w:rFonts w:ascii="Consolas" w:hAnsi="Consolas"/>
          <w:color w:val="1E1E1E"/>
          <w:sz w:val="16"/>
        </w:rPr>
        <w:br/>
        <w:t xml:space="preserve">            </w:t>
      </w:r>
      <w:proofErr w:type="spellStart"/>
      <w:r>
        <w:rPr>
          <w:rFonts w:ascii="Consolas" w:hAnsi="Consolas"/>
          <w:color w:val="1E1E1E"/>
          <w:sz w:val="16"/>
        </w:rPr>
        <w:t>sb.append</w:t>
      </w:r>
      <w:proofErr w:type="spellEnd"/>
      <w:r>
        <w:rPr>
          <w:rFonts w:ascii="Consolas" w:hAnsi="Consolas"/>
          <w:color w:val="1E1E1E"/>
          <w:sz w:val="16"/>
        </w:rPr>
        <w:t>(</w:t>
      </w:r>
      <w:proofErr w:type="spellStart"/>
      <w:r>
        <w:rPr>
          <w:rFonts w:ascii="Consolas" w:hAnsi="Consolas"/>
          <w:color w:val="1E1E1E"/>
          <w:sz w:val="16"/>
        </w:rPr>
        <w:t>Character.forDigit</w:t>
      </w:r>
      <w:proofErr w:type="spellEnd"/>
      <w:r>
        <w:rPr>
          <w:rFonts w:ascii="Consolas" w:hAnsi="Consolas"/>
          <w:color w:val="1E1E1E"/>
          <w:sz w:val="16"/>
        </w:rPr>
        <w:t>((b &gt;&gt; 4) &amp; 0xF, 16));</w:t>
      </w:r>
      <w:r>
        <w:rPr>
          <w:rFonts w:ascii="Consolas" w:hAnsi="Consolas"/>
          <w:color w:val="1E1E1E"/>
          <w:sz w:val="16"/>
        </w:rPr>
        <w:br/>
        <w:t xml:space="preserve">            </w:t>
      </w:r>
      <w:proofErr w:type="spellStart"/>
      <w:r>
        <w:rPr>
          <w:rFonts w:ascii="Consolas" w:hAnsi="Consolas"/>
          <w:color w:val="1E1E1E"/>
          <w:sz w:val="16"/>
        </w:rPr>
        <w:t>sb.append</w:t>
      </w:r>
      <w:proofErr w:type="spellEnd"/>
      <w:r>
        <w:rPr>
          <w:rFonts w:ascii="Consolas" w:hAnsi="Consolas"/>
          <w:color w:val="1E1E1E"/>
          <w:sz w:val="16"/>
        </w:rPr>
        <w:t>(</w:t>
      </w:r>
      <w:proofErr w:type="spellStart"/>
      <w:r>
        <w:rPr>
          <w:rFonts w:ascii="Consolas" w:hAnsi="Consolas"/>
          <w:color w:val="1E1E1E"/>
          <w:sz w:val="16"/>
        </w:rPr>
        <w:t>Character.forDigit</w:t>
      </w:r>
      <w:proofErr w:type="spellEnd"/>
      <w:r>
        <w:rPr>
          <w:rFonts w:ascii="Consolas" w:hAnsi="Consolas"/>
          <w:color w:val="1E1E1E"/>
          <w:sz w:val="16"/>
        </w:rPr>
        <w:t>(b &amp; 0xF, 16));</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sb.toString</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711D7BD5" w14:textId="77777777" w:rsidR="008251E1" w:rsidRDefault="008251E1" w:rsidP="008251E1">
      <w:pPr>
        <w:pStyle w:val="Ttulo3"/>
      </w:pPr>
      <w:r>
        <w:t>LoginService.java</w:t>
      </w:r>
    </w:p>
    <w:p w14:paraId="1324859B" w14:textId="77777777" w:rsidR="008251E1" w:rsidRDefault="008251E1" w:rsidP="008251E1">
      <w:r>
        <w:t xml:space="preserve">Autenticación real contra la tabla usuario: el usuario debe existir, SHA1(clave) debe coincidir, el estado debe ser ACTIVO. También proporciona </w:t>
      </w:r>
      <w:proofErr w:type="spellStart"/>
      <w:r>
        <w:t>clienteDe</w:t>
      </w:r>
      <w:proofErr w:type="spellEnd"/>
      <w:r>
        <w:t>(usuario) para obtener el código de cliente asignado.</w:t>
      </w:r>
    </w:p>
    <w:p w14:paraId="7B263C15"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LoginService</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proofErr w:type="gramStart"/>
      <w:r>
        <w:rPr>
          <w:rFonts w:ascii="Consolas" w:hAnsi="Consolas"/>
          <w:color w:val="1E1E1E"/>
          <w:sz w:val="16"/>
        </w:rPr>
        <w:t>login</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usuario, </w:t>
      </w:r>
      <w:proofErr w:type="spellStart"/>
      <w:r>
        <w:rPr>
          <w:rFonts w:ascii="Consolas" w:hAnsi="Consolas"/>
          <w:color w:val="1E1E1E"/>
          <w:sz w:val="16"/>
        </w:rPr>
        <w:t>String</w:t>
      </w:r>
      <w:proofErr w:type="spellEnd"/>
      <w:r>
        <w:rPr>
          <w:rFonts w:ascii="Consolas" w:hAnsi="Consolas"/>
          <w:color w:val="1E1E1E"/>
          <w:sz w:val="16"/>
        </w:rPr>
        <w:t xml:space="preserve"> clave) {</w:t>
      </w:r>
      <w:r>
        <w:rPr>
          <w:rFonts w:ascii="Consolas" w:hAnsi="Consolas"/>
          <w:color w:val="1E1E1E"/>
          <w:sz w:val="16"/>
        </w:rPr>
        <w:br/>
        <w:t xml:space="preserve">        Usuario u = </w:t>
      </w:r>
      <w:proofErr w:type="spellStart"/>
      <w:r>
        <w:rPr>
          <w:rFonts w:ascii="Consolas" w:hAnsi="Consolas"/>
          <w:color w:val="1E1E1E"/>
          <w:sz w:val="16"/>
        </w:rPr>
        <w:t>usuarioDAO.buscarPorUsuario</w:t>
      </w:r>
      <w:proofErr w:type="spellEnd"/>
      <w:r>
        <w:rPr>
          <w:rFonts w:ascii="Consolas" w:hAnsi="Consolas"/>
          <w:color w:val="1E1E1E"/>
          <w:sz w:val="16"/>
        </w:rPr>
        <w:t>(</w:t>
      </w:r>
      <w:proofErr w:type="spellStart"/>
      <w:r>
        <w:rPr>
          <w:rFonts w:ascii="Consolas" w:hAnsi="Consolas"/>
          <w:color w:val="1E1E1E"/>
          <w:sz w:val="16"/>
        </w:rPr>
        <w:t>usuario.trim</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(u == </w:t>
      </w:r>
      <w:proofErr w:type="spellStart"/>
      <w:r>
        <w:rPr>
          <w:rFonts w:ascii="Consolas" w:hAnsi="Consolas"/>
          <w:color w:val="1E1E1E"/>
          <w:sz w:val="16"/>
        </w:rPr>
        <w:t>null</w:t>
      </w:r>
      <w:proofErr w:type="spellEnd"/>
      <w:r>
        <w:rPr>
          <w:rFonts w:ascii="Consolas" w:hAnsi="Consolas"/>
          <w:color w:val="1E1E1E"/>
          <w:sz w:val="16"/>
        </w:rPr>
        <w:t xml:space="preserve">) </w:t>
      </w:r>
      <w:proofErr w:type="spellStart"/>
      <w:r>
        <w:rPr>
          <w:rFonts w:ascii="Consolas" w:hAnsi="Consolas"/>
          <w:color w:val="1E1E1E"/>
          <w:sz w:val="16"/>
        </w:rPr>
        <w:t>return</w:t>
      </w:r>
      <w:proofErr w:type="spellEnd"/>
      <w:r>
        <w:rPr>
          <w:rFonts w:ascii="Consolas" w:hAnsi="Consolas"/>
          <w:color w:val="1E1E1E"/>
          <w:sz w:val="16"/>
        </w:rPr>
        <w:t xml:space="preserve"> false;</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(!"ACTIVO".</w:t>
      </w:r>
      <w:proofErr w:type="spellStart"/>
      <w:r>
        <w:rPr>
          <w:rFonts w:ascii="Consolas" w:hAnsi="Consolas"/>
          <w:color w:val="1E1E1E"/>
          <w:sz w:val="16"/>
        </w:rPr>
        <w:t>equalsIgnoreCase</w:t>
      </w:r>
      <w:proofErr w:type="spellEnd"/>
      <w:r>
        <w:rPr>
          <w:rFonts w:ascii="Consolas" w:hAnsi="Consolas"/>
          <w:color w:val="1E1E1E"/>
          <w:sz w:val="16"/>
        </w:rPr>
        <w:t>(</w:t>
      </w:r>
      <w:proofErr w:type="spellStart"/>
      <w:r>
        <w:rPr>
          <w:rFonts w:ascii="Consolas" w:hAnsi="Consolas"/>
          <w:color w:val="1E1E1E"/>
          <w:sz w:val="16"/>
        </w:rPr>
        <w:t>u.getEstado</w:t>
      </w:r>
      <w:proofErr w:type="spellEnd"/>
      <w:r>
        <w:rPr>
          <w:rFonts w:ascii="Consolas" w:hAnsi="Consolas"/>
          <w:color w:val="1E1E1E"/>
          <w:sz w:val="16"/>
        </w:rPr>
        <w:t xml:space="preserve">())) </w:t>
      </w:r>
      <w:proofErr w:type="spellStart"/>
      <w:r>
        <w:rPr>
          <w:rFonts w:ascii="Consolas" w:hAnsi="Consolas"/>
          <w:color w:val="1E1E1E"/>
          <w:sz w:val="16"/>
        </w:rPr>
        <w:t>return</w:t>
      </w:r>
      <w:proofErr w:type="spellEnd"/>
      <w:r>
        <w:rPr>
          <w:rFonts w:ascii="Consolas" w:hAnsi="Consolas"/>
          <w:color w:val="1E1E1E"/>
          <w:sz w:val="16"/>
        </w:rPr>
        <w:t xml:space="preserve"> false;</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hash = SeguridadUtil.sha1(clave);</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hash.equalsIgnoreCase</w:t>
      </w:r>
      <w:proofErr w:type="spellEnd"/>
      <w:r>
        <w:rPr>
          <w:rFonts w:ascii="Consolas" w:hAnsi="Consolas"/>
          <w:color w:val="1E1E1E"/>
          <w:sz w:val="16"/>
        </w:rPr>
        <w:t>(</w:t>
      </w:r>
      <w:proofErr w:type="spellStart"/>
      <w:r>
        <w:rPr>
          <w:rFonts w:ascii="Consolas" w:hAnsi="Consolas"/>
          <w:color w:val="1E1E1E"/>
          <w:sz w:val="16"/>
        </w:rPr>
        <w:t>u.getClave</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clienteDe</w:t>
      </w:r>
      <w:proofErr w:type="spellEnd"/>
      <w:r>
        <w:rPr>
          <w:rFonts w:ascii="Consolas" w:hAnsi="Consolas"/>
          <w:color w:val="1E1E1E"/>
          <w:sz w:val="16"/>
        </w:rPr>
        <w:t>(</w:t>
      </w:r>
      <w:proofErr w:type="spellStart"/>
      <w:r>
        <w:rPr>
          <w:rFonts w:ascii="Consolas" w:hAnsi="Consolas"/>
          <w:color w:val="1E1E1E"/>
          <w:sz w:val="16"/>
        </w:rPr>
        <w:t>String</w:t>
      </w:r>
      <w:proofErr w:type="spellEnd"/>
      <w:r>
        <w:rPr>
          <w:rFonts w:ascii="Consolas" w:hAnsi="Consolas"/>
          <w:color w:val="1E1E1E"/>
          <w:sz w:val="16"/>
        </w:rPr>
        <w:t xml:space="preserve"> usuario) { ... }</w:t>
      </w:r>
      <w:r>
        <w:rPr>
          <w:rFonts w:ascii="Consolas" w:hAnsi="Consolas"/>
          <w:color w:val="1E1E1E"/>
          <w:sz w:val="16"/>
        </w:rPr>
        <w:br/>
        <w:t>}</w:t>
      </w:r>
    </w:p>
    <w:p w14:paraId="04DBFB5A" w14:textId="77777777" w:rsidR="008251E1" w:rsidRDefault="008251E1" w:rsidP="008251E1">
      <w:pPr>
        <w:pStyle w:val="Ttulo3"/>
      </w:pPr>
      <w:r>
        <w:lastRenderedPageBreak/>
        <w:t>CuentaService.java</w:t>
      </w:r>
    </w:p>
    <w:p w14:paraId="064659C8" w14:textId="77777777" w:rsidR="008251E1" w:rsidRDefault="008251E1" w:rsidP="00571C2C">
      <w:pPr>
        <w:shd w:val="clear" w:color="auto" w:fill="EEECE1" w:themeFill="background2"/>
      </w:pPr>
      <w:r>
        <w:t xml:space="preserve">Clase principal de lógica de negocio. Gestiona: listado de clientes/cuentas, depósito, retiro, transferencia (atómica con FOR UPDATE y orden determinístico para evitar </w:t>
      </w:r>
      <w:proofErr w:type="spellStart"/>
      <w:r>
        <w:t>deadlocks</w:t>
      </w:r>
      <w:proofErr w:type="spellEnd"/>
      <w:r>
        <w:t xml:space="preserve">), registro de cliente, registro/eliminación de cuenta. Conversión de moneda mediante </w:t>
      </w:r>
      <w:proofErr w:type="spellStart"/>
      <w:r>
        <w:t>TasaCambioDAO</w:t>
      </w:r>
      <w:proofErr w:type="spellEnd"/>
      <w:r>
        <w:t>.</w:t>
      </w:r>
    </w:p>
    <w:p w14:paraId="53EEF5F7"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CuentaService</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String</w:t>
      </w:r>
      <w:proofErr w:type="spellEnd"/>
      <w:r>
        <w:rPr>
          <w:rFonts w:ascii="Consolas" w:hAnsi="Consolas"/>
          <w:color w:val="1E1E1E"/>
          <w:sz w:val="16"/>
        </w:rPr>
        <w:t xml:space="preserve"> TIPO_DEPOSITO = "003";</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String</w:t>
      </w:r>
      <w:proofErr w:type="spellEnd"/>
      <w:r>
        <w:rPr>
          <w:rFonts w:ascii="Consolas" w:hAnsi="Consolas"/>
          <w:color w:val="1E1E1E"/>
          <w:sz w:val="16"/>
        </w:rPr>
        <w:t xml:space="preserve"> TIPO_RETIRO  = "004";</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String</w:t>
      </w:r>
      <w:proofErr w:type="spellEnd"/>
      <w:r>
        <w:rPr>
          <w:rFonts w:ascii="Consolas" w:hAnsi="Consolas"/>
          <w:color w:val="1E1E1E"/>
          <w:sz w:val="16"/>
        </w:rPr>
        <w:t xml:space="preserve"> TIPO_TRANSF_IN  = "008";</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String</w:t>
      </w:r>
      <w:proofErr w:type="spellEnd"/>
      <w:r>
        <w:rPr>
          <w:rFonts w:ascii="Consolas" w:hAnsi="Consolas"/>
          <w:color w:val="1E1E1E"/>
          <w:sz w:val="16"/>
        </w:rPr>
        <w:t xml:space="preserve"> TIPO_TRANSF_OUT = "009";</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depositar(</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monto, </w:t>
      </w:r>
      <w:proofErr w:type="spellStart"/>
      <w:r>
        <w:rPr>
          <w:rFonts w:ascii="Consolas" w:hAnsi="Consolas"/>
          <w:color w:val="1E1E1E"/>
          <w:sz w:val="16"/>
        </w:rPr>
        <w:t>String</w:t>
      </w:r>
      <w:proofErr w:type="spellEnd"/>
      <w:r>
        <w:rPr>
          <w:rFonts w:ascii="Consolas" w:hAnsi="Consolas"/>
          <w:color w:val="1E1E1E"/>
          <w:sz w:val="16"/>
        </w:rPr>
        <w:t xml:space="preserve"> moneda)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operar(</w:t>
      </w:r>
      <w:proofErr w:type="spellStart"/>
      <w:r>
        <w:rPr>
          <w:rFonts w:ascii="Consolas" w:hAnsi="Consolas"/>
          <w:color w:val="1E1E1E"/>
          <w:sz w:val="16"/>
        </w:rPr>
        <w:t>codigoCuenta</w:t>
      </w:r>
      <w:proofErr w:type="spellEnd"/>
      <w:r>
        <w:rPr>
          <w:rFonts w:ascii="Consolas" w:hAnsi="Consolas"/>
          <w:color w:val="1E1E1E"/>
          <w:sz w:val="16"/>
        </w:rPr>
        <w:t>, monto, true, moneda);</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transferir(</w:t>
      </w:r>
      <w:proofErr w:type="spellStart"/>
      <w:r>
        <w:rPr>
          <w:rFonts w:ascii="Consolas" w:hAnsi="Consolas"/>
          <w:color w:val="1E1E1E"/>
          <w:sz w:val="16"/>
        </w:rPr>
        <w:t>String</w:t>
      </w:r>
      <w:proofErr w:type="spellEnd"/>
      <w:r>
        <w:rPr>
          <w:rFonts w:ascii="Consolas" w:hAnsi="Consolas"/>
          <w:color w:val="1E1E1E"/>
          <w:sz w:val="16"/>
        </w:rPr>
        <w:t xml:space="preserve"> origen, </w:t>
      </w:r>
      <w:proofErr w:type="spellStart"/>
      <w:r>
        <w:rPr>
          <w:rFonts w:ascii="Consolas" w:hAnsi="Consolas"/>
          <w:color w:val="1E1E1E"/>
          <w:sz w:val="16"/>
        </w:rPr>
        <w:t>String</w:t>
      </w:r>
      <w:proofErr w:type="spellEnd"/>
      <w:r>
        <w:rPr>
          <w:rFonts w:ascii="Consolas" w:hAnsi="Consolas"/>
          <w:color w:val="1E1E1E"/>
          <w:sz w:val="16"/>
        </w:rPr>
        <w:t xml:space="preserve"> destino,</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montoTexto</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monedaMonto) {</w:t>
      </w:r>
      <w:r>
        <w:rPr>
          <w:rFonts w:ascii="Consolas" w:hAnsi="Consolas"/>
          <w:color w:val="1E1E1E"/>
          <w:sz w:val="16"/>
        </w:rPr>
        <w:br/>
        <w:t xml:space="preserve">        // Bloqueo en orden determinístico para evitar </w:t>
      </w:r>
      <w:proofErr w:type="spellStart"/>
      <w:r>
        <w:rPr>
          <w:rFonts w:ascii="Consolas" w:hAnsi="Consolas"/>
          <w:color w:val="1E1E1E"/>
          <w:sz w:val="16"/>
        </w:rPr>
        <w:t>deadlocks</w:t>
      </w:r>
      <w:proofErr w:type="spellEnd"/>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first</w:t>
      </w:r>
      <w:proofErr w:type="spellEnd"/>
      <w:r>
        <w:rPr>
          <w:rFonts w:ascii="Consolas" w:hAnsi="Consolas"/>
          <w:color w:val="1E1E1E"/>
          <w:sz w:val="16"/>
        </w:rPr>
        <w:t xml:space="preserve"> = </w:t>
      </w:r>
      <w:proofErr w:type="spellStart"/>
      <w:r>
        <w:rPr>
          <w:rFonts w:ascii="Consolas" w:hAnsi="Consolas"/>
          <w:color w:val="1E1E1E"/>
          <w:sz w:val="16"/>
        </w:rPr>
        <w:t>origen.compareTo</w:t>
      </w:r>
      <w:proofErr w:type="spellEnd"/>
      <w:r>
        <w:rPr>
          <w:rFonts w:ascii="Consolas" w:hAnsi="Consolas"/>
          <w:color w:val="1E1E1E"/>
          <w:sz w:val="16"/>
        </w:rPr>
        <w:t>(destino) &lt; 0 ? origen : destino;</w:t>
      </w:r>
      <w:r>
        <w:rPr>
          <w:rFonts w:ascii="Consolas" w:hAnsi="Consolas"/>
          <w:color w:val="1E1E1E"/>
          <w:sz w:val="16"/>
        </w:rPr>
        <w:br/>
        <w:t xml:space="preserve">        // ... transacción atómica con FOR UPDATE</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Resultado operar(</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montoTexto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r>
        <w:rPr>
          <w:rFonts w:ascii="Consolas" w:hAnsi="Consolas"/>
          <w:color w:val="1E1E1E"/>
          <w:sz w:val="16"/>
        </w:rPr>
        <w:t>esDeposito</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monedaMonto</w:t>
      </w:r>
      <w:proofErr w:type="spellEnd"/>
      <w:r>
        <w:rPr>
          <w:rFonts w:ascii="Consolas" w:hAnsi="Consolas"/>
          <w:color w:val="1E1E1E"/>
          <w:sz w:val="16"/>
        </w:rPr>
        <w:t>) {</w:t>
      </w:r>
      <w:r>
        <w:rPr>
          <w:rFonts w:ascii="Consolas" w:hAnsi="Consolas"/>
          <w:color w:val="1E1E1E"/>
          <w:sz w:val="16"/>
        </w:rPr>
        <w:br/>
        <w:t xml:space="preserve">        // Transacción: conectar, </w:t>
      </w:r>
      <w:proofErr w:type="spellStart"/>
      <w:r>
        <w:rPr>
          <w:rFonts w:ascii="Consolas" w:hAnsi="Consolas"/>
          <w:color w:val="1E1E1E"/>
          <w:sz w:val="16"/>
        </w:rPr>
        <w:t>setAutoCommit</w:t>
      </w:r>
      <w:proofErr w:type="spellEnd"/>
      <w:r>
        <w:rPr>
          <w:rFonts w:ascii="Consolas" w:hAnsi="Consolas"/>
          <w:color w:val="1E1E1E"/>
          <w:sz w:val="16"/>
        </w:rPr>
        <w:t>(false), FOR UPDATE,</w:t>
      </w:r>
      <w:r>
        <w:rPr>
          <w:rFonts w:ascii="Consolas" w:hAnsi="Consolas"/>
          <w:color w:val="1E1E1E"/>
          <w:sz w:val="16"/>
        </w:rPr>
        <w:br/>
        <w:t xml:space="preserve">        // conversión, actualizar saldo, insertar movimiento, </w:t>
      </w:r>
      <w:proofErr w:type="spellStart"/>
      <w:r>
        <w:rPr>
          <w:rFonts w:ascii="Consolas" w:hAnsi="Consolas"/>
          <w:color w:val="1E1E1E"/>
          <w:sz w:val="16"/>
        </w:rPr>
        <w:t>commit</w:t>
      </w:r>
      <w:proofErr w:type="spellEnd"/>
      <w:r>
        <w:rPr>
          <w:rFonts w:ascii="Consolas" w:hAnsi="Consolas"/>
          <w:color w:val="1E1E1E"/>
          <w:sz w:val="16"/>
        </w:rPr>
        <w:br/>
        <w:t xml:space="preserve">    }</w:t>
      </w:r>
      <w:r>
        <w:rPr>
          <w:rFonts w:ascii="Consolas" w:hAnsi="Consolas"/>
          <w:color w:val="1E1E1E"/>
          <w:sz w:val="16"/>
        </w:rPr>
        <w:br/>
        <w:t>}</w:t>
      </w:r>
    </w:p>
    <w:p w14:paraId="115EFA4C" w14:textId="77777777" w:rsidR="008251E1" w:rsidRDefault="008251E1" w:rsidP="008251E1">
      <w:pPr>
        <w:pStyle w:val="Ttulo3"/>
      </w:pPr>
      <w:r>
        <w:t>MovimientoService.java</w:t>
      </w:r>
    </w:p>
    <w:p w14:paraId="03B4E8DD" w14:textId="77777777" w:rsidR="008251E1" w:rsidRDefault="008251E1" w:rsidP="008251E1">
      <w:r>
        <w:t xml:space="preserve">Servicio simple que delega en </w:t>
      </w:r>
      <w:proofErr w:type="spellStart"/>
      <w:r>
        <w:t>MovimientoDAO</w:t>
      </w:r>
      <w:proofErr w:type="spellEnd"/>
      <w:r>
        <w:t xml:space="preserve"> para listar movimientos de una cuenta. Retorna lista vacía si el código es inválido o hay error.</w:t>
      </w:r>
    </w:p>
    <w:p w14:paraId="4E56230D"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MovimientoService</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MovimientoModel</w:t>
      </w:r>
      <w:proofErr w:type="spellEnd"/>
      <w:r>
        <w:rPr>
          <w:rFonts w:ascii="Consolas" w:hAnsi="Consolas"/>
          <w:color w:val="1E1E1E"/>
          <w:sz w:val="16"/>
        </w:rPr>
        <w:t xml:space="preserve">&gt; </w:t>
      </w:r>
      <w:proofErr w:type="spellStart"/>
      <w:proofErr w:type="gramStart"/>
      <w:r>
        <w:rPr>
          <w:rFonts w:ascii="Consolas" w:hAnsi="Consolas"/>
          <w:color w:val="1E1E1E"/>
          <w:sz w:val="16"/>
        </w:rPr>
        <w:t>listarMovimientos</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codigoCuenta</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movimientoDAO.listarPorCuenta</w:t>
      </w:r>
      <w:proofErr w:type="spellEnd"/>
      <w:r>
        <w:rPr>
          <w:rFonts w:ascii="Consolas" w:hAnsi="Consolas"/>
          <w:color w:val="1E1E1E"/>
          <w:sz w:val="16"/>
        </w:rPr>
        <w:t>(</w:t>
      </w:r>
      <w:proofErr w:type="spellStart"/>
      <w:r>
        <w:rPr>
          <w:rFonts w:ascii="Consolas" w:hAnsi="Consolas"/>
          <w:color w:val="1E1E1E"/>
          <w:sz w:val="16"/>
        </w:rPr>
        <w:t>codigoCuenta.trim</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598B8F79" w14:textId="77777777" w:rsidR="008251E1" w:rsidRDefault="008251E1" w:rsidP="008251E1">
      <w:pPr>
        <w:pStyle w:val="Ttulo2"/>
      </w:pPr>
      <w:r>
        <w:t>1.6 Paquete controlador (Recursos JAX-RS)</w:t>
      </w:r>
    </w:p>
    <w:p w14:paraId="5A0C086C" w14:textId="77777777" w:rsidR="008251E1" w:rsidRDefault="008251E1" w:rsidP="008251E1">
      <w:r>
        <w:t xml:space="preserve">Los recursos REST expuestos como </w:t>
      </w:r>
      <w:proofErr w:type="spellStart"/>
      <w:r>
        <w:t>endpoints</w:t>
      </w:r>
      <w:proofErr w:type="spellEnd"/>
      <w:r>
        <w:t xml:space="preserve"> HTTP. Cada clase maneja una ruta específica de la API.</w:t>
      </w:r>
    </w:p>
    <w:p w14:paraId="1AABED8E" w14:textId="77777777" w:rsidR="008251E1" w:rsidRDefault="008251E1" w:rsidP="008251E1">
      <w:pPr>
        <w:pStyle w:val="Ttulo3"/>
      </w:pPr>
      <w:r>
        <w:t>LoginResource.java</w:t>
      </w:r>
    </w:p>
    <w:p w14:paraId="50C51DA7" w14:textId="77777777" w:rsidR="008251E1" w:rsidRDefault="008251E1" w:rsidP="008251E1">
      <w:proofErr w:type="spellStart"/>
      <w:r>
        <w:t>Endpoint</w:t>
      </w:r>
      <w:proofErr w:type="spellEnd"/>
      <w:r>
        <w:t xml:space="preserve"> /api/</w:t>
      </w:r>
      <w:proofErr w:type="spellStart"/>
      <w:r>
        <w:t>login</w:t>
      </w:r>
      <w:proofErr w:type="spellEnd"/>
      <w:r>
        <w:t>. POST para autenticación (recibe JSON con usuario/clave, devuelve Resultado). GET /api/</w:t>
      </w:r>
      <w:proofErr w:type="spellStart"/>
      <w:r>
        <w:t>login</w:t>
      </w:r>
      <w:proofErr w:type="spellEnd"/>
      <w:r>
        <w:t>/cliente/{usuario} para obtener el código de cliente asociado.</w:t>
      </w:r>
    </w:p>
    <w:p w14:paraId="350F6AEE" w14:textId="77777777" w:rsidR="008251E1" w:rsidRDefault="008251E1" w:rsidP="00571C2C">
      <w:pPr>
        <w:shd w:val="clear" w:color="auto" w:fill="EEECE1" w:themeFill="background2"/>
        <w:spacing w:before="80" w:after="160"/>
      </w:pPr>
      <w:r>
        <w:rPr>
          <w:rFonts w:ascii="Consolas" w:hAnsi="Consolas"/>
          <w:color w:val="1E1E1E"/>
          <w:sz w:val="16"/>
        </w:rPr>
        <w:t>@Path("login")</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LoginResource</w:t>
      </w:r>
      <w:proofErr w:type="spellEnd"/>
      <w:r>
        <w:rPr>
          <w:rFonts w:ascii="Consolas" w:hAnsi="Consolas"/>
          <w:color w:val="1E1E1E"/>
          <w:sz w:val="16"/>
        </w:rPr>
        <w:t xml:space="preserve"> {</w:t>
      </w:r>
      <w:r>
        <w:rPr>
          <w:rFonts w:ascii="Consolas" w:hAnsi="Consolas"/>
          <w:color w:val="1E1E1E"/>
          <w:sz w:val="16"/>
        </w:rPr>
        <w:br/>
        <w:t xml:space="preserve">    @POST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w:t>
      </w:r>
      <w:proofErr w:type="spellStart"/>
      <w:proofErr w:type="gramStart"/>
      <w:r>
        <w:rPr>
          <w:rFonts w:ascii="Consolas" w:hAnsi="Consolas"/>
          <w:color w:val="1E1E1E"/>
          <w:sz w:val="16"/>
        </w:rPr>
        <w:t>iniciarSesion</w:t>
      </w:r>
      <w:proofErr w:type="spellEnd"/>
      <w:r>
        <w:rPr>
          <w:rFonts w:ascii="Consolas" w:hAnsi="Consolas"/>
          <w:color w:val="1E1E1E"/>
          <w:sz w:val="16"/>
        </w:rPr>
        <w:t>(</w:t>
      </w:r>
      <w:proofErr w:type="spellStart"/>
      <w:proofErr w:type="gramEnd"/>
      <w:r>
        <w:rPr>
          <w:rFonts w:ascii="Consolas" w:hAnsi="Consolas"/>
          <w:color w:val="1E1E1E"/>
          <w:sz w:val="16"/>
        </w:rPr>
        <w:t>Peticiones.Login</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boolean</w:t>
      </w:r>
      <w:proofErr w:type="spellEnd"/>
      <w:r>
        <w:rPr>
          <w:rFonts w:ascii="Consolas" w:hAnsi="Consolas"/>
          <w:color w:val="1E1E1E"/>
          <w:sz w:val="16"/>
        </w:rPr>
        <w:t xml:space="preserve"> ok = </w:t>
      </w:r>
      <w:proofErr w:type="spellStart"/>
      <w:r>
        <w:rPr>
          <w:rFonts w:ascii="Consolas" w:hAnsi="Consolas"/>
          <w:color w:val="1E1E1E"/>
          <w:sz w:val="16"/>
        </w:rPr>
        <w:t>loginService.login</w:t>
      </w:r>
      <w:proofErr w:type="spellEnd"/>
      <w:r>
        <w:rPr>
          <w:rFonts w:ascii="Consolas" w:hAnsi="Consolas"/>
          <w:color w:val="1E1E1E"/>
          <w:sz w:val="16"/>
        </w:rPr>
        <w:t>(</w:t>
      </w:r>
      <w:proofErr w:type="spellStart"/>
      <w:r>
        <w:rPr>
          <w:rFonts w:ascii="Consolas" w:hAnsi="Consolas"/>
          <w:color w:val="1E1E1E"/>
          <w:sz w:val="16"/>
        </w:rPr>
        <w:t>req.getUsuario</w:t>
      </w:r>
      <w:proofErr w:type="spellEnd"/>
      <w:r>
        <w:rPr>
          <w:rFonts w:ascii="Consolas" w:hAnsi="Consolas"/>
          <w:color w:val="1E1E1E"/>
          <w:sz w:val="16"/>
        </w:rPr>
        <w:t xml:space="preserve">(), </w:t>
      </w:r>
      <w:proofErr w:type="spellStart"/>
      <w:r>
        <w:rPr>
          <w:rFonts w:ascii="Consolas" w:hAnsi="Consolas"/>
          <w:color w:val="1E1E1E"/>
          <w:sz w:val="16"/>
        </w:rPr>
        <w:t>req.getClave</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ok ? </w:t>
      </w:r>
      <w:proofErr w:type="spellStart"/>
      <w:r>
        <w:rPr>
          <w:rFonts w:ascii="Consolas" w:hAnsi="Consolas"/>
          <w:color w:val="1E1E1E"/>
          <w:sz w:val="16"/>
        </w:rPr>
        <w:t>Resultado.ok</w:t>
      </w:r>
      <w:proofErr w:type="spellEnd"/>
      <w:r>
        <w:rPr>
          <w:rFonts w:ascii="Consolas" w:hAnsi="Consolas"/>
          <w:color w:val="1E1E1E"/>
          <w:sz w:val="16"/>
        </w:rPr>
        <w:t>("Sesión iniciada.", 0)</w:t>
      </w:r>
      <w:r>
        <w:rPr>
          <w:rFonts w:ascii="Consolas" w:hAnsi="Consolas"/>
          <w:color w:val="1E1E1E"/>
          <w:sz w:val="16"/>
        </w:rPr>
        <w:br/>
        <w:t xml:space="preserve">                </w:t>
      </w:r>
      <w:proofErr w:type="gramStart"/>
      <w:r>
        <w:rPr>
          <w:rFonts w:ascii="Consolas" w:hAnsi="Consolas"/>
          <w:color w:val="1E1E1E"/>
          <w:sz w:val="16"/>
        </w:rPr>
        <w:t xml:space="preserve">  :</w:t>
      </w:r>
      <w:proofErr w:type="gramEnd"/>
      <w:r>
        <w:rPr>
          <w:rFonts w:ascii="Consolas" w:hAnsi="Consolas"/>
          <w:color w:val="1E1E1E"/>
          <w:sz w:val="16"/>
        </w:rPr>
        <w:t xml:space="preserve"> </w:t>
      </w:r>
      <w:proofErr w:type="spellStart"/>
      <w:r>
        <w:rPr>
          <w:rFonts w:ascii="Consolas" w:hAnsi="Consolas"/>
          <w:color w:val="1E1E1E"/>
          <w:sz w:val="16"/>
        </w:rPr>
        <w:t>Resultado.error</w:t>
      </w:r>
      <w:proofErr w:type="spellEnd"/>
      <w:r>
        <w:rPr>
          <w:rFonts w:ascii="Consolas" w:hAnsi="Consolas"/>
          <w:color w:val="1E1E1E"/>
          <w:sz w:val="16"/>
        </w:rPr>
        <w:t>("Usuario o clave inválidos.");</w:t>
      </w:r>
      <w:r>
        <w:rPr>
          <w:rFonts w:ascii="Consolas" w:hAnsi="Consolas"/>
          <w:color w:val="1E1E1E"/>
          <w:sz w:val="16"/>
        </w:rPr>
        <w:br/>
      </w:r>
      <w:r>
        <w:rPr>
          <w:rFonts w:ascii="Consolas" w:hAnsi="Consolas"/>
          <w:color w:val="1E1E1E"/>
          <w:sz w:val="16"/>
        </w:rPr>
        <w:lastRenderedPageBreak/>
        <w:t xml:space="preserve">    }</w:t>
      </w:r>
      <w:r>
        <w:rPr>
          <w:rFonts w:ascii="Consolas" w:hAnsi="Consolas"/>
          <w:color w:val="1E1E1E"/>
          <w:sz w:val="16"/>
        </w:rPr>
        <w:br/>
        <w:t xml:space="preserve">    @GET @Path("cliente/{usuario}")</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clienteDeUsuario</w:t>
      </w:r>
      <w:proofErr w:type="spellEnd"/>
      <w:r>
        <w:rPr>
          <w:rFonts w:ascii="Consolas" w:hAnsi="Consolas"/>
          <w:color w:val="1E1E1E"/>
          <w:sz w:val="16"/>
        </w:rPr>
        <w:t xml:space="preserve">(@PathParam("usuario") </w:t>
      </w:r>
      <w:proofErr w:type="spellStart"/>
      <w:r>
        <w:rPr>
          <w:rFonts w:ascii="Consolas" w:hAnsi="Consolas"/>
          <w:color w:val="1E1E1E"/>
          <w:sz w:val="16"/>
        </w:rPr>
        <w:t>String</w:t>
      </w:r>
      <w:proofErr w:type="spellEnd"/>
      <w:r>
        <w:rPr>
          <w:rFonts w:ascii="Consolas" w:hAnsi="Consolas"/>
          <w:color w:val="1E1E1E"/>
          <w:sz w:val="16"/>
        </w:rPr>
        <w:t xml:space="preserve"> usuario) { ... }</w:t>
      </w:r>
      <w:r>
        <w:rPr>
          <w:rFonts w:ascii="Consolas" w:hAnsi="Consolas"/>
          <w:color w:val="1E1E1E"/>
          <w:sz w:val="16"/>
        </w:rPr>
        <w:br/>
        <w:t>}</w:t>
      </w:r>
    </w:p>
    <w:p w14:paraId="2B860F71" w14:textId="77777777" w:rsidR="008251E1" w:rsidRDefault="008251E1" w:rsidP="008251E1">
      <w:pPr>
        <w:pStyle w:val="Ttulo3"/>
      </w:pPr>
      <w:r>
        <w:t>ClienteResource.java</w:t>
      </w:r>
    </w:p>
    <w:p w14:paraId="510B39DE" w14:textId="77777777" w:rsidR="008251E1" w:rsidRDefault="008251E1" w:rsidP="008251E1">
      <w:proofErr w:type="spellStart"/>
      <w:r>
        <w:t>Endpoint</w:t>
      </w:r>
      <w:proofErr w:type="spellEnd"/>
      <w:r>
        <w:t xml:space="preserve"> /api/clientes. GET lista todos los clientes. POST registra un cliente nuevo (</w:t>
      </w:r>
      <w:proofErr w:type="spellStart"/>
      <w:r>
        <w:t>admin</w:t>
      </w:r>
      <w:proofErr w:type="spellEnd"/>
      <w:r>
        <w:t>).</w:t>
      </w:r>
    </w:p>
    <w:p w14:paraId="36B7CEFE" w14:textId="77777777" w:rsidR="008251E1" w:rsidRDefault="008251E1" w:rsidP="00571C2C">
      <w:pPr>
        <w:shd w:val="clear" w:color="auto" w:fill="EEECE1" w:themeFill="background2"/>
        <w:spacing w:before="80" w:after="160"/>
      </w:pPr>
      <w:r>
        <w:rPr>
          <w:rFonts w:ascii="Consolas" w:hAnsi="Consolas"/>
          <w:color w:val="1E1E1E"/>
          <w:sz w:val="16"/>
        </w:rPr>
        <w:t>@Path("clientes")</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ClienteResource</w:t>
      </w:r>
      <w:proofErr w:type="spellEnd"/>
      <w:r>
        <w:rPr>
          <w:rFonts w:ascii="Consolas" w:hAnsi="Consolas"/>
          <w:color w:val="1E1E1E"/>
          <w:sz w:val="16"/>
        </w:rPr>
        <w:t xml:space="preserve"> {</w:t>
      </w:r>
      <w:r>
        <w:rPr>
          <w:rFonts w:ascii="Consolas" w:hAnsi="Consolas"/>
          <w:color w:val="1E1E1E"/>
          <w:sz w:val="16"/>
        </w:rPr>
        <w:br/>
        <w:t xml:space="preserve">    @GET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ClienteResumen</w:t>
      </w:r>
      <w:proofErr w:type="spellEnd"/>
      <w:r>
        <w:rPr>
          <w:rFonts w:ascii="Consolas" w:hAnsi="Consolas"/>
          <w:color w:val="1E1E1E"/>
          <w:sz w:val="16"/>
        </w:rPr>
        <w:t xml:space="preserve">&gt; </w:t>
      </w:r>
      <w:proofErr w:type="gramStart"/>
      <w:r>
        <w:rPr>
          <w:rFonts w:ascii="Consolas" w:hAnsi="Consolas"/>
          <w:color w:val="1E1E1E"/>
          <w:sz w:val="16"/>
        </w:rPr>
        <w:t>listar(</w:t>
      </w:r>
      <w:proofErr w:type="gramEnd"/>
      <w:r>
        <w:rPr>
          <w:rFonts w:ascii="Consolas" w:hAnsi="Consolas"/>
          <w:color w:val="1E1E1E"/>
          <w:sz w:val="16"/>
        </w:rPr>
        <w:t>) { ... }</w:t>
      </w:r>
      <w:r>
        <w:rPr>
          <w:rFonts w:ascii="Consolas" w:hAnsi="Consolas"/>
          <w:color w:val="1E1E1E"/>
          <w:sz w:val="16"/>
        </w:rPr>
        <w:br/>
        <w:t xml:space="preserve">    @POST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registrar(</w:t>
      </w:r>
      <w:proofErr w:type="spellStart"/>
      <w:r>
        <w:rPr>
          <w:rFonts w:ascii="Consolas" w:hAnsi="Consolas"/>
          <w:color w:val="1E1E1E"/>
          <w:sz w:val="16"/>
        </w:rPr>
        <w:t>Peticiones.NuevoCliente</w:t>
      </w:r>
      <w:proofErr w:type="spellEnd"/>
      <w:r>
        <w:rPr>
          <w:rFonts w:ascii="Consolas" w:hAnsi="Consolas"/>
          <w:color w:val="1E1E1E"/>
          <w:sz w:val="16"/>
        </w:rPr>
        <w:t xml:space="preserve"> c) { ... }</w:t>
      </w:r>
      <w:r>
        <w:rPr>
          <w:rFonts w:ascii="Consolas" w:hAnsi="Consolas"/>
          <w:color w:val="1E1E1E"/>
          <w:sz w:val="16"/>
        </w:rPr>
        <w:br/>
        <w:t>}</w:t>
      </w:r>
    </w:p>
    <w:p w14:paraId="448CBBD7" w14:textId="77777777" w:rsidR="008251E1" w:rsidRDefault="008251E1" w:rsidP="008251E1">
      <w:pPr>
        <w:pStyle w:val="Ttulo3"/>
      </w:pPr>
      <w:r>
        <w:t>CuentaResource.java</w:t>
      </w:r>
    </w:p>
    <w:p w14:paraId="660F1194" w14:textId="77777777" w:rsidR="008251E1" w:rsidRDefault="008251E1" w:rsidP="008251E1">
      <w:proofErr w:type="spellStart"/>
      <w:r>
        <w:t>Endpoint</w:t>
      </w:r>
      <w:proofErr w:type="spellEnd"/>
      <w:r>
        <w:t xml:space="preserve"> /api/cuentas. </w:t>
      </w:r>
      <w:proofErr w:type="gramStart"/>
      <w:r>
        <w:t>GET ?cliente</w:t>
      </w:r>
      <w:proofErr w:type="gramEnd"/>
      <w:r>
        <w:t>= para listar cuentas. GET /{cuenta}/saldo para consultar saldo. POST /{cuenta}/</w:t>
      </w:r>
      <w:proofErr w:type="spellStart"/>
      <w:r>
        <w:t>deposito</w:t>
      </w:r>
      <w:proofErr w:type="spellEnd"/>
      <w:r>
        <w:t xml:space="preserve"> y /{cuenta}/retiro. POST / para crear cuenta. DELETE /{cuenta} para eliminar.</w:t>
      </w:r>
    </w:p>
    <w:p w14:paraId="6B2238E0" w14:textId="77777777" w:rsidR="008251E1" w:rsidRDefault="008251E1" w:rsidP="00571C2C">
      <w:pPr>
        <w:shd w:val="clear" w:color="auto" w:fill="EEECE1" w:themeFill="background2"/>
        <w:spacing w:before="80" w:after="160"/>
      </w:pPr>
      <w:r>
        <w:rPr>
          <w:rFonts w:ascii="Consolas" w:hAnsi="Consolas"/>
          <w:color w:val="1E1E1E"/>
          <w:sz w:val="16"/>
        </w:rPr>
        <w:t>@Path("cuentas")</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CuentaResource</w:t>
      </w:r>
      <w:proofErr w:type="spellEnd"/>
      <w:r>
        <w:rPr>
          <w:rFonts w:ascii="Consolas" w:hAnsi="Consolas"/>
          <w:color w:val="1E1E1E"/>
          <w:sz w:val="16"/>
        </w:rPr>
        <w:t xml:space="preserve"> {</w:t>
      </w:r>
      <w:r>
        <w:rPr>
          <w:rFonts w:ascii="Consolas" w:hAnsi="Consolas"/>
          <w:color w:val="1E1E1E"/>
          <w:sz w:val="16"/>
        </w:rPr>
        <w:br/>
        <w:t xml:space="preserve">    @GET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CuentaResumen</w:t>
      </w:r>
      <w:proofErr w:type="spellEnd"/>
      <w:r>
        <w:rPr>
          <w:rFonts w:ascii="Consolas" w:hAnsi="Consolas"/>
          <w:color w:val="1E1E1E"/>
          <w:sz w:val="16"/>
        </w:rPr>
        <w:t xml:space="preserve">&gt; </w:t>
      </w:r>
      <w:proofErr w:type="spellStart"/>
      <w:r>
        <w:rPr>
          <w:rFonts w:ascii="Consolas" w:hAnsi="Consolas"/>
          <w:color w:val="1E1E1E"/>
          <w:sz w:val="16"/>
        </w:rPr>
        <w:t>porCliente</w:t>
      </w:r>
      <w:proofErr w:type="spellEnd"/>
      <w:r>
        <w:rPr>
          <w:rFonts w:ascii="Consolas" w:hAnsi="Consolas"/>
          <w:color w:val="1E1E1E"/>
          <w:sz w:val="16"/>
        </w:rPr>
        <w:t xml:space="preserve">(@QueryParam("cliente") </w:t>
      </w:r>
      <w:proofErr w:type="spellStart"/>
      <w:r>
        <w:rPr>
          <w:rFonts w:ascii="Consolas" w:hAnsi="Consolas"/>
          <w:color w:val="1E1E1E"/>
          <w:sz w:val="16"/>
        </w:rPr>
        <w:t>String</w:t>
      </w:r>
      <w:proofErr w:type="spellEnd"/>
      <w:r>
        <w:rPr>
          <w:rFonts w:ascii="Consolas" w:hAnsi="Consolas"/>
          <w:color w:val="1E1E1E"/>
          <w:sz w:val="16"/>
        </w:rPr>
        <w:t xml:space="preserve"> cliente) { ... }</w:t>
      </w:r>
      <w:r>
        <w:rPr>
          <w:rFonts w:ascii="Consolas" w:hAnsi="Consolas"/>
          <w:color w:val="1E1E1E"/>
          <w:sz w:val="16"/>
        </w:rPr>
        <w:br/>
        <w:t xml:space="preserve">    @GET @Path("{cuenta}/saldo")</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saldo(@PathParam("cuenta") </w:t>
      </w:r>
      <w:proofErr w:type="spellStart"/>
      <w:r>
        <w:rPr>
          <w:rFonts w:ascii="Consolas" w:hAnsi="Consolas"/>
          <w:color w:val="1E1E1E"/>
          <w:sz w:val="16"/>
        </w:rPr>
        <w:t>String</w:t>
      </w:r>
      <w:proofErr w:type="spellEnd"/>
      <w:r>
        <w:rPr>
          <w:rFonts w:ascii="Consolas" w:hAnsi="Consolas"/>
          <w:color w:val="1E1E1E"/>
          <w:sz w:val="16"/>
        </w:rPr>
        <w:t xml:space="preserve"> cuenta) { ... }</w:t>
      </w:r>
      <w:r>
        <w:rPr>
          <w:rFonts w:ascii="Consolas" w:hAnsi="Consolas"/>
          <w:color w:val="1E1E1E"/>
          <w:sz w:val="16"/>
        </w:rPr>
        <w:br/>
        <w:t xml:space="preserve">    @POST @Path("{cuenta}/deposito")</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depositar(@PathParam("cuenta") </w:t>
      </w:r>
      <w:proofErr w:type="spellStart"/>
      <w:r>
        <w:rPr>
          <w:rFonts w:ascii="Consolas" w:hAnsi="Consolas"/>
          <w:color w:val="1E1E1E"/>
          <w:sz w:val="16"/>
        </w:rPr>
        <w:t>String</w:t>
      </w:r>
      <w:proofErr w:type="spellEnd"/>
      <w:r>
        <w:rPr>
          <w:rFonts w:ascii="Consolas" w:hAnsi="Consolas"/>
          <w:color w:val="1E1E1E"/>
          <w:sz w:val="16"/>
        </w:rPr>
        <w:t xml:space="preserve"> cuenta,</w:t>
      </w:r>
      <w:r>
        <w:rPr>
          <w:rFonts w:ascii="Consolas" w:hAnsi="Consolas"/>
          <w:color w:val="1E1E1E"/>
          <w:sz w:val="16"/>
        </w:rPr>
        <w:br/>
        <w:t xml:space="preserve">                                </w:t>
      </w:r>
      <w:proofErr w:type="spellStart"/>
      <w:r>
        <w:rPr>
          <w:rFonts w:ascii="Consolas" w:hAnsi="Consolas"/>
          <w:color w:val="1E1E1E"/>
          <w:sz w:val="16"/>
        </w:rPr>
        <w:t>Peticiones.Monto</w:t>
      </w:r>
      <w:proofErr w:type="spellEnd"/>
      <w:r>
        <w:rPr>
          <w:rFonts w:ascii="Consolas" w:hAnsi="Consolas"/>
          <w:color w:val="1E1E1E"/>
          <w:sz w:val="16"/>
        </w:rPr>
        <w:t xml:space="preserve"> m) { ... }</w:t>
      </w:r>
      <w:r>
        <w:rPr>
          <w:rFonts w:ascii="Consolas" w:hAnsi="Consolas"/>
          <w:color w:val="1E1E1E"/>
          <w:sz w:val="16"/>
        </w:rPr>
        <w:br/>
        <w:t xml:space="preserve">    @POST @Path("{cuenta}/retiro")</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retirar(@PathParam("cuenta") </w:t>
      </w:r>
      <w:proofErr w:type="spellStart"/>
      <w:r>
        <w:rPr>
          <w:rFonts w:ascii="Consolas" w:hAnsi="Consolas"/>
          <w:color w:val="1E1E1E"/>
          <w:sz w:val="16"/>
        </w:rPr>
        <w:t>String</w:t>
      </w:r>
      <w:proofErr w:type="spellEnd"/>
      <w:r>
        <w:rPr>
          <w:rFonts w:ascii="Consolas" w:hAnsi="Consolas"/>
          <w:color w:val="1E1E1E"/>
          <w:sz w:val="16"/>
        </w:rPr>
        <w:t xml:space="preserve"> cuenta,</w:t>
      </w:r>
      <w:r>
        <w:rPr>
          <w:rFonts w:ascii="Consolas" w:hAnsi="Consolas"/>
          <w:color w:val="1E1E1E"/>
          <w:sz w:val="16"/>
        </w:rPr>
        <w:br/>
        <w:t xml:space="preserve">                              </w:t>
      </w:r>
      <w:proofErr w:type="spellStart"/>
      <w:r>
        <w:rPr>
          <w:rFonts w:ascii="Consolas" w:hAnsi="Consolas"/>
          <w:color w:val="1E1E1E"/>
          <w:sz w:val="16"/>
        </w:rPr>
        <w:t>Peticiones.Monto</w:t>
      </w:r>
      <w:proofErr w:type="spellEnd"/>
      <w:r>
        <w:rPr>
          <w:rFonts w:ascii="Consolas" w:hAnsi="Consolas"/>
          <w:color w:val="1E1E1E"/>
          <w:sz w:val="16"/>
        </w:rPr>
        <w:t xml:space="preserve"> m) { ... }</w:t>
      </w:r>
      <w:r>
        <w:rPr>
          <w:rFonts w:ascii="Consolas" w:hAnsi="Consolas"/>
          <w:color w:val="1E1E1E"/>
          <w:sz w:val="16"/>
        </w:rPr>
        <w:br/>
        <w:t xml:space="preserve">    @POST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crear(</w:t>
      </w:r>
      <w:proofErr w:type="spellStart"/>
      <w:r>
        <w:rPr>
          <w:rFonts w:ascii="Consolas" w:hAnsi="Consolas"/>
          <w:color w:val="1E1E1E"/>
          <w:sz w:val="16"/>
        </w:rPr>
        <w:t>Peticiones.NuevaCuenta</w:t>
      </w:r>
      <w:proofErr w:type="spellEnd"/>
      <w:r>
        <w:rPr>
          <w:rFonts w:ascii="Consolas" w:hAnsi="Consolas"/>
          <w:color w:val="1E1E1E"/>
          <w:sz w:val="16"/>
        </w:rPr>
        <w:t xml:space="preserve"> c) { ... }</w:t>
      </w:r>
      <w:r>
        <w:rPr>
          <w:rFonts w:ascii="Consolas" w:hAnsi="Consolas"/>
          <w:color w:val="1E1E1E"/>
          <w:sz w:val="16"/>
        </w:rPr>
        <w:br/>
        <w:t xml:space="preserve">    @DELETE @Path("{cuenta}")</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eliminar(@PathParam("cuenta") </w:t>
      </w:r>
      <w:proofErr w:type="spellStart"/>
      <w:r>
        <w:rPr>
          <w:rFonts w:ascii="Consolas" w:hAnsi="Consolas"/>
          <w:color w:val="1E1E1E"/>
          <w:sz w:val="16"/>
        </w:rPr>
        <w:t>String</w:t>
      </w:r>
      <w:proofErr w:type="spellEnd"/>
      <w:r>
        <w:rPr>
          <w:rFonts w:ascii="Consolas" w:hAnsi="Consolas"/>
          <w:color w:val="1E1E1E"/>
          <w:sz w:val="16"/>
        </w:rPr>
        <w:t xml:space="preserve"> cuenta) { ... }</w:t>
      </w:r>
      <w:r>
        <w:rPr>
          <w:rFonts w:ascii="Consolas" w:hAnsi="Consolas"/>
          <w:color w:val="1E1E1E"/>
          <w:sz w:val="16"/>
        </w:rPr>
        <w:br/>
        <w:t>}</w:t>
      </w:r>
    </w:p>
    <w:p w14:paraId="1AECC89D" w14:textId="77777777" w:rsidR="008251E1" w:rsidRDefault="008251E1" w:rsidP="008251E1">
      <w:pPr>
        <w:pStyle w:val="Ttulo3"/>
      </w:pPr>
      <w:r>
        <w:t>MovimientoResource.java</w:t>
      </w:r>
    </w:p>
    <w:p w14:paraId="08D8DD6B" w14:textId="77777777" w:rsidR="008251E1" w:rsidRDefault="008251E1" w:rsidP="008251E1">
      <w:proofErr w:type="spellStart"/>
      <w:r>
        <w:t>Endpoint</w:t>
      </w:r>
      <w:proofErr w:type="spellEnd"/>
      <w:r>
        <w:t xml:space="preserve"> /api/</w:t>
      </w:r>
      <w:proofErr w:type="spellStart"/>
      <w:r>
        <w:t>movimientos?cuenta</w:t>
      </w:r>
      <w:proofErr w:type="spellEnd"/>
      <w:r>
        <w:t>=XXX. GET para listar movimientos ordenados por fecha descendente.</w:t>
      </w:r>
    </w:p>
    <w:p w14:paraId="02B3160F" w14:textId="77777777" w:rsidR="008251E1" w:rsidRDefault="008251E1" w:rsidP="00571C2C">
      <w:pPr>
        <w:shd w:val="clear" w:color="auto" w:fill="EEECE1" w:themeFill="background2"/>
        <w:spacing w:before="80" w:after="160"/>
      </w:pPr>
      <w:r>
        <w:rPr>
          <w:rFonts w:ascii="Consolas" w:hAnsi="Consolas"/>
          <w:color w:val="1E1E1E"/>
          <w:sz w:val="16"/>
        </w:rPr>
        <w:t>@Path("movimientos")</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MovimientoResource</w:t>
      </w:r>
      <w:proofErr w:type="spellEnd"/>
      <w:r>
        <w:rPr>
          <w:rFonts w:ascii="Consolas" w:hAnsi="Consolas"/>
          <w:color w:val="1E1E1E"/>
          <w:sz w:val="16"/>
        </w:rPr>
        <w:t xml:space="preserve"> {</w:t>
      </w:r>
      <w:r>
        <w:rPr>
          <w:rFonts w:ascii="Consolas" w:hAnsi="Consolas"/>
          <w:color w:val="1E1E1E"/>
          <w:sz w:val="16"/>
        </w:rPr>
        <w:br/>
        <w:t xml:space="preserve">    @GET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MovimientoModel</w:t>
      </w:r>
      <w:proofErr w:type="spellEnd"/>
      <w:r>
        <w:rPr>
          <w:rFonts w:ascii="Consolas" w:hAnsi="Consolas"/>
          <w:color w:val="1E1E1E"/>
          <w:sz w:val="16"/>
        </w:rPr>
        <w:t xml:space="preserve">&gt; listar(@QueryParam("cuenta") </w:t>
      </w:r>
      <w:proofErr w:type="spellStart"/>
      <w:r>
        <w:rPr>
          <w:rFonts w:ascii="Consolas" w:hAnsi="Consolas"/>
          <w:color w:val="1E1E1E"/>
          <w:sz w:val="16"/>
        </w:rPr>
        <w:t>String</w:t>
      </w:r>
      <w:proofErr w:type="spellEnd"/>
      <w:r>
        <w:rPr>
          <w:rFonts w:ascii="Consolas" w:hAnsi="Consolas"/>
          <w:color w:val="1E1E1E"/>
          <w:sz w:val="16"/>
        </w:rPr>
        <w:t xml:space="preserve"> cuenta) </w:t>
      </w:r>
      <w:proofErr w:type="gramStart"/>
      <w:r>
        <w:rPr>
          <w:rFonts w:ascii="Consolas" w:hAnsi="Consolas"/>
          <w:color w:val="1E1E1E"/>
          <w:sz w:val="16"/>
        </w:rPr>
        <w:t>{ ...</w:t>
      </w:r>
      <w:proofErr w:type="gramEnd"/>
      <w:r>
        <w:rPr>
          <w:rFonts w:ascii="Consolas" w:hAnsi="Consolas"/>
          <w:color w:val="1E1E1E"/>
          <w:sz w:val="16"/>
        </w:rPr>
        <w:t xml:space="preserve"> }</w:t>
      </w:r>
      <w:r>
        <w:rPr>
          <w:rFonts w:ascii="Consolas" w:hAnsi="Consolas"/>
          <w:color w:val="1E1E1E"/>
          <w:sz w:val="16"/>
        </w:rPr>
        <w:br/>
        <w:t>}</w:t>
      </w:r>
    </w:p>
    <w:p w14:paraId="2B61FC2A" w14:textId="77777777" w:rsidR="008251E1" w:rsidRDefault="008251E1" w:rsidP="008251E1">
      <w:pPr>
        <w:pStyle w:val="Ttulo3"/>
      </w:pPr>
      <w:r>
        <w:t>TransferenciaResource.java</w:t>
      </w:r>
    </w:p>
    <w:p w14:paraId="6913B25F" w14:textId="77777777" w:rsidR="008251E1" w:rsidRDefault="008251E1" w:rsidP="008251E1">
      <w:proofErr w:type="spellStart"/>
      <w:r>
        <w:t>Endpoint</w:t>
      </w:r>
      <w:proofErr w:type="spellEnd"/>
      <w:r>
        <w:t xml:space="preserve"> /api/transferencias. POST para realizar transferencias entre cuentas (recibe JSON con origen, destino, monto, moneda).</w:t>
      </w:r>
    </w:p>
    <w:p w14:paraId="33AED28F" w14:textId="77777777" w:rsidR="008251E1" w:rsidRDefault="008251E1" w:rsidP="00571C2C">
      <w:pPr>
        <w:shd w:val="clear" w:color="auto" w:fill="EEECE1" w:themeFill="background2"/>
        <w:spacing w:before="80" w:after="160"/>
      </w:pPr>
      <w:r>
        <w:rPr>
          <w:rFonts w:ascii="Consolas" w:hAnsi="Consolas"/>
          <w:color w:val="1E1E1E"/>
          <w:sz w:val="16"/>
        </w:rPr>
        <w:t>@Path("transferencias")</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TransferenciaResource</w:t>
      </w:r>
      <w:proofErr w:type="spellEnd"/>
      <w:r>
        <w:rPr>
          <w:rFonts w:ascii="Consolas" w:hAnsi="Consolas"/>
          <w:color w:val="1E1E1E"/>
          <w:sz w:val="16"/>
        </w:rPr>
        <w:t xml:space="preserve"> {</w:t>
      </w:r>
      <w:r>
        <w:rPr>
          <w:rFonts w:ascii="Consolas" w:hAnsi="Consolas"/>
          <w:color w:val="1E1E1E"/>
          <w:sz w:val="16"/>
        </w:rPr>
        <w:br/>
      </w:r>
      <w:r>
        <w:rPr>
          <w:rFonts w:ascii="Consolas" w:hAnsi="Consolas"/>
          <w:color w:val="1E1E1E"/>
          <w:sz w:val="16"/>
        </w:rPr>
        <w:lastRenderedPageBreak/>
        <w:t xml:space="preserve">    @POST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w:t>
      </w:r>
      <w:proofErr w:type="gramStart"/>
      <w:r>
        <w:rPr>
          <w:rFonts w:ascii="Consolas" w:hAnsi="Consolas"/>
          <w:color w:val="1E1E1E"/>
          <w:sz w:val="16"/>
        </w:rPr>
        <w:t>transferir(</w:t>
      </w:r>
      <w:proofErr w:type="spellStart"/>
      <w:proofErr w:type="gramEnd"/>
      <w:r>
        <w:rPr>
          <w:rFonts w:ascii="Consolas" w:hAnsi="Consolas"/>
          <w:color w:val="1E1E1E"/>
          <w:sz w:val="16"/>
        </w:rPr>
        <w:t>Peticiones.Transferencia</w:t>
      </w:r>
      <w:proofErr w:type="spellEnd"/>
      <w:r>
        <w:rPr>
          <w:rFonts w:ascii="Consolas" w:hAnsi="Consolas"/>
          <w:color w:val="1E1E1E"/>
          <w:sz w:val="16"/>
        </w:rPr>
        <w:t xml:space="preserve"> t)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cuentaService.transferir</w:t>
      </w:r>
      <w:proofErr w:type="spellEnd"/>
      <w:r>
        <w:rPr>
          <w:rFonts w:ascii="Consolas" w:hAnsi="Consolas"/>
          <w:color w:val="1E1E1E"/>
          <w:sz w:val="16"/>
        </w:rPr>
        <w:t>(</w:t>
      </w:r>
      <w:proofErr w:type="spellStart"/>
      <w:r>
        <w:rPr>
          <w:rFonts w:ascii="Consolas" w:hAnsi="Consolas"/>
          <w:color w:val="1E1E1E"/>
          <w:sz w:val="16"/>
        </w:rPr>
        <w:t>t.getOrigen</w:t>
      </w:r>
      <w:proofErr w:type="spellEnd"/>
      <w:r>
        <w:rPr>
          <w:rFonts w:ascii="Consolas" w:hAnsi="Consolas"/>
          <w:color w:val="1E1E1E"/>
          <w:sz w:val="16"/>
        </w:rPr>
        <w:t xml:space="preserve">(), </w:t>
      </w:r>
      <w:proofErr w:type="spellStart"/>
      <w:r>
        <w:rPr>
          <w:rFonts w:ascii="Consolas" w:hAnsi="Consolas"/>
          <w:color w:val="1E1E1E"/>
          <w:sz w:val="16"/>
        </w:rPr>
        <w:t>t.getDestino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t.getMonto</w:t>
      </w:r>
      <w:proofErr w:type="spellEnd"/>
      <w:r>
        <w:rPr>
          <w:rFonts w:ascii="Consolas" w:hAnsi="Consolas"/>
          <w:color w:val="1E1E1E"/>
          <w:sz w:val="16"/>
        </w:rPr>
        <w:t xml:space="preserve">(), </w:t>
      </w:r>
      <w:proofErr w:type="spellStart"/>
      <w:r>
        <w:rPr>
          <w:rFonts w:ascii="Consolas" w:hAnsi="Consolas"/>
          <w:color w:val="1E1E1E"/>
          <w:sz w:val="16"/>
        </w:rPr>
        <w:t>t.getMoneda</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54D08EF1" w14:textId="77777777" w:rsidR="008251E1" w:rsidRDefault="008251E1" w:rsidP="00571C2C">
      <w:pPr>
        <w:shd w:val="clear" w:color="auto" w:fill="EEECE1" w:themeFill="background2"/>
      </w:pPr>
      <w:r>
        <w:br w:type="page"/>
      </w:r>
    </w:p>
    <w:p w14:paraId="600888F8" w14:textId="77777777" w:rsidR="008251E1" w:rsidRDefault="008251E1" w:rsidP="008251E1">
      <w:pPr>
        <w:pStyle w:val="Ttulo1"/>
      </w:pPr>
      <w:r>
        <w:lastRenderedPageBreak/>
        <w:t>2. Base de Datos (03. BDD)</w:t>
      </w:r>
    </w:p>
    <w:p w14:paraId="427B6EA1" w14:textId="77777777" w:rsidR="008251E1" w:rsidRDefault="008251E1" w:rsidP="008251E1">
      <w:r>
        <w:t xml:space="preserve">El proyecto incluye 7 scripts SQL que construyen y pueblan la base de datos </w:t>
      </w:r>
      <w:proofErr w:type="spellStart"/>
      <w:r>
        <w:t>eurekarestjava</w:t>
      </w:r>
      <w:proofErr w:type="spellEnd"/>
      <w:r>
        <w:t xml:space="preserve"> en MySQL 8.0:</w:t>
      </w:r>
    </w:p>
    <w:p w14:paraId="144FFCD8" w14:textId="77777777" w:rsidR="008251E1" w:rsidRDefault="008251E1" w:rsidP="008251E1">
      <w:r>
        <w:rPr>
          <w:b/>
        </w:rPr>
        <w:t xml:space="preserve">01_estructura.sql: </w:t>
      </w:r>
      <w:r>
        <w:t xml:space="preserve">Creación de 17 tablas: asignado, </w:t>
      </w:r>
      <w:proofErr w:type="spellStart"/>
      <w:r>
        <w:t>cargomantenimiento</w:t>
      </w:r>
      <w:proofErr w:type="spellEnd"/>
      <w:r>
        <w:t xml:space="preserve">, cliente, contador, </w:t>
      </w:r>
      <w:proofErr w:type="spellStart"/>
      <w:r>
        <w:t>costomovimiento</w:t>
      </w:r>
      <w:proofErr w:type="spellEnd"/>
      <w:r>
        <w:t xml:space="preserve">, cuenta, empleado, </w:t>
      </w:r>
      <w:proofErr w:type="spellStart"/>
      <w:r>
        <w:t>interesmensual</w:t>
      </w:r>
      <w:proofErr w:type="spellEnd"/>
      <w:r>
        <w:t xml:space="preserve">, </w:t>
      </w:r>
      <w:proofErr w:type="spellStart"/>
      <w:r>
        <w:t>logsession</w:t>
      </w:r>
      <w:proofErr w:type="spellEnd"/>
      <w:r>
        <w:t xml:space="preserve">, modulo, moneda, movimiento, </w:t>
      </w:r>
      <w:proofErr w:type="spellStart"/>
      <w:r>
        <w:t>parametro</w:t>
      </w:r>
      <w:proofErr w:type="spellEnd"/>
      <w:r>
        <w:t xml:space="preserve">, permiso, sucursal, </w:t>
      </w:r>
      <w:proofErr w:type="spellStart"/>
      <w:r>
        <w:t>tipomovimiento</w:t>
      </w:r>
      <w:proofErr w:type="spellEnd"/>
      <w:r>
        <w:t>, usuario.</w:t>
      </w:r>
    </w:p>
    <w:p w14:paraId="5BA3A297" w14:textId="77777777" w:rsidR="008251E1" w:rsidRDefault="008251E1" w:rsidP="008251E1">
      <w:r>
        <w:rPr>
          <w:b/>
        </w:rPr>
        <w:t xml:space="preserve">02_datos.sql: </w:t>
      </w:r>
      <w:r>
        <w:t>Datos semilla: 20 clientes, 6 cuentas, 14 empleados, 10 tipos de movimiento, 7 sucursales, 12 usuarios.</w:t>
      </w:r>
    </w:p>
    <w:p w14:paraId="2FA15692" w14:textId="77777777" w:rsidR="008251E1" w:rsidRDefault="008251E1" w:rsidP="008251E1">
      <w:r>
        <w:rPr>
          <w:b/>
        </w:rPr>
        <w:t xml:space="preserve">03_gr06_seed.sql: </w:t>
      </w:r>
      <w:r>
        <w:t>Crea usuario "</w:t>
      </w:r>
      <w:proofErr w:type="spellStart"/>
      <w:r>
        <w:t>monster</w:t>
      </w:r>
      <w:proofErr w:type="spellEnd"/>
      <w:r>
        <w:t>" con clave SHA1 de "monster9", actualiza otros usuarios a "admin2002".</w:t>
      </w:r>
    </w:p>
    <w:p w14:paraId="5B82DF1A" w14:textId="77777777" w:rsidR="008251E1" w:rsidRDefault="008251E1" w:rsidP="008251E1">
      <w:r>
        <w:rPr>
          <w:b/>
        </w:rPr>
        <w:t xml:space="preserve">04_gr06_rol.sql: </w:t>
      </w:r>
      <w:r>
        <w:t xml:space="preserve">Agrega columna </w:t>
      </w:r>
      <w:proofErr w:type="spellStart"/>
      <w:r>
        <w:t>chr_cliecodigo</w:t>
      </w:r>
      <w:proofErr w:type="spellEnd"/>
      <w:r>
        <w:t xml:space="preserve"> a usuario. Asigna </w:t>
      </w:r>
      <w:proofErr w:type="spellStart"/>
      <w:r>
        <w:t>monster</w:t>
      </w:r>
      <w:proofErr w:type="spellEnd"/>
      <w:r>
        <w:t>=ADMIN/</w:t>
      </w:r>
      <w:proofErr w:type="spellStart"/>
      <w:r>
        <w:t>null</w:t>
      </w:r>
      <w:proofErr w:type="spellEnd"/>
      <w:r>
        <w:t xml:space="preserve">, </w:t>
      </w:r>
      <w:proofErr w:type="spellStart"/>
      <w:r>
        <w:t>cromero</w:t>
      </w:r>
      <w:proofErr w:type="spellEnd"/>
      <w:r>
        <w:t xml:space="preserve">=00001, </w:t>
      </w:r>
      <w:proofErr w:type="spellStart"/>
      <w:r>
        <w:t>cvalencia</w:t>
      </w:r>
      <w:proofErr w:type="spellEnd"/>
      <w:r>
        <w:t>=00005.</w:t>
      </w:r>
    </w:p>
    <w:p w14:paraId="46B5CDE6" w14:textId="77777777" w:rsidR="008251E1" w:rsidRDefault="008251E1" w:rsidP="008251E1">
      <w:r>
        <w:rPr>
          <w:b/>
        </w:rPr>
        <w:t xml:space="preserve">05_gr06_demo_usuarios.sql: </w:t>
      </w:r>
      <w:r>
        <w:t>Crea 4 usuarios demo (</w:t>
      </w:r>
      <w:proofErr w:type="spellStart"/>
      <w:r>
        <w:t>jmarin</w:t>
      </w:r>
      <w:proofErr w:type="spellEnd"/>
      <w:r>
        <w:t xml:space="preserve">, </w:t>
      </w:r>
      <w:proofErr w:type="spellStart"/>
      <w:r>
        <w:t>msalcedo</w:t>
      </w:r>
      <w:proofErr w:type="spellEnd"/>
      <w:r>
        <w:t xml:space="preserve">, </w:t>
      </w:r>
      <w:proofErr w:type="spellStart"/>
      <w:r>
        <w:t>epabon</w:t>
      </w:r>
      <w:proofErr w:type="spellEnd"/>
      <w:r>
        <w:t xml:space="preserve">, </w:t>
      </w:r>
      <w:proofErr w:type="spellStart"/>
      <w:r>
        <w:t>jperez</w:t>
      </w:r>
      <w:proofErr w:type="spellEnd"/>
      <w:r>
        <w:t xml:space="preserve">) con </w:t>
      </w:r>
      <w:proofErr w:type="spellStart"/>
      <w:r>
        <w:t>password</w:t>
      </w:r>
      <w:proofErr w:type="spellEnd"/>
      <w:r>
        <w:t xml:space="preserve"> "demo123", cada uno con 2 cuentas ($5000 USD + S/3000).</w:t>
      </w:r>
    </w:p>
    <w:p w14:paraId="47A8C825" w14:textId="77777777" w:rsidR="008251E1" w:rsidRDefault="008251E1" w:rsidP="008251E1">
      <w:r>
        <w:rPr>
          <w:b/>
        </w:rPr>
        <w:t xml:space="preserve">06_gr06_cuenta_master.sql: </w:t>
      </w:r>
      <w:r>
        <w:t>Crea cuenta MASTER 00900000 con $1,000,000 USD para transferencias interbancarias.</w:t>
      </w:r>
    </w:p>
    <w:p w14:paraId="31131A3F" w14:textId="77777777" w:rsidR="008251E1" w:rsidRDefault="008251E1" w:rsidP="008251E1">
      <w:r>
        <w:rPr>
          <w:b/>
        </w:rPr>
        <w:t xml:space="preserve">07_gr06_tasacambio.sql: </w:t>
      </w:r>
      <w:r>
        <w:t xml:space="preserve">Crea tabla </w:t>
      </w:r>
      <w:proofErr w:type="spellStart"/>
      <w:r>
        <w:t>tasacambio</w:t>
      </w:r>
      <w:proofErr w:type="spellEnd"/>
      <w:r>
        <w:t>: 1 USD = 3.75 Soles, 1 Sol = 0.266667 USD. Agrega columnas de conversión a movimiento.</w:t>
      </w:r>
    </w:p>
    <w:p w14:paraId="44E29E74" w14:textId="77777777" w:rsidR="008251E1" w:rsidRDefault="008251E1" w:rsidP="008251E1">
      <w:r>
        <w:br w:type="page"/>
      </w:r>
    </w:p>
    <w:p w14:paraId="44E5B17D" w14:textId="77777777" w:rsidR="008251E1" w:rsidRDefault="008251E1" w:rsidP="008251E1">
      <w:pPr>
        <w:pStyle w:val="Ttulo1"/>
      </w:pPr>
      <w:r>
        <w:lastRenderedPageBreak/>
        <w:t>3. Cliente Consola (04. CLICONSOLA)</w:t>
      </w:r>
    </w:p>
    <w:p w14:paraId="3AD6F116" w14:textId="77777777" w:rsidR="008251E1" w:rsidRDefault="008251E1" w:rsidP="008251E1">
      <w:r>
        <w:t xml:space="preserve">Aplicación Java de consola que consume el servidor </w:t>
      </w:r>
      <w:proofErr w:type="spellStart"/>
      <w:r>
        <w:t>RESTful</w:t>
      </w:r>
      <w:proofErr w:type="spellEnd"/>
      <w:r>
        <w:t xml:space="preserve">. Utiliza </w:t>
      </w:r>
      <w:proofErr w:type="spellStart"/>
      <w:proofErr w:type="gramStart"/>
      <w:r>
        <w:t>java.net.http</w:t>
      </w:r>
      <w:proofErr w:type="spellEnd"/>
      <w:proofErr w:type="gramEnd"/>
      <w:r>
        <w:t xml:space="preserve"> + </w:t>
      </w:r>
      <w:proofErr w:type="spellStart"/>
      <w:r>
        <w:t>Jakarta</w:t>
      </w:r>
      <w:proofErr w:type="spellEnd"/>
      <w:r>
        <w:t xml:space="preserve"> JSON-P (JSON-P) para comunicación HTTP/JSON. Sigue el patrón MVC con </w:t>
      </w:r>
      <w:proofErr w:type="spellStart"/>
      <w:r>
        <w:t>BancoController</w:t>
      </w:r>
      <w:proofErr w:type="spellEnd"/>
      <w:r>
        <w:t xml:space="preserve"> como controlador, </w:t>
      </w:r>
      <w:proofErr w:type="spellStart"/>
      <w:r>
        <w:t>ConsolaApp</w:t>
      </w:r>
      <w:proofErr w:type="spellEnd"/>
      <w:r>
        <w:t xml:space="preserve"> como vista y clases en </w:t>
      </w:r>
      <w:proofErr w:type="spellStart"/>
      <w:r>
        <w:t>ws</w:t>
      </w:r>
      <w:proofErr w:type="spellEnd"/>
      <w:r>
        <w:t>/ como modelo.</w:t>
      </w:r>
    </w:p>
    <w:p w14:paraId="62EBA950" w14:textId="77777777" w:rsidR="008251E1" w:rsidRDefault="008251E1" w:rsidP="008251E1">
      <w:pPr>
        <w:pStyle w:val="Ttulo2"/>
      </w:pPr>
      <w:r>
        <w:t>Estructura del proyecto</w:t>
      </w:r>
    </w:p>
    <w:p w14:paraId="05CB577B" w14:textId="77777777" w:rsidR="008251E1" w:rsidRDefault="008251E1" w:rsidP="00571C2C">
      <w:pPr>
        <w:shd w:val="clear" w:color="auto" w:fill="EEECE1" w:themeFill="background2"/>
      </w:pPr>
      <w:r>
        <w:t>ec.edu.monster.config.ServidorConfig.java  - Configuración del servidor REST</w:t>
      </w:r>
      <w:r>
        <w:br/>
        <w:t>ec.edu.monster.rest.Rest.java              - Cliente HTTP/JSON genérico</w:t>
      </w:r>
      <w:r>
        <w:br/>
      </w:r>
      <w:proofErr w:type="spellStart"/>
      <w:r>
        <w:t>ec.edu.monster.controlador.BancoController</w:t>
      </w:r>
      <w:proofErr w:type="spellEnd"/>
      <w:r>
        <w:t xml:space="preserve">  - Controlador MVC</w:t>
      </w:r>
      <w:r>
        <w:br/>
        <w:t>ec.edu.monster.vista.ConsolaApp.java        - Vista de consola (menú interactivo)</w:t>
      </w:r>
      <w:r>
        <w:br/>
        <w:t xml:space="preserve">ec.edu.monster.servicio.LoginClient.java    - Cliente REST de </w:t>
      </w:r>
      <w:proofErr w:type="spellStart"/>
      <w:r>
        <w:t>login</w:t>
      </w:r>
      <w:proofErr w:type="spellEnd"/>
      <w:r>
        <w:br/>
        <w:t>ec.edu.monster.servicio.CuentaClient.java   - Cliente REST de cuentas</w:t>
      </w:r>
      <w:r>
        <w:br/>
        <w:t>ec.edu.monster.servicio.MovimientoClient.java - Cliente REST de movimientos</w:t>
      </w:r>
      <w:r>
        <w:br/>
        <w:t>ec.edu.monster.servicio.Sesion.java          - Estado de sesión (modelo)</w:t>
      </w:r>
      <w:r>
        <w:br/>
        <w:t>ec.edu.monster.util.Moneda.java             - Catálogo de monedas</w:t>
      </w:r>
      <w:r>
        <w:br/>
        <w:t>ec.edu.monster.util.ExportHtml.java         - Exporta estado de cuenta a HTML</w:t>
      </w:r>
      <w:r>
        <w:br/>
        <w:t xml:space="preserve">ec.edu.monster.ws.(Resultado,CuentaResumen,ClienteResumen,MovimientoModel).java - </w:t>
      </w:r>
      <w:proofErr w:type="spellStart"/>
      <w:r>
        <w:t>POJOs</w:t>
      </w:r>
      <w:proofErr w:type="spellEnd"/>
    </w:p>
    <w:p w14:paraId="64E7AEFF" w14:textId="77777777" w:rsidR="008251E1" w:rsidRDefault="008251E1" w:rsidP="008251E1">
      <w:pPr>
        <w:pStyle w:val="Ttulo3"/>
      </w:pPr>
      <w:r>
        <w:t>ConsolaApp.java (Vista)</w:t>
      </w:r>
    </w:p>
    <w:p w14:paraId="27315803" w14:textId="77777777" w:rsidR="008251E1" w:rsidRDefault="008251E1" w:rsidP="008251E1">
      <w:r>
        <w:t>Vista de consola con menú interactivo. El usuario navega opciones numéricas para: iniciar sesión, buscar clientes (</w:t>
      </w:r>
      <w:proofErr w:type="spellStart"/>
      <w:r>
        <w:t>admin</w:t>
      </w:r>
      <w:proofErr w:type="spellEnd"/>
      <w:r>
        <w:t>), ver cuentas, consultar saldo, depositar (</w:t>
      </w:r>
      <w:proofErr w:type="spellStart"/>
      <w:r>
        <w:t>admin</w:t>
      </w:r>
      <w:proofErr w:type="spellEnd"/>
      <w:r>
        <w:t>), retirar, transferir, ver movimientos, exportar a HTML. Usa Scanner para entrada por teclado.</w:t>
      </w:r>
    </w:p>
    <w:p w14:paraId="2B0A29BB"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ConsolaApp</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proofErr w:type="gramStart"/>
      <w:r>
        <w:rPr>
          <w:rFonts w:ascii="Consolas" w:hAnsi="Consolas"/>
          <w:color w:val="1E1E1E"/>
          <w:sz w:val="16"/>
        </w:rPr>
        <w:t>main</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args</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System.out.println</w:t>
      </w:r>
      <w:proofErr w:type="spellEnd"/>
      <w:r>
        <w:rPr>
          <w:rFonts w:ascii="Consolas" w:hAnsi="Consolas"/>
          <w:color w:val="1E1E1E"/>
          <w:sz w:val="16"/>
        </w:rPr>
        <w:t>("====== EUREKABANK GR06 — Banca RESTFULL · Cliente Consola ======");</w:t>
      </w:r>
      <w:r>
        <w:rPr>
          <w:rFonts w:ascii="Consolas" w:hAnsi="Consolas"/>
          <w:color w:val="1E1E1E"/>
          <w:sz w:val="16"/>
        </w:rPr>
        <w:br/>
        <w:t xml:space="preserve">        </w:t>
      </w:r>
      <w:proofErr w:type="spellStart"/>
      <w:r>
        <w:rPr>
          <w:rFonts w:ascii="Consolas" w:hAnsi="Consolas"/>
          <w:color w:val="1E1E1E"/>
          <w:sz w:val="16"/>
        </w:rPr>
        <w:t>while</w:t>
      </w:r>
      <w:proofErr w:type="spellEnd"/>
      <w:r>
        <w:rPr>
          <w:rFonts w:ascii="Consolas" w:hAnsi="Consolas"/>
          <w:color w:val="1E1E1E"/>
          <w:sz w:val="16"/>
        </w:rPr>
        <w:t xml:space="preserve"> (true) {</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ctrl.getSesion</w:t>
      </w:r>
      <w:proofErr w:type="spellEnd"/>
      <w:r>
        <w:rPr>
          <w:rFonts w:ascii="Consolas" w:hAnsi="Consolas"/>
          <w:color w:val="1E1E1E"/>
          <w:sz w:val="16"/>
        </w:rPr>
        <w:t>().activa()) {</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login</w:t>
      </w:r>
      <w:proofErr w:type="spellEnd"/>
      <w:r>
        <w:rPr>
          <w:rFonts w:ascii="Consolas" w:hAnsi="Consolas"/>
          <w:color w:val="1E1E1E"/>
          <w:sz w:val="16"/>
        </w:rPr>
        <w:t xml:space="preserve">()) { </w:t>
      </w:r>
      <w:proofErr w:type="spellStart"/>
      <w:r>
        <w:rPr>
          <w:rFonts w:ascii="Consolas" w:hAnsi="Consolas"/>
          <w:color w:val="1E1E1E"/>
          <w:sz w:val="16"/>
        </w:rPr>
        <w:t>return</w:t>
      </w:r>
      <w:proofErr w:type="spellEnd"/>
      <w:r>
        <w:rPr>
          <w:rFonts w:ascii="Consolas" w:hAnsi="Consolas"/>
          <w:color w:val="1E1E1E"/>
          <w:sz w:val="16"/>
        </w:rPr>
        <w:t>; }</w:t>
      </w:r>
      <w:r>
        <w:rPr>
          <w:rFonts w:ascii="Consolas" w:hAnsi="Consolas"/>
          <w:color w:val="1E1E1E"/>
          <w:sz w:val="16"/>
        </w:rPr>
        <w:br/>
        <w:t xml:space="preserve">            } </w:t>
      </w:r>
      <w:proofErr w:type="spellStart"/>
      <w:r>
        <w:rPr>
          <w:rFonts w:ascii="Consolas" w:hAnsi="Consolas"/>
          <w:color w:val="1E1E1E"/>
          <w:sz w:val="16"/>
        </w:rPr>
        <w:t>else</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menuPrincipal</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 xml:space="preserve">    // Menú con opciones: 1.Buscar cliente 2.Operar 3.Registrar cliente</w:t>
      </w:r>
      <w:r>
        <w:rPr>
          <w:rFonts w:ascii="Consolas" w:hAnsi="Consolas"/>
          <w:color w:val="1E1E1E"/>
          <w:sz w:val="16"/>
        </w:rPr>
        <w:br/>
        <w:t xml:space="preserve">    // 4.Registrar cuenta 5.Eliminar cuenta 9.Cerrar sesión</w:t>
      </w:r>
      <w:r>
        <w:rPr>
          <w:rFonts w:ascii="Consolas" w:hAnsi="Consolas"/>
          <w:color w:val="1E1E1E"/>
          <w:sz w:val="16"/>
        </w:rPr>
        <w:br/>
        <w:t>}</w:t>
      </w:r>
    </w:p>
    <w:p w14:paraId="3FEFBF14" w14:textId="77777777" w:rsidR="008251E1" w:rsidRDefault="008251E1" w:rsidP="008251E1">
      <w:pPr>
        <w:pStyle w:val="Ttulo3"/>
      </w:pPr>
      <w:r>
        <w:t>BancoController.java (Controlador)</w:t>
      </w:r>
    </w:p>
    <w:p w14:paraId="6B823B6E" w14:textId="77777777" w:rsidR="008251E1" w:rsidRDefault="008251E1" w:rsidP="008251E1">
      <w:r>
        <w:t xml:space="preserve">Controlador MVC que orquesta servicios. Aplica reglas de negocio: rol </w:t>
      </w:r>
      <w:proofErr w:type="spellStart"/>
      <w:r>
        <w:t>admin</w:t>
      </w:r>
      <w:proofErr w:type="spellEnd"/>
      <w:r>
        <w:t xml:space="preserve">/cliente, </w:t>
      </w:r>
      <w:proofErr w:type="spellStart"/>
      <w:r>
        <w:t>guard</w:t>
      </w:r>
      <w:proofErr w:type="spellEnd"/>
      <w:r>
        <w:t xml:space="preserve"> de cuenta propia, depósito solo </w:t>
      </w:r>
      <w:proofErr w:type="spellStart"/>
      <w:r>
        <w:t>admin</w:t>
      </w:r>
      <w:proofErr w:type="spellEnd"/>
      <w:r>
        <w:t>. Cada método verifica permisos antes de llamar al cliente REST.</w:t>
      </w:r>
    </w:p>
    <w:p w14:paraId="7E2ECAA4"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BancoController</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proofErr w:type="gramStart"/>
      <w:r>
        <w:rPr>
          <w:rFonts w:ascii="Consolas" w:hAnsi="Consolas"/>
          <w:color w:val="1E1E1E"/>
          <w:sz w:val="16"/>
        </w:rPr>
        <w:t>login</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usuario, </w:t>
      </w:r>
      <w:proofErr w:type="spellStart"/>
      <w:r>
        <w:rPr>
          <w:rFonts w:ascii="Consolas" w:hAnsi="Consolas"/>
          <w:color w:val="1E1E1E"/>
          <w:sz w:val="16"/>
        </w:rPr>
        <w:t>String</w:t>
      </w:r>
      <w:proofErr w:type="spellEnd"/>
      <w:r>
        <w:rPr>
          <w:rFonts w:ascii="Consolas" w:hAnsi="Consolas"/>
          <w:color w:val="1E1E1E"/>
          <w:sz w:val="16"/>
        </w:rPr>
        <w:t xml:space="preserve"> clave) {</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loginClient.iniciarSesion</w:t>
      </w:r>
      <w:proofErr w:type="spellEnd"/>
      <w:r>
        <w:rPr>
          <w:rFonts w:ascii="Consolas" w:hAnsi="Consolas"/>
          <w:color w:val="1E1E1E"/>
          <w:sz w:val="16"/>
        </w:rPr>
        <w:t xml:space="preserve">(usuario, clave)) </w:t>
      </w:r>
      <w:proofErr w:type="spellStart"/>
      <w:r>
        <w:rPr>
          <w:rFonts w:ascii="Consolas" w:hAnsi="Consolas"/>
          <w:color w:val="1E1E1E"/>
          <w:sz w:val="16"/>
        </w:rPr>
        <w:t>return</w:t>
      </w:r>
      <w:proofErr w:type="spellEnd"/>
      <w:r>
        <w:rPr>
          <w:rFonts w:ascii="Consolas" w:hAnsi="Consolas"/>
          <w:color w:val="1E1E1E"/>
          <w:sz w:val="16"/>
        </w:rPr>
        <w:t xml:space="preserve"> false;</w:t>
      </w:r>
      <w:r>
        <w:rPr>
          <w:rFonts w:ascii="Consolas" w:hAnsi="Consolas"/>
          <w:color w:val="1E1E1E"/>
          <w:sz w:val="16"/>
        </w:rPr>
        <w:br/>
        <w:t xml:space="preserve">        </w:t>
      </w:r>
      <w:proofErr w:type="spellStart"/>
      <w:r>
        <w:rPr>
          <w:rFonts w:ascii="Consolas" w:hAnsi="Consolas"/>
          <w:color w:val="1E1E1E"/>
          <w:sz w:val="16"/>
        </w:rPr>
        <w:t>sesion.setUsuario</w:t>
      </w:r>
      <w:proofErr w:type="spellEnd"/>
      <w:r>
        <w:rPr>
          <w:rFonts w:ascii="Consolas" w:hAnsi="Consolas"/>
          <w:color w:val="1E1E1E"/>
          <w:sz w:val="16"/>
        </w:rPr>
        <w:t>(usuario);</w:t>
      </w:r>
      <w:r>
        <w:rPr>
          <w:rFonts w:ascii="Consolas" w:hAnsi="Consolas"/>
          <w:color w:val="1E1E1E"/>
          <w:sz w:val="16"/>
        </w:rPr>
        <w:b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r>
        <w:rPr>
          <w:rFonts w:ascii="Consolas" w:hAnsi="Consolas"/>
          <w:color w:val="1E1E1E"/>
          <w:sz w:val="16"/>
        </w:rPr>
        <w:t>admin</w:t>
      </w:r>
      <w:proofErr w:type="spellEnd"/>
      <w:r>
        <w:rPr>
          <w:rFonts w:ascii="Consolas" w:hAnsi="Consolas"/>
          <w:color w:val="1E1E1E"/>
          <w:sz w:val="16"/>
        </w:rPr>
        <w:t xml:space="preserve"> = "</w:t>
      </w:r>
      <w:proofErr w:type="spellStart"/>
      <w:r>
        <w:rPr>
          <w:rFonts w:ascii="Consolas" w:hAnsi="Consolas"/>
          <w:color w:val="1E1E1E"/>
          <w:sz w:val="16"/>
        </w:rPr>
        <w:t>monster</w:t>
      </w:r>
      <w:proofErr w:type="spellEnd"/>
      <w:r>
        <w:rPr>
          <w:rFonts w:ascii="Consolas" w:hAnsi="Consolas"/>
          <w:color w:val="1E1E1E"/>
          <w:sz w:val="16"/>
        </w:rPr>
        <w:t>".</w:t>
      </w:r>
      <w:proofErr w:type="spellStart"/>
      <w:r>
        <w:rPr>
          <w:rFonts w:ascii="Consolas" w:hAnsi="Consolas"/>
          <w:color w:val="1E1E1E"/>
          <w:sz w:val="16"/>
        </w:rPr>
        <w:t>equalsIgnoreCase</w:t>
      </w:r>
      <w:proofErr w:type="spellEnd"/>
      <w:r>
        <w:rPr>
          <w:rFonts w:ascii="Consolas" w:hAnsi="Consolas"/>
          <w:color w:val="1E1E1E"/>
          <w:sz w:val="16"/>
        </w:rPr>
        <w:t>(usuario);</w:t>
      </w:r>
      <w:r>
        <w:rPr>
          <w:rFonts w:ascii="Consolas" w:hAnsi="Consolas"/>
          <w:color w:val="1E1E1E"/>
          <w:sz w:val="16"/>
        </w:rPr>
        <w:br/>
        <w:t xml:space="preserve">        </w:t>
      </w:r>
      <w:proofErr w:type="spellStart"/>
      <w:r>
        <w:rPr>
          <w:rFonts w:ascii="Consolas" w:hAnsi="Consolas"/>
          <w:color w:val="1E1E1E"/>
          <w:sz w:val="16"/>
        </w:rPr>
        <w:t>sesion.setAdmin</w:t>
      </w:r>
      <w:proofErr w:type="spellEnd"/>
      <w:r>
        <w:rPr>
          <w:rFonts w:ascii="Consolas" w:hAnsi="Consolas"/>
          <w:color w:val="1E1E1E"/>
          <w:sz w:val="16"/>
        </w:rPr>
        <w:t>(</w:t>
      </w:r>
      <w:proofErr w:type="spellStart"/>
      <w:r>
        <w:rPr>
          <w:rFonts w:ascii="Consolas" w:hAnsi="Consolas"/>
          <w:color w:val="1E1E1E"/>
          <w:sz w:val="16"/>
        </w:rPr>
        <w:t>admin</w:t>
      </w:r>
      <w:proofErr w:type="spellEnd"/>
      <w:r>
        <w:rPr>
          <w:rFonts w:ascii="Consolas" w:hAnsi="Consolas"/>
          <w:color w:val="1E1E1E"/>
          <w:sz w:val="16"/>
        </w:rPr>
        <w:t>);</w:t>
      </w:r>
      <w:r>
        <w:rPr>
          <w:rFonts w:ascii="Consolas" w:hAnsi="Consolas"/>
          <w:color w:val="1E1E1E"/>
          <w:sz w:val="16"/>
        </w:rPr>
        <w:br/>
      </w:r>
      <w:r>
        <w:rPr>
          <w:rFonts w:ascii="Consolas" w:hAnsi="Consolas"/>
          <w:color w:val="1E1E1E"/>
          <w:sz w:val="16"/>
        </w:rPr>
        <w:lastRenderedPageBreak/>
        <w:t xml:space="preserve">        </w:t>
      </w:r>
      <w:proofErr w:type="spellStart"/>
      <w:r>
        <w:rPr>
          <w:rFonts w:ascii="Consolas" w:hAnsi="Consolas"/>
          <w:color w:val="1E1E1E"/>
          <w:sz w:val="16"/>
        </w:rPr>
        <w:t>sesion.setClienteAsignado</w:t>
      </w:r>
      <w:proofErr w:type="spellEnd"/>
      <w:r>
        <w:rPr>
          <w:rFonts w:ascii="Consolas" w:hAnsi="Consolas"/>
          <w:color w:val="1E1E1E"/>
          <w:sz w:val="16"/>
        </w:rPr>
        <w:t>(</w:t>
      </w:r>
      <w:proofErr w:type="spellStart"/>
      <w:r>
        <w:rPr>
          <w:rFonts w:ascii="Consolas" w:hAnsi="Consolas"/>
          <w:color w:val="1E1E1E"/>
          <w:sz w:val="16"/>
        </w:rPr>
        <w:t>admin</w:t>
      </w:r>
      <w:proofErr w:type="spellEnd"/>
      <w:r>
        <w:rPr>
          <w:rFonts w:ascii="Consolas" w:hAnsi="Consolas"/>
          <w:color w:val="1E1E1E"/>
          <w:sz w:val="16"/>
        </w:rPr>
        <w:t xml:space="preserve"> ? "</w:t>
      </w:r>
      <w:proofErr w:type="gramStart"/>
      <w:r>
        <w:rPr>
          <w:rFonts w:ascii="Consolas" w:hAnsi="Consolas"/>
          <w:color w:val="1E1E1E"/>
          <w:sz w:val="16"/>
        </w:rPr>
        <w:t>" :</w:t>
      </w:r>
      <w:proofErr w:type="gramEnd"/>
      <w:r>
        <w:rPr>
          <w:rFonts w:ascii="Consolas" w:hAnsi="Consolas"/>
          <w:color w:val="1E1E1E"/>
          <w:sz w:val="16"/>
        </w:rPr>
        <w:t xml:space="preserve"> </w:t>
      </w:r>
      <w:proofErr w:type="spellStart"/>
      <w:r>
        <w:rPr>
          <w:rFonts w:ascii="Consolas" w:hAnsi="Consolas"/>
          <w:color w:val="1E1E1E"/>
          <w:sz w:val="16"/>
        </w:rPr>
        <w:t>loginClient.clienteDeUsuario</w:t>
      </w:r>
      <w:proofErr w:type="spellEnd"/>
      <w:r>
        <w:rPr>
          <w:rFonts w:ascii="Consolas" w:hAnsi="Consolas"/>
          <w:color w:val="1E1E1E"/>
          <w:sz w:val="16"/>
        </w:rPr>
        <w:t>(usuario));</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admin</w:t>
      </w:r>
      <w:proofErr w:type="spellEnd"/>
      <w:r>
        <w:rPr>
          <w:rFonts w:ascii="Consolas" w:hAnsi="Consolas"/>
          <w:color w:val="1E1E1E"/>
          <w:sz w:val="16"/>
        </w:rPr>
        <w:t xml:space="preserve">) </w:t>
      </w:r>
      <w:proofErr w:type="spellStart"/>
      <w:r>
        <w:rPr>
          <w:rFonts w:ascii="Consolas" w:hAnsi="Consolas"/>
          <w:color w:val="1E1E1E"/>
          <w:sz w:val="16"/>
        </w:rPr>
        <w:t>cargarCuentas</w:t>
      </w:r>
      <w:proofErr w:type="spellEnd"/>
      <w:r>
        <w:rPr>
          <w:rFonts w:ascii="Consolas" w:hAnsi="Consolas"/>
          <w:color w:val="1E1E1E"/>
          <w:sz w:val="16"/>
        </w:rPr>
        <w:t>(</w:t>
      </w:r>
      <w:proofErr w:type="spellStart"/>
      <w:r>
        <w:rPr>
          <w:rFonts w:ascii="Consolas" w:hAnsi="Consolas"/>
          <w:color w:val="1E1E1E"/>
          <w:sz w:val="16"/>
        </w:rPr>
        <w:t>sesion.getClienteAsignado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true;</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depositar(</w:t>
      </w:r>
      <w:proofErr w:type="spellStart"/>
      <w:r>
        <w:rPr>
          <w:rFonts w:ascii="Consolas" w:hAnsi="Consolas"/>
          <w:color w:val="1E1E1E"/>
          <w:sz w:val="16"/>
        </w:rPr>
        <w:t>String</w:t>
      </w:r>
      <w:proofErr w:type="spellEnd"/>
      <w:r>
        <w:rPr>
          <w:rFonts w:ascii="Consolas" w:hAnsi="Consolas"/>
          <w:color w:val="1E1E1E"/>
          <w:sz w:val="16"/>
        </w:rPr>
        <w:t xml:space="preserve"> cuenta, </w:t>
      </w:r>
      <w:proofErr w:type="spellStart"/>
      <w:r>
        <w:rPr>
          <w:rFonts w:ascii="Consolas" w:hAnsi="Consolas"/>
          <w:color w:val="1E1E1E"/>
          <w:sz w:val="16"/>
        </w:rPr>
        <w:t>String</w:t>
      </w:r>
      <w:proofErr w:type="spellEnd"/>
      <w:r>
        <w:rPr>
          <w:rFonts w:ascii="Consolas" w:hAnsi="Consolas"/>
          <w:color w:val="1E1E1E"/>
          <w:sz w:val="16"/>
        </w:rPr>
        <w:t xml:space="preserve"> monto, </w:t>
      </w:r>
      <w:proofErr w:type="spellStart"/>
      <w:r>
        <w:rPr>
          <w:rFonts w:ascii="Consolas" w:hAnsi="Consolas"/>
          <w:color w:val="1E1E1E"/>
          <w:sz w:val="16"/>
        </w:rPr>
        <w:t>String</w:t>
      </w:r>
      <w:proofErr w:type="spellEnd"/>
      <w:r>
        <w:rPr>
          <w:rFonts w:ascii="Consolas" w:hAnsi="Consolas"/>
          <w:color w:val="1E1E1E"/>
          <w:sz w:val="16"/>
        </w:rPr>
        <w:t xml:space="preserve"> moneda) {</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sesion.isAdmin</w:t>
      </w:r>
      <w:proofErr w:type="spellEnd"/>
      <w:r>
        <w:rPr>
          <w:rFonts w:ascii="Consolas" w:hAnsi="Consolas"/>
          <w:color w:val="1E1E1E"/>
          <w:sz w:val="16"/>
        </w:rPr>
        <w:t xml:space="preserve">()) </w:t>
      </w:r>
      <w:proofErr w:type="spellStart"/>
      <w:r>
        <w:rPr>
          <w:rFonts w:ascii="Consolas" w:hAnsi="Consolas"/>
          <w:color w:val="1E1E1E"/>
          <w:sz w:val="16"/>
        </w:rPr>
        <w:t>return</w:t>
      </w:r>
      <w:proofErr w:type="spellEnd"/>
      <w:r>
        <w:rPr>
          <w:rFonts w:ascii="Consolas" w:hAnsi="Consolas"/>
          <w:color w:val="1E1E1E"/>
          <w:sz w:val="16"/>
        </w:rPr>
        <w:t xml:space="preserve"> denegado("Solo administrador.");</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sesion.cuentaPropia</w:t>
      </w:r>
      <w:proofErr w:type="spellEnd"/>
      <w:r>
        <w:rPr>
          <w:rFonts w:ascii="Consolas" w:hAnsi="Consolas"/>
          <w:color w:val="1E1E1E"/>
          <w:sz w:val="16"/>
        </w:rPr>
        <w:t xml:space="preserve">(cuenta)) </w:t>
      </w:r>
      <w:proofErr w:type="spellStart"/>
      <w:r>
        <w:rPr>
          <w:rFonts w:ascii="Consolas" w:hAnsi="Consolas"/>
          <w:color w:val="1E1E1E"/>
          <w:sz w:val="16"/>
        </w:rPr>
        <w:t>return</w:t>
      </w:r>
      <w:proofErr w:type="spellEnd"/>
      <w:r>
        <w:rPr>
          <w:rFonts w:ascii="Consolas" w:hAnsi="Consolas"/>
          <w:color w:val="1E1E1E"/>
          <w:sz w:val="16"/>
        </w:rPr>
        <w:t xml:space="preserve"> denegado("Sin acceso.");</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cuentaClient.depositar</w:t>
      </w:r>
      <w:proofErr w:type="spellEnd"/>
      <w:r>
        <w:rPr>
          <w:rFonts w:ascii="Consolas" w:hAnsi="Consolas"/>
          <w:color w:val="1E1E1E"/>
          <w:sz w:val="16"/>
        </w:rPr>
        <w:t>(cuenta, monto, moneda);</w:t>
      </w:r>
      <w:r>
        <w:rPr>
          <w:rFonts w:ascii="Consolas" w:hAnsi="Consolas"/>
          <w:color w:val="1E1E1E"/>
          <w:sz w:val="16"/>
        </w:rPr>
        <w:br/>
        <w:t xml:space="preserve">    }</w:t>
      </w:r>
      <w:r>
        <w:rPr>
          <w:rFonts w:ascii="Consolas" w:hAnsi="Consolas"/>
          <w:color w:val="1E1E1E"/>
          <w:sz w:val="16"/>
        </w:rPr>
        <w:br/>
        <w:t>}</w:t>
      </w:r>
    </w:p>
    <w:p w14:paraId="6420F421" w14:textId="77777777" w:rsidR="008251E1" w:rsidRDefault="008251E1" w:rsidP="008251E1">
      <w:pPr>
        <w:pStyle w:val="Ttulo3"/>
      </w:pPr>
      <w:r>
        <w:t>Rest.java</w:t>
      </w:r>
    </w:p>
    <w:p w14:paraId="5F428E3F" w14:textId="77777777" w:rsidR="008251E1" w:rsidRDefault="008251E1" w:rsidP="008251E1">
      <w:r>
        <w:t xml:space="preserve">Cliente HTTP/JSON genérico usando </w:t>
      </w:r>
      <w:proofErr w:type="spellStart"/>
      <w:proofErr w:type="gramStart"/>
      <w:r>
        <w:t>java.net.http</w:t>
      </w:r>
      <w:proofErr w:type="gramEnd"/>
      <w:r>
        <w:t>.HttpClient</w:t>
      </w:r>
      <w:proofErr w:type="spellEnd"/>
      <w:r>
        <w:t xml:space="preserve">. Métodos: </w:t>
      </w:r>
      <w:proofErr w:type="spellStart"/>
      <w:proofErr w:type="gramStart"/>
      <w:r>
        <w:t>getText</w:t>
      </w:r>
      <w:proofErr w:type="spellEnd"/>
      <w:r>
        <w:t>(</w:t>
      </w:r>
      <w:proofErr w:type="gramEnd"/>
      <w:r>
        <w:t xml:space="preserve">), </w:t>
      </w:r>
      <w:proofErr w:type="spellStart"/>
      <w:r>
        <w:t>getObject</w:t>
      </w:r>
      <w:proofErr w:type="spellEnd"/>
      <w:r>
        <w:t xml:space="preserve">(), </w:t>
      </w:r>
      <w:proofErr w:type="spellStart"/>
      <w:r>
        <w:t>getArray</w:t>
      </w:r>
      <w:proofErr w:type="spellEnd"/>
      <w:r>
        <w:t xml:space="preserve">(), post(), </w:t>
      </w:r>
      <w:proofErr w:type="spellStart"/>
      <w:r>
        <w:t>delete</w:t>
      </w:r>
      <w:proofErr w:type="spellEnd"/>
      <w:r>
        <w:t xml:space="preserve">(). Incluye </w:t>
      </w:r>
      <w:proofErr w:type="spellStart"/>
      <w:r>
        <w:t>helpers</w:t>
      </w:r>
      <w:proofErr w:type="spellEnd"/>
      <w:r>
        <w:t xml:space="preserve"> </w:t>
      </w:r>
      <w:proofErr w:type="spellStart"/>
      <w:proofErr w:type="gramStart"/>
      <w:r>
        <w:t>str</w:t>
      </w:r>
      <w:proofErr w:type="spellEnd"/>
      <w:r>
        <w:t>(</w:t>
      </w:r>
      <w:proofErr w:type="gramEnd"/>
      <w:r>
        <w:t xml:space="preserve">), </w:t>
      </w:r>
      <w:proofErr w:type="spellStart"/>
      <w:r>
        <w:t>dbl</w:t>
      </w:r>
      <w:proofErr w:type="spellEnd"/>
      <w:r>
        <w:t xml:space="preserve">(), </w:t>
      </w:r>
      <w:proofErr w:type="spellStart"/>
      <w:r>
        <w:t>dblN</w:t>
      </w:r>
      <w:proofErr w:type="spellEnd"/>
      <w:r>
        <w:t xml:space="preserve">(), </w:t>
      </w:r>
      <w:proofErr w:type="spellStart"/>
      <w:r>
        <w:t>integer</w:t>
      </w:r>
      <w:proofErr w:type="spellEnd"/>
      <w:r>
        <w:t xml:space="preserve">(), </w:t>
      </w:r>
      <w:proofErr w:type="spellStart"/>
      <w:r>
        <w:t>bool</w:t>
      </w:r>
      <w:proofErr w:type="spellEnd"/>
      <w:r>
        <w:t>() para extraer valores JSON tolerando nulos.</w:t>
      </w:r>
    </w:p>
    <w:p w14:paraId="1757F52F"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final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Rest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HttpClient</w:t>
      </w:r>
      <w:proofErr w:type="spellEnd"/>
      <w:r>
        <w:rPr>
          <w:rFonts w:ascii="Consolas" w:hAnsi="Consolas"/>
          <w:color w:val="1E1E1E"/>
          <w:sz w:val="16"/>
        </w:rPr>
        <w:t xml:space="preserve"> HTTP = </w:t>
      </w:r>
      <w:proofErr w:type="spellStart"/>
      <w:r>
        <w:rPr>
          <w:rFonts w:ascii="Consolas" w:hAnsi="Consolas"/>
          <w:color w:val="1E1E1E"/>
          <w:sz w:val="16"/>
        </w:rPr>
        <w:t>HttpClient.newBuilder</w:t>
      </w:r>
      <w:proofErr w:type="spellEnd"/>
      <w:r>
        <w:rPr>
          <w:rFonts w:ascii="Consolas" w:hAnsi="Consolas"/>
          <w:color w:val="1E1E1E"/>
          <w:sz w:val="16"/>
        </w:rPr>
        <w:t>()</w:t>
      </w:r>
      <w:r>
        <w:rPr>
          <w:rFonts w:ascii="Consolas" w:hAnsi="Consolas"/>
          <w:color w:val="1E1E1E"/>
          <w:sz w:val="16"/>
        </w:rPr>
        <w:br/>
        <w:t xml:space="preserve">          </w:t>
      </w:r>
      <w:proofErr w:type="gramStart"/>
      <w:r>
        <w:rPr>
          <w:rFonts w:ascii="Consolas" w:hAnsi="Consolas"/>
          <w:color w:val="1E1E1E"/>
          <w:sz w:val="16"/>
        </w:rPr>
        <w:t xml:space="preserve">  .</w:t>
      </w:r>
      <w:proofErr w:type="spellStart"/>
      <w:r>
        <w:rPr>
          <w:rFonts w:ascii="Consolas" w:hAnsi="Consolas"/>
          <w:color w:val="1E1E1E"/>
          <w:sz w:val="16"/>
        </w:rPr>
        <w:t>connectTimeout</w:t>
      </w:r>
      <w:proofErr w:type="spellEnd"/>
      <w:proofErr w:type="gramEnd"/>
      <w:r>
        <w:rPr>
          <w:rFonts w:ascii="Consolas" w:hAnsi="Consolas"/>
          <w:color w:val="1E1E1E"/>
          <w:sz w:val="16"/>
        </w:rPr>
        <w:t>(</w:t>
      </w:r>
      <w:proofErr w:type="spellStart"/>
      <w:r>
        <w:rPr>
          <w:rFonts w:ascii="Consolas" w:hAnsi="Consolas"/>
          <w:color w:val="1E1E1E"/>
          <w:sz w:val="16"/>
        </w:rPr>
        <w:t>Duration.ofSeconds</w:t>
      </w:r>
      <w:proofErr w:type="spellEnd"/>
      <w:r>
        <w:rPr>
          <w:rFonts w:ascii="Consolas" w:hAnsi="Consolas"/>
          <w:color w:val="1E1E1E"/>
          <w:sz w:val="16"/>
        </w:rPr>
        <w:t>(10)).</w:t>
      </w:r>
      <w:proofErr w:type="spellStart"/>
      <w:r>
        <w:rPr>
          <w:rFonts w:ascii="Consolas" w:hAnsi="Consolas"/>
          <w:color w:val="1E1E1E"/>
          <w:sz w:val="16"/>
        </w:rPr>
        <w:t>build</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JsonObject</w:t>
      </w:r>
      <w:proofErr w:type="spellEnd"/>
      <w:r>
        <w:rPr>
          <w:rFonts w:ascii="Consolas" w:hAnsi="Consolas"/>
          <w:color w:val="1E1E1E"/>
          <w:sz w:val="16"/>
        </w:rPr>
        <w:t xml:space="preserve"> post(</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path</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body</w:t>
      </w:r>
      <w:proofErr w:type="spellEnd"/>
      <w:r>
        <w:rPr>
          <w:rFonts w:ascii="Consolas" w:hAnsi="Consolas"/>
          <w:color w:val="1E1E1E"/>
          <w:sz w:val="16"/>
        </w:rPr>
        <w:t>)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JsonArray</w:t>
      </w:r>
      <w:proofErr w:type="spellEnd"/>
      <w:r>
        <w:rPr>
          <w:rFonts w:ascii="Consolas" w:hAnsi="Consolas"/>
          <w:color w:val="1E1E1E"/>
          <w:sz w:val="16"/>
        </w:rPr>
        <w:t xml:space="preserve"> </w:t>
      </w:r>
      <w:proofErr w:type="spellStart"/>
      <w:r>
        <w:rPr>
          <w:rFonts w:ascii="Consolas" w:hAnsi="Consolas"/>
          <w:color w:val="1E1E1E"/>
          <w:sz w:val="16"/>
        </w:rPr>
        <w:t>getArray</w:t>
      </w:r>
      <w:proofErr w:type="spellEnd"/>
      <w:r>
        <w:rPr>
          <w:rFonts w:ascii="Consolas" w:hAnsi="Consolas"/>
          <w:color w:val="1E1E1E"/>
          <w:sz w:val="16"/>
        </w:rPr>
        <w:t>(</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path</w:t>
      </w:r>
      <w:proofErr w:type="spellEnd"/>
      <w:r>
        <w:rPr>
          <w:rFonts w:ascii="Consolas" w:hAnsi="Consolas"/>
          <w:color w:val="1E1E1E"/>
          <w:sz w:val="16"/>
        </w:rPr>
        <w:t>)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getText</w:t>
      </w:r>
      <w:proofErr w:type="spellEnd"/>
      <w:r>
        <w:rPr>
          <w:rFonts w:ascii="Consolas" w:hAnsi="Consolas"/>
          <w:color w:val="1E1E1E"/>
          <w:sz w:val="16"/>
        </w:rPr>
        <w:t>(</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path</w:t>
      </w:r>
      <w:proofErr w:type="spellEnd"/>
      <w:r>
        <w:rPr>
          <w:rFonts w:ascii="Consolas" w:hAnsi="Consolas"/>
          <w:color w:val="1E1E1E"/>
          <w:sz w:val="16"/>
        </w:rPr>
        <w:t>) { ... }</w:t>
      </w:r>
      <w:r>
        <w:rPr>
          <w:rFonts w:ascii="Consolas" w:hAnsi="Consolas"/>
          <w:color w:val="1E1E1E"/>
          <w:sz w:val="16"/>
        </w:rPr>
        <w:br/>
        <w:t xml:space="preserve">    // </w:t>
      </w:r>
      <w:proofErr w:type="spellStart"/>
      <w:r>
        <w:rPr>
          <w:rFonts w:ascii="Consolas" w:hAnsi="Consolas"/>
          <w:color w:val="1E1E1E"/>
          <w:sz w:val="16"/>
        </w:rPr>
        <w:t>Helpers</w:t>
      </w:r>
      <w:proofErr w:type="spellEnd"/>
      <w:r>
        <w:rPr>
          <w:rFonts w:ascii="Consolas" w:hAnsi="Consolas"/>
          <w:color w:val="1E1E1E"/>
          <w:sz w:val="16"/>
        </w:rPr>
        <w:t xml:space="preserve">: </w:t>
      </w:r>
      <w:proofErr w:type="spellStart"/>
      <w:r>
        <w:rPr>
          <w:rFonts w:ascii="Consolas" w:hAnsi="Consolas"/>
          <w:color w:val="1E1E1E"/>
          <w:sz w:val="16"/>
        </w:rPr>
        <w:t>str</w:t>
      </w:r>
      <w:proofErr w:type="spellEnd"/>
      <w:r>
        <w:rPr>
          <w:rFonts w:ascii="Consolas" w:hAnsi="Consolas"/>
          <w:color w:val="1E1E1E"/>
          <w:sz w:val="16"/>
        </w:rPr>
        <w:t xml:space="preserve">(), </w:t>
      </w:r>
      <w:proofErr w:type="spellStart"/>
      <w:r>
        <w:rPr>
          <w:rFonts w:ascii="Consolas" w:hAnsi="Consolas"/>
          <w:color w:val="1E1E1E"/>
          <w:sz w:val="16"/>
        </w:rPr>
        <w:t>dbl</w:t>
      </w:r>
      <w:proofErr w:type="spellEnd"/>
      <w:r>
        <w:rPr>
          <w:rFonts w:ascii="Consolas" w:hAnsi="Consolas"/>
          <w:color w:val="1E1E1E"/>
          <w:sz w:val="16"/>
        </w:rPr>
        <w:t xml:space="preserve">(), </w:t>
      </w:r>
      <w:proofErr w:type="spellStart"/>
      <w:r>
        <w:rPr>
          <w:rFonts w:ascii="Consolas" w:hAnsi="Consolas"/>
          <w:color w:val="1E1E1E"/>
          <w:sz w:val="16"/>
        </w:rPr>
        <w:t>dblN</w:t>
      </w:r>
      <w:proofErr w:type="spellEnd"/>
      <w:r>
        <w:rPr>
          <w:rFonts w:ascii="Consolas" w:hAnsi="Consolas"/>
          <w:color w:val="1E1E1E"/>
          <w:sz w:val="16"/>
        </w:rPr>
        <w:t xml:space="preserve">(), </w:t>
      </w:r>
      <w:proofErr w:type="spellStart"/>
      <w:r>
        <w:rPr>
          <w:rFonts w:ascii="Consolas" w:hAnsi="Consolas"/>
          <w:color w:val="1E1E1E"/>
          <w:sz w:val="16"/>
        </w:rPr>
        <w:t>integer</w:t>
      </w:r>
      <w:proofErr w:type="spellEnd"/>
      <w:r>
        <w:rPr>
          <w:rFonts w:ascii="Consolas" w:hAnsi="Consolas"/>
          <w:color w:val="1E1E1E"/>
          <w:sz w:val="16"/>
        </w:rPr>
        <w:t xml:space="preserve">(), </w:t>
      </w:r>
      <w:proofErr w:type="spellStart"/>
      <w:r>
        <w:rPr>
          <w:rFonts w:ascii="Consolas" w:hAnsi="Consolas"/>
          <w:color w:val="1E1E1E"/>
          <w:sz w:val="16"/>
        </w:rPr>
        <w:t>bool</w:t>
      </w:r>
      <w:proofErr w:type="spellEnd"/>
      <w:r>
        <w:rPr>
          <w:rFonts w:ascii="Consolas" w:hAnsi="Consolas"/>
          <w:color w:val="1E1E1E"/>
          <w:sz w:val="16"/>
        </w:rPr>
        <w:t>()</w:t>
      </w:r>
      <w:r>
        <w:rPr>
          <w:rFonts w:ascii="Consolas" w:hAnsi="Consolas"/>
          <w:color w:val="1E1E1E"/>
          <w:sz w:val="16"/>
        </w:rPr>
        <w:br/>
        <w:t>}</w:t>
      </w:r>
    </w:p>
    <w:p w14:paraId="2465CDF0" w14:textId="77777777" w:rsidR="008251E1" w:rsidRDefault="008251E1" w:rsidP="008251E1">
      <w:pPr>
        <w:pStyle w:val="Ttulo3"/>
      </w:pPr>
      <w:r>
        <w:t>LoginClient.java</w:t>
      </w:r>
    </w:p>
    <w:p w14:paraId="709A3D10" w14:textId="77777777" w:rsidR="008251E1" w:rsidRDefault="008251E1" w:rsidP="008251E1">
      <w:r>
        <w:t>Cliente REST de autenticación. Envía POST /</w:t>
      </w:r>
      <w:proofErr w:type="spellStart"/>
      <w:r>
        <w:t>login</w:t>
      </w:r>
      <w:proofErr w:type="spellEnd"/>
      <w:r>
        <w:t xml:space="preserve"> con usuario/clave en JSON. consulta GET /</w:t>
      </w:r>
      <w:proofErr w:type="spellStart"/>
      <w:r>
        <w:t>login</w:t>
      </w:r>
      <w:proofErr w:type="spellEnd"/>
      <w:r>
        <w:t>/cliente/{usuario} para obtener código de cliente.</w:t>
      </w:r>
    </w:p>
    <w:p w14:paraId="68257696"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LoginClient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proofErr w:type="gramStart"/>
      <w:r>
        <w:rPr>
          <w:rFonts w:ascii="Consolas" w:hAnsi="Consolas"/>
          <w:color w:val="1E1E1E"/>
          <w:sz w:val="16"/>
        </w:rPr>
        <w:t>iniciarSesion</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usuario, </w:t>
      </w:r>
      <w:proofErr w:type="spellStart"/>
      <w:r>
        <w:rPr>
          <w:rFonts w:ascii="Consolas" w:hAnsi="Consolas"/>
          <w:color w:val="1E1E1E"/>
          <w:sz w:val="16"/>
        </w:rPr>
        <w:t>String</w:t>
      </w:r>
      <w:proofErr w:type="spellEnd"/>
      <w:r>
        <w:rPr>
          <w:rFonts w:ascii="Consolas" w:hAnsi="Consolas"/>
          <w:color w:val="1E1E1E"/>
          <w:sz w:val="16"/>
        </w:rPr>
        <w:t xml:space="preserve"> clave) {</w:t>
      </w:r>
      <w:r>
        <w:rPr>
          <w:rFonts w:ascii="Consolas" w:hAnsi="Consolas"/>
          <w:color w:val="1E1E1E"/>
          <w:sz w:val="16"/>
        </w:rPr>
        <w:br/>
        <w:t xml:space="preserve">        </w:t>
      </w:r>
      <w:proofErr w:type="spellStart"/>
      <w:r>
        <w:rPr>
          <w:rFonts w:ascii="Consolas" w:hAnsi="Consolas"/>
          <w:color w:val="1E1E1E"/>
          <w:sz w:val="16"/>
        </w:rPr>
        <w:t>JsonObject</w:t>
      </w:r>
      <w:proofErr w:type="spellEnd"/>
      <w:r>
        <w:rPr>
          <w:rFonts w:ascii="Consolas" w:hAnsi="Consolas"/>
          <w:color w:val="1E1E1E"/>
          <w:sz w:val="16"/>
        </w:rPr>
        <w:t xml:space="preserve"> </w:t>
      </w:r>
      <w:proofErr w:type="spellStart"/>
      <w:r>
        <w:rPr>
          <w:rFonts w:ascii="Consolas" w:hAnsi="Consolas"/>
          <w:color w:val="1E1E1E"/>
          <w:sz w:val="16"/>
        </w:rPr>
        <w:t>body</w:t>
      </w:r>
      <w:proofErr w:type="spellEnd"/>
      <w:r>
        <w:rPr>
          <w:rFonts w:ascii="Consolas" w:hAnsi="Consolas"/>
          <w:color w:val="1E1E1E"/>
          <w:sz w:val="16"/>
        </w:rPr>
        <w:t xml:space="preserve"> = </w:t>
      </w:r>
      <w:proofErr w:type="spellStart"/>
      <w:r>
        <w:rPr>
          <w:rFonts w:ascii="Consolas" w:hAnsi="Consolas"/>
          <w:color w:val="1E1E1E"/>
          <w:sz w:val="16"/>
        </w:rPr>
        <w:t>Json.createObjectBuilder</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add</w:t>
      </w:r>
      <w:proofErr w:type="spellEnd"/>
      <w:r>
        <w:rPr>
          <w:rFonts w:ascii="Consolas" w:hAnsi="Consolas"/>
          <w:color w:val="1E1E1E"/>
          <w:sz w:val="16"/>
        </w:rPr>
        <w:t>("usuario", usuario).</w:t>
      </w:r>
      <w:proofErr w:type="spellStart"/>
      <w:r>
        <w:rPr>
          <w:rFonts w:ascii="Consolas" w:hAnsi="Consolas"/>
          <w:color w:val="1E1E1E"/>
          <w:sz w:val="16"/>
        </w:rPr>
        <w:t>add</w:t>
      </w:r>
      <w:proofErr w:type="spellEnd"/>
      <w:r>
        <w:rPr>
          <w:rFonts w:ascii="Consolas" w:hAnsi="Consolas"/>
          <w:color w:val="1E1E1E"/>
          <w:sz w:val="16"/>
        </w:rPr>
        <w:t>("clave", clave).</w:t>
      </w:r>
      <w:proofErr w:type="spellStart"/>
      <w:r>
        <w:rPr>
          <w:rFonts w:ascii="Consolas" w:hAnsi="Consolas"/>
          <w:color w:val="1E1E1E"/>
          <w:sz w:val="16"/>
        </w:rPr>
        <w:t>build</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JsonObject</w:t>
      </w:r>
      <w:proofErr w:type="spellEnd"/>
      <w:r>
        <w:rPr>
          <w:rFonts w:ascii="Consolas" w:hAnsi="Consolas"/>
          <w:color w:val="1E1E1E"/>
          <w:sz w:val="16"/>
        </w:rPr>
        <w:t xml:space="preserve"> r = </w:t>
      </w:r>
      <w:proofErr w:type="spellStart"/>
      <w:r>
        <w:rPr>
          <w:rFonts w:ascii="Consolas" w:hAnsi="Consolas"/>
          <w:color w:val="1E1E1E"/>
          <w:sz w:val="16"/>
        </w:rPr>
        <w:t>Rest.post</w:t>
      </w:r>
      <w:proofErr w:type="spellEnd"/>
      <w:r>
        <w:rPr>
          <w:rFonts w:ascii="Consolas" w:hAnsi="Consolas"/>
          <w:color w:val="1E1E1E"/>
          <w:sz w:val="16"/>
        </w:rPr>
        <w:t>("/</w:t>
      </w:r>
      <w:proofErr w:type="spellStart"/>
      <w:r>
        <w:rPr>
          <w:rFonts w:ascii="Consolas" w:hAnsi="Consolas"/>
          <w:color w:val="1E1E1E"/>
          <w:sz w:val="16"/>
        </w:rPr>
        <w:t>login</w:t>
      </w:r>
      <w:proofErr w:type="spellEnd"/>
      <w:r>
        <w:rPr>
          <w:rFonts w:ascii="Consolas" w:hAnsi="Consolas"/>
          <w:color w:val="1E1E1E"/>
          <w:sz w:val="16"/>
        </w:rPr>
        <w:t xml:space="preserve">", </w:t>
      </w:r>
      <w:proofErr w:type="spellStart"/>
      <w:r>
        <w:rPr>
          <w:rFonts w:ascii="Consolas" w:hAnsi="Consolas"/>
          <w:color w:val="1E1E1E"/>
          <w:sz w:val="16"/>
        </w:rPr>
        <w:t>body.toString</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Rest.bool</w:t>
      </w:r>
      <w:proofErr w:type="spellEnd"/>
      <w:r>
        <w:rPr>
          <w:rFonts w:ascii="Consolas" w:hAnsi="Consolas"/>
          <w:color w:val="1E1E1E"/>
          <w:sz w:val="16"/>
        </w:rPr>
        <w:t>(r, "</w:t>
      </w:r>
      <w:proofErr w:type="spellStart"/>
      <w:r>
        <w:rPr>
          <w:rFonts w:ascii="Consolas" w:hAnsi="Consolas"/>
          <w:color w:val="1E1E1E"/>
          <w:sz w:val="16"/>
        </w:rPr>
        <w:t>exito</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0043485D" w14:textId="77777777" w:rsidR="008251E1" w:rsidRDefault="008251E1" w:rsidP="008251E1">
      <w:pPr>
        <w:pStyle w:val="Ttulo3"/>
      </w:pPr>
      <w:r>
        <w:t>CuentaClient.java</w:t>
      </w:r>
    </w:p>
    <w:p w14:paraId="303BD288" w14:textId="77777777" w:rsidR="008251E1" w:rsidRDefault="008251E1" w:rsidP="008251E1">
      <w:r>
        <w:t>Cliente REST de cuentas. Mapea JSON a objetos POJO. Métodos para listar cuentas/cliente, consultar saldo, depositar, retirar, transferir, registrar cliente/cuenta, eliminar cuenta.</w:t>
      </w:r>
    </w:p>
    <w:p w14:paraId="02086E79"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CuentaClient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CuentaResumen</w:t>
      </w:r>
      <w:proofErr w:type="spellEnd"/>
      <w:r>
        <w:rPr>
          <w:rFonts w:ascii="Consolas" w:hAnsi="Consolas"/>
          <w:color w:val="1E1E1E"/>
          <w:sz w:val="16"/>
        </w:rPr>
        <w:t xml:space="preserve">&gt; </w:t>
      </w:r>
      <w:proofErr w:type="spellStart"/>
      <w:proofErr w:type="gramStart"/>
      <w:r>
        <w:rPr>
          <w:rFonts w:ascii="Consolas" w:hAnsi="Consolas"/>
          <w:color w:val="1E1E1E"/>
          <w:sz w:val="16"/>
        </w:rPr>
        <w:t>listarCuentasPorCliente</w:t>
      </w:r>
      <w:proofErr w:type="spellEnd"/>
      <w:r>
        <w:rPr>
          <w:rFonts w:ascii="Consolas" w:hAnsi="Consolas"/>
          <w:color w:val="1E1E1E"/>
          <w:sz w:val="16"/>
        </w:rPr>
        <w:t>(</w:t>
      </w:r>
      <w:proofErr w:type="spellStart"/>
      <w:proofErr w:type="gramEnd"/>
      <w:r>
        <w:rPr>
          <w:rFonts w:ascii="Consolas" w:hAnsi="Consolas"/>
          <w:color w:val="1E1E1E"/>
          <w:sz w:val="16"/>
        </w:rPr>
        <w:t>String</w:t>
      </w:r>
      <w:proofErr w:type="spellEnd"/>
      <w:r>
        <w:rPr>
          <w:rFonts w:ascii="Consolas" w:hAnsi="Consolas"/>
          <w:color w:val="1E1E1E"/>
          <w:sz w:val="16"/>
        </w:rPr>
        <w:t xml:space="preserve"> cliente)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depositar(</w:t>
      </w:r>
      <w:proofErr w:type="spellStart"/>
      <w:r>
        <w:rPr>
          <w:rFonts w:ascii="Consolas" w:hAnsi="Consolas"/>
          <w:color w:val="1E1E1E"/>
          <w:sz w:val="16"/>
        </w:rPr>
        <w:t>String</w:t>
      </w:r>
      <w:proofErr w:type="spellEnd"/>
      <w:r>
        <w:rPr>
          <w:rFonts w:ascii="Consolas" w:hAnsi="Consolas"/>
          <w:color w:val="1E1E1E"/>
          <w:sz w:val="16"/>
        </w:rPr>
        <w:t xml:space="preserve"> cuenta, </w:t>
      </w:r>
      <w:proofErr w:type="spellStart"/>
      <w:r>
        <w:rPr>
          <w:rFonts w:ascii="Consolas" w:hAnsi="Consolas"/>
          <w:color w:val="1E1E1E"/>
          <w:sz w:val="16"/>
        </w:rPr>
        <w:t>String</w:t>
      </w:r>
      <w:proofErr w:type="spellEnd"/>
      <w:r>
        <w:rPr>
          <w:rFonts w:ascii="Consolas" w:hAnsi="Consolas"/>
          <w:color w:val="1E1E1E"/>
          <w:sz w:val="16"/>
        </w:rPr>
        <w:t xml:space="preserve"> monto, </w:t>
      </w:r>
      <w:proofErr w:type="spellStart"/>
      <w:r>
        <w:rPr>
          <w:rFonts w:ascii="Consolas" w:hAnsi="Consolas"/>
          <w:color w:val="1E1E1E"/>
          <w:sz w:val="16"/>
        </w:rPr>
        <w:t>String</w:t>
      </w:r>
      <w:proofErr w:type="spellEnd"/>
      <w:r>
        <w:rPr>
          <w:rFonts w:ascii="Consolas" w:hAnsi="Consolas"/>
          <w:color w:val="1E1E1E"/>
          <w:sz w:val="16"/>
        </w:rPr>
        <w:t xml:space="preserve"> moneda) { ...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Resultado transferir(</w:t>
      </w:r>
      <w:proofErr w:type="spellStart"/>
      <w:r>
        <w:rPr>
          <w:rFonts w:ascii="Consolas" w:hAnsi="Consolas"/>
          <w:color w:val="1E1E1E"/>
          <w:sz w:val="16"/>
        </w:rPr>
        <w:t>String</w:t>
      </w:r>
      <w:proofErr w:type="spellEnd"/>
      <w:r>
        <w:rPr>
          <w:rFonts w:ascii="Consolas" w:hAnsi="Consolas"/>
          <w:color w:val="1E1E1E"/>
          <w:sz w:val="16"/>
        </w:rPr>
        <w:t xml:space="preserve"> origen, </w:t>
      </w:r>
      <w:proofErr w:type="spellStart"/>
      <w:r>
        <w:rPr>
          <w:rFonts w:ascii="Consolas" w:hAnsi="Consolas"/>
          <w:color w:val="1E1E1E"/>
          <w:sz w:val="16"/>
        </w:rPr>
        <w:t>String</w:t>
      </w:r>
      <w:proofErr w:type="spellEnd"/>
      <w:r>
        <w:rPr>
          <w:rFonts w:ascii="Consolas" w:hAnsi="Consolas"/>
          <w:color w:val="1E1E1E"/>
          <w:sz w:val="16"/>
        </w:rPr>
        <w:t xml:space="preserve"> destino,</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monto, </w:t>
      </w:r>
      <w:proofErr w:type="spellStart"/>
      <w:r>
        <w:rPr>
          <w:rFonts w:ascii="Consolas" w:hAnsi="Consolas"/>
          <w:color w:val="1E1E1E"/>
          <w:sz w:val="16"/>
        </w:rPr>
        <w:t>String</w:t>
      </w:r>
      <w:proofErr w:type="spellEnd"/>
      <w:r>
        <w:rPr>
          <w:rFonts w:ascii="Consolas" w:hAnsi="Consolas"/>
          <w:color w:val="1E1E1E"/>
          <w:sz w:val="16"/>
        </w:rPr>
        <w:t xml:space="preserve"> moneda) { ... }</w:t>
      </w:r>
      <w:r>
        <w:rPr>
          <w:rFonts w:ascii="Consolas" w:hAnsi="Consolas"/>
          <w:color w:val="1E1E1E"/>
          <w:sz w:val="16"/>
        </w:rPr>
        <w:br/>
        <w:t>}</w:t>
      </w:r>
    </w:p>
    <w:p w14:paraId="1882C943" w14:textId="77777777" w:rsidR="008251E1" w:rsidRDefault="008251E1" w:rsidP="008251E1">
      <w:pPr>
        <w:pStyle w:val="Ttulo3"/>
      </w:pPr>
      <w:r>
        <w:t>Sesion.java</w:t>
      </w:r>
    </w:p>
    <w:p w14:paraId="6C6FD6BF" w14:textId="77777777" w:rsidR="008251E1" w:rsidRDefault="008251E1" w:rsidP="008251E1">
      <w:r>
        <w:t xml:space="preserve">Estado de la sesión: usuario, rol </w:t>
      </w:r>
      <w:proofErr w:type="spellStart"/>
      <w:r>
        <w:t>admin</w:t>
      </w:r>
      <w:proofErr w:type="spellEnd"/>
      <w:r>
        <w:t xml:space="preserve">, cliente asignado y lista de cuentas cargadas. Método </w:t>
      </w:r>
      <w:proofErr w:type="spellStart"/>
      <w:proofErr w:type="gramStart"/>
      <w:r>
        <w:t>cuentaPropia</w:t>
      </w:r>
      <w:proofErr w:type="spellEnd"/>
      <w:r>
        <w:t>(</w:t>
      </w:r>
      <w:proofErr w:type="gramEnd"/>
      <w:r>
        <w:t>) verifica si una cuenta pertenece al cliente de la sesión.</w:t>
      </w:r>
    </w:p>
    <w:p w14:paraId="198E5234"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Sesion</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usuario;</w:t>
      </w:r>
      <w:r>
        <w:rPr>
          <w:rFonts w:ascii="Consolas" w:hAnsi="Consolas"/>
          <w:color w:val="1E1E1E"/>
          <w:sz w:val="16"/>
        </w:rPr>
        <w:br/>
      </w:r>
      <w:r>
        <w:rPr>
          <w:rFonts w:ascii="Consolas" w:hAnsi="Consolas"/>
          <w:color w:val="1E1E1E"/>
          <w:sz w:val="16"/>
        </w:rPr>
        <w:lastRenderedPageBreak/>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r>
        <w:rPr>
          <w:rFonts w:ascii="Consolas" w:hAnsi="Consolas"/>
          <w:color w:val="1E1E1E"/>
          <w:sz w:val="16"/>
        </w:rPr>
        <w:t>admin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clienteAsignado</w:t>
      </w:r>
      <w:proofErr w:type="spellEnd"/>
      <w:r>
        <w:rPr>
          <w:rFonts w:ascii="Consolas" w:hAnsi="Consolas"/>
          <w:color w:val="1E1E1E"/>
          <w:sz w:val="16"/>
        </w:rPr>
        <w:t xml:space="preserve"> =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CuentaResumen</w:t>
      </w:r>
      <w:proofErr w:type="spellEnd"/>
      <w:r>
        <w:rPr>
          <w:rFonts w:ascii="Consolas" w:hAnsi="Consolas"/>
          <w:color w:val="1E1E1E"/>
          <w:sz w:val="16"/>
        </w:rPr>
        <w:t xml:space="preserve">&gt; cuentas = new </w:t>
      </w:r>
      <w:proofErr w:type="spellStart"/>
      <w:r>
        <w:rPr>
          <w:rFonts w:ascii="Consolas" w:hAnsi="Consolas"/>
          <w:color w:val="1E1E1E"/>
          <w:sz w:val="16"/>
        </w:rPr>
        <w:t>ArrayList</w:t>
      </w:r>
      <w:proofErr w:type="spellEnd"/>
      <w:r>
        <w:rPr>
          <w:rFonts w:ascii="Consolas" w:hAnsi="Consolas"/>
          <w:color w:val="1E1E1E"/>
          <w:sz w:val="16"/>
        </w:rPr>
        <w:t>&lt;</w:t>
      </w:r>
      <w:proofErr w:type="gramStart"/>
      <w:r>
        <w:rPr>
          <w:rFonts w:ascii="Consolas" w:hAnsi="Consolas"/>
          <w:color w:val="1E1E1E"/>
          <w:sz w:val="16"/>
        </w:rPr>
        <w:t>&gt;(</w:t>
      </w:r>
      <w:proofErr w:type="gram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r>
        <w:rPr>
          <w:rFonts w:ascii="Consolas" w:hAnsi="Consolas"/>
          <w:color w:val="1E1E1E"/>
          <w:sz w:val="16"/>
        </w:rPr>
        <w:t>cuentaPropia</w:t>
      </w:r>
      <w:proofErr w:type="spellEnd"/>
      <w:r>
        <w:rPr>
          <w:rFonts w:ascii="Consolas" w:hAnsi="Consolas"/>
          <w:color w:val="1E1E1E"/>
          <w:sz w:val="16"/>
        </w:rPr>
        <w:t>(</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codigo</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for</w:t>
      </w:r>
      <w:proofErr w:type="spellEnd"/>
      <w:r>
        <w:rPr>
          <w:rFonts w:ascii="Consolas" w:hAnsi="Consolas"/>
          <w:color w:val="1E1E1E"/>
          <w:sz w:val="16"/>
        </w:rPr>
        <w:t xml:space="preserve"> (</w:t>
      </w:r>
      <w:proofErr w:type="spellStart"/>
      <w:r>
        <w:rPr>
          <w:rFonts w:ascii="Consolas" w:hAnsi="Consolas"/>
          <w:color w:val="1E1E1E"/>
          <w:sz w:val="16"/>
        </w:rPr>
        <w:t>CuentaResumen</w:t>
      </w:r>
      <w:proofErr w:type="spellEnd"/>
      <w:r>
        <w:rPr>
          <w:rFonts w:ascii="Consolas" w:hAnsi="Consolas"/>
          <w:color w:val="1E1E1E"/>
          <w:sz w:val="16"/>
        </w:rPr>
        <w:t xml:space="preserve"> c : cuentas) {</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codigo.equals</w:t>
      </w:r>
      <w:proofErr w:type="spellEnd"/>
      <w:r>
        <w:rPr>
          <w:rFonts w:ascii="Consolas" w:hAnsi="Consolas"/>
          <w:color w:val="1E1E1E"/>
          <w:sz w:val="16"/>
        </w:rPr>
        <w:t>(</w:t>
      </w:r>
      <w:proofErr w:type="spellStart"/>
      <w:r>
        <w:rPr>
          <w:rFonts w:ascii="Consolas" w:hAnsi="Consolas"/>
          <w:color w:val="1E1E1E"/>
          <w:sz w:val="16"/>
        </w:rPr>
        <w:t>c.getCodigoCuenta</w:t>
      </w:r>
      <w:proofErr w:type="spellEnd"/>
      <w:r>
        <w:rPr>
          <w:rFonts w:ascii="Consolas" w:hAnsi="Consolas"/>
          <w:color w:val="1E1E1E"/>
          <w:sz w:val="16"/>
        </w:rPr>
        <w:t xml:space="preserve">())) </w:t>
      </w:r>
      <w:proofErr w:type="spellStart"/>
      <w:r>
        <w:rPr>
          <w:rFonts w:ascii="Consolas" w:hAnsi="Consolas"/>
          <w:color w:val="1E1E1E"/>
          <w:sz w:val="16"/>
        </w:rPr>
        <w:t>return</w:t>
      </w:r>
      <w:proofErr w:type="spellEnd"/>
      <w:r>
        <w:rPr>
          <w:rFonts w:ascii="Consolas" w:hAnsi="Consolas"/>
          <w:color w:val="1E1E1E"/>
          <w:sz w:val="16"/>
        </w:rPr>
        <w:t xml:space="preserve"> true;</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false;</w:t>
      </w:r>
      <w:r>
        <w:rPr>
          <w:rFonts w:ascii="Consolas" w:hAnsi="Consolas"/>
          <w:color w:val="1E1E1E"/>
          <w:sz w:val="16"/>
        </w:rPr>
        <w:br/>
        <w:t xml:space="preserve">    }</w:t>
      </w:r>
      <w:r>
        <w:rPr>
          <w:rFonts w:ascii="Consolas" w:hAnsi="Consolas"/>
          <w:color w:val="1E1E1E"/>
          <w:sz w:val="16"/>
        </w:rPr>
        <w:br/>
        <w:t>}</w:t>
      </w:r>
    </w:p>
    <w:p w14:paraId="03F44F44" w14:textId="77777777" w:rsidR="008251E1" w:rsidRDefault="008251E1" w:rsidP="008251E1">
      <w:pPr>
        <w:pStyle w:val="Ttulo3"/>
      </w:pPr>
      <w:r>
        <w:t>ExportHtml.java</w:t>
      </w:r>
    </w:p>
    <w:p w14:paraId="4E9183EC" w14:textId="77777777" w:rsidR="008251E1" w:rsidRDefault="008251E1" w:rsidP="008251E1">
      <w:r>
        <w:t>Genera un archivo HTML con el estado de cuenta con formato profesional. Se abre en el navegador y se puede imprimir a PDF. Incluye tabla de movimientos con colores CRÉDITO/DÉBITO y detalle de conversión.</w:t>
      </w:r>
    </w:p>
    <w:p w14:paraId="3F7ED29F"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final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ExportHtml</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estadoCuenta</w:t>
      </w:r>
      <w:proofErr w:type="spellEnd"/>
      <w:r>
        <w:rPr>
          <w:rFonts w:ascii="Consolas" w:hAnsi="Consolas"/>
          <w:color w:val="1E1E1E"/>
          <w:sz w:val="16"/>
        </w:rPr>
        <w:t>(</w:t>
      </w:r>
      <w:proofErr w:type="spellStart"/>
      <w:r>
        <w:rPr>
          <w:rFonts w:ascii="Consolas" w:hAnsi="Consolas"/>
          <w:color w:val="1E1E1E"/>
          <w:sz w:val="16"/>
        </w:rPr>
        <w:t>String</w:t>
      </w:r>
      <w:proofErr w:type="spellEnd"/>
      <w:r>
        <w:rPr>
          <w:rFonts w:ascii="Consolas" w:hAnsi="Consolas"/>
          <w:color w:val="1E1E1E"/>
          <w:sz w:val="16"/>
        </w:rPr>
        <w:t xml:space="preserve"> cuenta, </w:t>
      </w:r>
      <w:proofErr w:type="spellStart"/>
      <w:r>
        <w:rPr>
          <w:rFonts w:ascii="Consolas" w:hAnsi="Consolas"/>
          <w:color w:val="1E1E1E"/>
          <w:sz w:val="16"/>
        </w:rPr>
        <w:t>String</w:t>
      </w:r>
      <w:proofErr w:type="spellEnd"/>
      <w:r>
        <w:rPr>
          <w:rFonts w:ascii="Consolas" w:hAnsi="Consolas"/>
          <w:color w:val="1E1E1E"/>
          <w:sz w:val="16"/>
        </w:rPr>
        <w:t xml:space="preserve"> titular,</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monedaCuenta</w:t>
      </w:r>
      <w:proofErr w:type="spellEnd"/>
      <w:r>
        <w:rPr>
          <w:rFonts w:ascii="Consolas" w:hAnsi="Consolas"/>
          <w:color w:val="1E1E1E"/>
          <w:sz w:val="16"/>
        </w:rP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MovimientoModel</w:t>
      </w:r>
      <w:proofErr w:type="spellEnd"/>
      <w:r>
        <w:rPr>
          <w:rFonts w:ascii="Consolas" w:hAnsi="Consolas"/>
          <w:color w:val="1E1E1E"/>
          <w:sz w:val="16"/>
        </w:rPr>
        <w:t xml:space="preserve">&gt; ms) </w:t>
      </w:r>
      <w:proofErr w:type="spellStart"/>
      <w:r>
        <w:rPr>
          <w:rFonts w:ascii="Consolas" w:hAnsi="Consolas"/>
          <w:color w:val="1E1E1E"/>
          <w:sz w:val="16"/>
        </w:rPr>
        <w:t>throws</w:t>
      </w:r>
      <w:proofErr w:type="spellEnd"/>
      <w:r>
        <w:rPr>
          <w:rFonts w:ascii="Consolas" w:hAnsi="Consolas"/>
          <w:color w:val="1E1E1E"/>
          <w:sz w:val="16"/>
        </w:rPr>
        <w:t xml:space="preserve"> </w:t>
      </w:r>
      <w:proofErr w:type="spellStart"/>
      <w:r>
        <w:rPr>
          <w:rFonts w:ascii="Consolas" w:hAnsi="Consolas"/>
          <w:color w:val="1E1E1E"/>
          <w:sz w:val="16"/>
        </w:rPr>
        <w:t>IOException</w:t>
      </w:r>
      <w:proofErr w:type="spellEnd"/>
      <w:r>
        <w:rPr>
          <w:rFonts w:ascii="Consolas" w:hAnsi="Consolas"/>
          <w:color w:val="1E1E1E"/>
          <w:sz w:val="16"/>
        </w:rPr>
        <w:t xml:space="preserve"> {</w:t>
      </w:r>
      <w:r>
        <w:rPr>
          <w:rFonts w:ascii="Consolas" w:hAnsi="Consolas"/>
          <w:color w:val="1E1E1E"/>
          <w:sz w:val="16"/>
        </w:rPr>
        <w:br/>
        <w:t xml:space="preserve">        // Genera HTML con tabla de movimientos, totales, conversiones</w:t>
      </w:r>
      <w:r>
        <w:rPr>
          <w:rFonts w:ascii="Consolas" w:hAnsi="Consolas"/>
          <w:color w:val="1E1E1E"/>
          <w:sz w:val="16"/>
        </w:rPr>
        <w:br/>
        <w:t xml:space="preserve">        </w:t>
      </w:r>
      <w:proofErr w:type="spellStart"/>
      <w:r>
        <w:rPr>
          <w:rFonts w:ascii="Consolas" w:hAnsi="Consolas"/>
          <w:color w:val="1E1E1E"/>
          <w:sz w:val="16"/>
        </w:rPr>
        <w:t>StringBuilder</w:t>
      </w:r>
      <w:proofErr w:type="spellEnd"/>
      <w:r>
        <w:rPr>
          <w:rFonts w:ascii="Consolas" w:hAnsi="Consolas"/>
          <w:color w:val="1E1E1E"/>
          <w:sz w:val="16"/>
        </w:rPr>
        <w:t xml:space="preserve"> h = new </w:t>
      </w:r>
      <w:proofErr w:type="spellStart"/>
      <w:r>
        <w:rPr>
          <w:rFonts w:ascii="Consolas" w:hAnsi="Consolas"/>
          <w:color w:val="1E1E1E"/>
          <w:sz w:val="16"/>
        </w:rPr>
        <w:t>StringBuilder</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h.append</w:t>
      </w:r>
      <w:proofErr w:type="spellEnd"/>
      <w:r>
        <w:rPr>
          <w:rFonts w:ascii="Consolas" w:hAnsi="Consolas"/>
          <w:color w:val="1E1E1E"/>
          <w:sz w:val="16"/>
        </w:rPr>
        <w:t xml:space="preserve">("&lt;!DOCTYPE </w:t>
      </w:r>
      <w:proofErr w:type="spellStart"/>
      <w:r>
        <w:rPr>
          <w:rFonts w:ascii="Consolas" w:hAnsi="Consolas"/>
          <w:color w:val="1E1E1E"/>
          <w:sz w:val="16"/>
        </w:rPr>
        <w:t>html</w:t>
      </w:r>
      <w:proofErr w:type="spellEnd"/>
      <w:r>
        <w:rPr>
          <w:rFonts w:ascii="Consolas" w:hAnsi="Consolas"/>
          <w:color w:val="1E1E1E"/>
          <w:sz w:val="16"/>
        </w:rPr>
        <w:t>&gt;...");</w:t>
      </w:r>
      <w:r>
        <w:rPr>
          <w:rFonts w:ascii="Consolas" w:hAnsi="Consolas"/>
          <w:color w:val="1E1E1E"/>
          <w:sz w:val="16"/>
        </w:rPr>
        <w:br/>
        <w:t xml:space="preserve">        // ... construcción de HTML</w:t>
      </w:r>
      <w:r>
        <w:rPr>
          <w:rFonts w:ascii="Consolas" w:hAnsi="Consolas"/>
          <w:color w:val="1E1E1E"/>
          <w:sz w:val="16"/>
        </w:rPr>
        <w:br/>
        <w:t xml:space="preserve">        try (</w:t>
      </w:r>
      <w:proofErr w:type="spellStart"/>
      <w:r>
        <w:rPr>
          <w:rFonts w:ascii="Consolas" w:hAnsi="Consolas"/>
          <w:color w:val="1E1E1E"/>
          <w:sz w:val="16"/>
        </w:rPr>
        <w:t>FileWriter</w:t>
      </w:r>
      <w:proofErr w:type="spellEnd"/>
      <w:r>
        <w:rPr>
          <w:rFonts w:ascii="Consolas" w:hAnsi="Consolas"/>
          <w:color w:val="1E1E1E"/>
          <w:sz w:val="16"/>
        </w:rPr>
        <w:t xml:space="preserve"> w = new </w:t>
      </w:r>
      <w:proofErr w:type="spellStart"/>
      <w:r>
        <w:rPr>
          <w:rFonts w:ascii="Consolas" w:hAnsi="Consolas"/>
          <w:color w:val="1E1E1E"/>
          <w:sz w:val="16"/>
        </w:rPr>
        <w:t>FileWriter</w:t>
      </w:r>
      <w:proofErr w:type="spellEnd"/>
      <w:r>
        <w:rPr>
          <w:rFonts w:ascii="Consolas" w:hAnsi="Consolas"/>
          <w:color w:val="1E1E1E"/>
          <w:sz w:val="16"/>
        </w:rPr>
        <w:t>(ruta)) {</w:t>
      </w:r>
      <w:r>
        <w:rPr>
          <w:rFonts w:ascii="Consolas" w:hAnsi="Consolas"/>
          <w:color w:val="1E1E1E"/>
          <w:sz w:val="16"/>
        </w:rPr>
        <w:br/>
        <w:t xml:space="preserve">            </w:t>
      </w:r>
      <w:proofErr w:type="spellStart"/>
      <w:r>
        <w:rPr>
          <w:rFonts w:ascii="Consolas" w:hAnsi="Consolas"/>
          <w:color w:val="1E1E1E"/>
          <w:sz w:val="16"/>
        </w:rPr>
        <w:t>w.write</w:t>
      </w:r>
      <w:proofErr w:type="spellEnd"/>
      <w:r>
        <w:rPr>
          <w:rFonts w:ascii="Consolas" w:hAnsi="Consolas"/>
          <w:color w:val="1E1E1E"/>
          <w:sz w:val="16"/>
        </w:rPr>
        <w:t>(</w:t>
      </w:r>
      <w:proofErr w:type="spellStart"/>
      <w:r>
        <w:rPr>
          <w:rFonts w:ascii="Consolas" w:hAnsi="Consolas"/>
          <w:color w:val="1E1E1E"/>
          <w:sz w:val="16"/>
        </w:rPr>
        <w:t>h.toString</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ruta;</w:t>
      </w:r>
      <w:r>
        <w:rPr>
          <w:rFonts w:ascii="Consolas" w:hAnsi="Consolas"/>
          <w:color w:val="1E1E1E"/>
          <w:sz w:val="16"/>
        </w:rPr>
        <w:br/>
        <w:t xml:space="preserve">    }</w:t>
      </w:r>
      <w:r>
        <w:rPr>
          <w:rFonts w:ascii="Consolas" w:hAnsi="Consolas"/>
          <w:color w:val="1E1E1E"/>
          <w:sz w:val="16"/>
        </w:rPr>
        <w:br/>
        <w:t>}</w:t>
      </w:r>
    </w:p>
    <w:p w14:paraId="7F62E816" w14:textId="77777777" w:rsidR="008251E1" w:rsidRDefault="008251E1" w:rsidP="008251E1">
      <w:r>
        <w:br w:type="page"/>
      </w:r>
    </w:p>
    <w:p w14:paraId="106E9B64" w14:textId="77777777" w:rsidR="008251E1" w:rsidRDefault="008251E1" w:rsidP="008251E1">
      <w:pPr>
        <w:pStyle w:val="Ttulo1"/>
      </w:pPr>
      <w:r>
        <w:lastRenderedPageBreak/>
        <w:t>4. Cliente Escritorio (05. CLIESCRITORIO)</w:t>
      </w:r>
    </w:p>
    <w:p w14:paraId="7E4C077E" w14:textId="77777777" w:rsidR="008251E1" w:rsidRDefault="008251E1" w:rsidP="008251E1">
      <w:r>
        <w:t xml:space="preserve">Aplicación Java Swing de escritorio con la misma funcionalidad que la consola. Sigue el patrón MVC: </w:t>
      </w:r>
      <w:proofErr w:type="spellStart"/>
      <w:r>
        <w:t>BancoController</w:t>
      </w:r>
      <w:proofErr w:type="spellEnd"/>
      <w:r>
        <w:t xml:space="preserve"> (controlador), </w:t>
      </w:r>
      <w:proofErr w:type="spellStart"/>
      <w:r>
        <w:t>EscritorioApp</w:t>
      </w:r>
      <w:proofErr w:type="spellEnd"/>
      <w:r>
        <w:t>/</w:t>
      </w:r>
      <w:proofErr w:type="spellStart"/>
      <w:r>
        <w:t>LoginPanel</w:t>
      </w:r>
      <w:proofErr w:type="spellEnd"/>
      <w:r>
        <w:t>/</w:t>
      </w:r>
      <w:proofErr w:type="spellStart"/>
      <w:r>
        <w:t>MainPanel</w:t>
      </w:r>
      <w:proofErr w:type="spellEnd"/>
      <w:r>
        <w:t xml:space="preserve"> (vistas), </w:t>
      </w:r>
      <w:proofErr w:type="spellStart"/>
      <w:r>
        <w:t>ws</w:t>
      </w:r>
      <w:proofErr w:type="spellEnd"/>
      <w:r>
        <w:t xml:space="preserve">/ (modelo). Utiliza </w:t>
      </w:r>
      <w:proofErr w:type="spellStart"/>
      <w:proofErr w:type="gramStart"/>
      <w:r>
        <w:t>java.net.http</w:t>
      </w:r>
      <w:proofErr w:type="spellEnd"/>
      <w:proofErr w:type="gramEnd"/>
      <w:r>
        <w:t xml:space="preserve"> + </w:t>
      </w:r>
      <w:proofErr w:type="spellStart"/>
      <w:r>
        <w:t>Jakarta</w:t>
      </w:r>
      <w:proofErr w:type="spellEnd"/>
      <w:r>
        <w:t xml:space="preserve"> JSON-P para comunicación REST.</w:t>
      </w:r>
    </w:p>
    <w:p w14:paraId="45C86782" w14:textId="77777777" w:rsidR="008251E1" w:rsidRDefault="008251E1" w:rsidP="008251E1">
      <w:pPr>
        <w:pStyle w:val="Ttulo2"/>
      </w:pPr>
      <w:r>
        <w:t>Estructura del proyecto</w:t>
      </w:r>
    </w:p>
    <w:p w14:paraId="3437AE15" w14:textId="6230F2A3" w:rsidR="008251E1" w:rsidRDefault="008251E1" w:rsidP="00571C2C">
      <w:pPr>
        <w:shd w:val="clear" w:color="auto" w:fill="EEECE1" w:themeFill="background2"/>
      </w:pPr>
      <w:r>
        <w:t>ec.edu.monster.config.ServidorConfig.java - Configuración del servidor</w:t>
      </w:r>
      <w:r>
        <w:br/>
        <w:t>ec.edu.monster.rest.Rest.java             - Cliente HTTP/JSON</w:t>
      </w:r>
      <w:r>
        <w:br/>
      </w:r>
      <w:proofErr w:type="spellStart"/>
      <w:r>
        <w:t>ec.edu.monster.controlador.BancoController</w:t>
      </w:r>
      <w:proofErr w:type="spellEnd"/>
      <w:r>
        <w:t xml:space="preserve"> - Controlador MVC</w:t>
      </w:r>
      <w:r>
        <w:br/>
        <w:t>ec.edu.monster.vista.EscritorioApp.java    - Ventana principal (JFrame)</w:t>
      </w:r>
      <w:r>
        <w:br/>
        <w:t>ec.edu.monster.vista.LoginPanel.java       - Panel de inicio de sesión</w:t>
      </w:r>
      <w:r>
        <w:br/>
        <w:t>ec.edu.monster.vista.MainPanel.java        - Panel principal de operaciones</w:t>
      </w:r>
      <w:r>
        <w:br/>
        <w:t>ec.edu.monster.vista.Img.java              - Cargador de imágenes</w:t>
      </w:r>
      <w:r>
        <w:br/>
        <w:t xml:space="preserve">ec.edu.monster.vista.WrapLayout.java       - </w:t>
      </w:r>
      <w:proofErr w:type="spellStart"/>
      <w:r>
        <w:t>Layout</w:t>
      </w:r>
      <w:proofErr w:type="spellEnd"/>
      <w:r>
        <w:t xml:space="preserve"> personalizado</w:t>
      </w:r>
      <w:r>
        <w:br/>
        <w:t>ec.edu.monster.servicio.*.java             - Clientes REST</w:t>
      </w:r>
      <w:r>
        <w:br/>
        <w:t xml:space="preserve">ec.edu.monster.ws.*.java                   </w:t>
      </w:r>
    </w:p>
    <w:p w14:paraId="571E3CE2" w14:textId="77777777" w:rsidR="008251E1" w:rsidRDefault="008251E1" w:rsidP="008251E1">
      <w:pPr>
        <w:pStyle w:val="Ttulo3"/>
      </w:pPr>
      <w:r>
        <w:t>EscritorioApp.java</w:t>
      </w:r>
    </w:p>
    <w:p w14:paraId="3E12A176" w14:textId="77777777" w:rsidR="008251E1" w:rsidRDefault="008251E1" w:rsidP="008251E1">
      <w:r>
        <w:t xml:space="preserve">Ventana principal (JFrame) con </w:t>
      </w:r>
      <w:proofErr w:type="spellStart"/>
      <w:r>
        <w:t>CardLayout</w:t>
      </w:r>
      <w:proofErr w:type="spellEnd"/>
      <w:r>
        <w:t xml:space="preserve"> para alternar entre pantalla de </w:t>
      </w:r>
      <w:proofErr w:type="spellStart"/>
      <w:r>
        <w:t>login</w:t>
      </w:r>
      <w:proofErr w:type="spellEnd"/>
      <w:r>
        <w:t xml:space="preserve"> y menú principal. Título: "EUREKABANK GR06 — Banca RESTFULL · Cliente Escritorio". Tamaño 900x640.</w:t>
      </w:r>
    </w:p>
    <w:p w14:paraId="6BC91344"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EscritorioApp</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JFrame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final </w:t>
      </w:r>
      <w:proofErr w:type="spellStart"/>
      <w:r>
        <w:rPr>
          <w:rFonts w:ascii="Consolas" w:hAnsi="Consolas"/>
          <w:color w:val="1E1E1E"/>
          <w:sz w:val="16"/>
        </w:rPr>
        <w:t>CardLayout</w:t>
      </w:r>
      <w:proofErr w:type="spellEnd"/>
      <w:r>
        <w:rPr>
          <w:rFonts w:ascii="Consolas" w:hAnsi="Consolas"/>
          <w:color w:val="1E1E1E"/>
          <w:sz w:val="16"/>
        </w:rPr>
        <w:t xml:space="preserve"> </w:t>
      </w:r>
      <w:proofErr w:type="spellStart"/>
      <w:r>
        <w:rPr>
          <w:rFonts w:ascii="Consolas" w:hAnsi="Consolas"/>
          <w:color w:val="1E1E1E"/>
          <w:sz w:val="16"/>
        </w:rPr>
        <w:t>cards</w:t>
      </w:r>
      <w:proofErr w:type="spellEnd"/>
      <w:r>
        <w:rPr>
          <w:rFonts w:ascii="Consolas" w:hAnsi="Consolas"/>
          <w:color w:val="1E1E1E"/>
          <w:sz w:val="16"/>
        </w:rPr>
        <w:t xml:space="preserve"> = new </w:t>
      </w:r>
      <w:proofErr w:type="spellStart"/>
      <w:r>
        <w:rPr>
          <w:rFonts w:ascii="Consolas" w:hAnsi="Consolas"/>
          <w:color w:val="1E1E1E"/>
          <w:sz w:val="16"/>
        </w:rPr>
        <w:t>CardLayout</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final </w:t>
      </w:r>
      <w:proofErr w:type="spellStart"/>
      <w:r>
        <w:rPr>
          <w:rFonts w:ascii="Consolas" w:hAnsi="Consolas"/>
          <w:color w:val="1E1E1E"/>
          <w:sz w:val="16"/>
        </w:rPr>
        <w:t>BancoController</w:t>
      </w:r>
      <w:proofErr w:type="spellEnd"/>
      <w:r>
        <w:rPr>
          <w:rFonts w:ascii="Consolas" w:hAnsi="Consolas"/>
          <w:color w:val="1E1E1E"/>
          <w:sz w:val="16"/>
        </w:rPr>
        <w:t xml:space="preserve"> </w:t>
      </w:r>
      <w:proofErr w:type="spellStart"/>
      <w:r>
        <w:rPr>
          <w:rFonts w:ascii="Consolas" w:hAnsi="Consolas"/>
          <w:color w:val="1E1E1E"/>
          <w:sz w:val="16"/>
        </w:rPr>
        <w:t>ctrl</w:t>
      </w:r>
      <w:proofErr w:type="spellEnd"/>
      <w:r>
        <w:rPr>
          <w:rFonts w:ascii="Consolas" w:hAnsi="Consolas"/>
          <w:color w:val="1E1E1E"/>
          <w:sz w:val="16"/>
        </w:rPr>
        <w:t xml:space="preserve"> = new </w:t>
      </w:r>
      <w:proofErr w:type="spellStart"/>
      <w:r>
        <w:rPr>
          <w:rFonts w:ascii="Consolas" w:hAnsi="Consolas"/>
          <w:color w:val="1E1E1E"/>
          <w:sz w:val="16"/>
        </w:rPr>
        <w:t>BancoController</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EscritorioApp</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setTitle</w:t>
      </w:r>
      <w:proofErr w:type="spellEnd"/>
      <w:r>
        <w:rPr>
          <w:rFonts w:ascii="Consolas" w:hAnsi="Consolas"/>
          <w:color w:val="1E1E1E"/>
          <w:sz w:val="16"/>
        </w:rPr>
        <w:t>("EUREKABANK GR06 — Banca RESTFULL · Cliente Escritorio");</w:t>
      </w:r>
      <w:r>
        <w:rPr>
          <w:rFonts w:ascii="Consolas" w:hAnsi="Consolas"/>
          <w:color w:val="1E1E1E"/>
          <w:sz w:val="16"/>
        </w:rPr>
        <w:br/>
        <w:t xml:space="preserve">        </w:t>
      </w:r>
      <w:proofErr w:type="spellStart"/>
      <w:r>
        <w:rPr>
          <w:rFonts w:ascii="Consolas" w:hAnsi="Consolas"/>
          <w:color w:val="1E1E1E"/>
          <w:sz w:val="16"/>
        </w:rPr>
        <w:t>setSize</w:t>
      </w:r>
      <w:proofErr w:type="spellEnd"/>
      <w:r>
        <w:rPr>
          <w:rFonts w:ascii="Consolas" w:hAnsi="Consolas"/>
          <w:color w:val="1E1E1E"/>
          <w:sz w:val="16"/>
        </w:rPr>
        <w:t>(900, 640);</w:t>
      </w:r>
      <w:r>
        <w:rPr>
          <w:rFonts w:ascii="Consolas" w:hAnsi="Consolas"/>
          <w:color w:val="1E1E1E"/>
          <w:sz w:val="16"/>
        </w:rPr>
        <w:br/>
        <w:t xml:space="preserve">        </w:t>
      </w:r>
      <w:proofErr w:type="spellStart"/>
      <w:r>
        <w:rPr>
          <w:rFonts w:ascii="Consolas" w:hAnsi="Consolas"/>
          <w:color w:val="1E1E1E"/>
          <w:sz w:val="16"/>
        </w:rPr>
        <w:t>LoginPanel</w:t>
      </w:r>
      <w:proofErr w:type="spellEnd"/>
      <w:r>
        <w:rPr>
          <w:rFonts w:ascii="Consolas" w:hAnsi="Consolas"/>
          <w:color w:val="1E1E1E"/>
          <w:sz w:val="16"/>
        </w:rPr>
        <w:t xml:space="preserve"> </w:t>
      </w:r>
      <w:proofErr w:type="spellStart"/>
      <w:r>
        <w:rPr>
          <w:rFonts w:ascii="Consolas" w:hAnsi="Consolas"/>
          <w:color w:val="1E1E1E"/>
          <w:sz w:val="16"/>
        </w:rPr>
        <w:t>login</w:t>
      </w:r>
      <w:proofErr w:type="spellEnd"/>
      <w:r>
        <w:rPr>
          <w:rFonts w:ascii="Consolas" w:hAnsi="Consolas"/>
          <w:color w:val="1E1E1E"/>
          <w:sz w:val="16"/>
        </w:rPr>
        <w:t xml:space="preserve"> = new </w:t>
      </w:r>
      <w:proofErr w:type="spellStart"/>
      <w:r>
        <w:rPr>
          <w:rFonts w:ascii="Consolas" w:hAnsi="Consolas"/>
          <w:color w:val="1E1E1E"/>
          <w:sz w:val="16"/>
        </w:rPr>
        <w:t>LoginPanel</w:t>
      </w:r>
      <w:proofErr w:type="spellEnd"/>
      <w:r>
        <w:rPr>
          <w:rFonts w:ascii="Consolas" w:hAnsi="Consolas"/>
          <w:color w:val="1E1E1E"/>
          <w:sz w:val="16"/>
        </w:rPr>
        <w:t>(</w:t>
      </w:r>
      <w:proofErr w:type="spellStart"/>
      <w:r>
        <w:rPr>
          <w:rFonts w:ascii="Consolas" w:hAnsi="Consolas"/>
          <w:color w:val="1E1E1E"/>
          <w:sz w:val="16"/>
        </w:rPr>
        <w:t>ctrl</w:t>
      </w:r>
      <w:proofErr w:type="spellEnd"/>
      <w:r>
        <w:rPr>
          <w:rFonts w:ascii="Consolas" w:hAnsi="Consolas"/>
          <w:color w:val="1E1E1E"/>
          <w:sz w:val="16"/>
        </w:rPr>
        <w:t xml:space="preserve">, </w:t>
      </w:r>
      <w:proofErr w:type="spellStart"/>
      <w:r>
        <w:rPr>
          <w:rFonts w:ascii="Consolas" w:hAnsi="Consolas"/>
          <w:color w:val="1E1E1E"/>
          <w:sz w:val="16"/>
        </w:rPr>
        <w:t>this</w:t>
      </w:r>
      <w:proofErr w:type="spellEnd"/>
      <w:r>
        <w:rPr>
          <w:rFonts w:ascii="Consolas" w:hAnsi="Consolas"/>
          <w:color w:val="1E1E1E"/>
          <w:sz w:val="16"/>
        </w:rPr>
        <w:t>::</w:t>
      </w:r>
      <w:proofErr w:type="spellStart"/>
      <w:r>
        <w:rPr>
          <w:rFonts w:ascii="Consolas" w:hAnsi="Consolas"/>
          <w:color w:val="1E1E1E"/>
          <w:sz w:val="16"/>
        </w:rPr>
        <w:t>mostrarMenu</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getContentPane</w:t>
      </w:r>
      <w:proofErr w:type="spellEnd"/>
      <w:r>
        <w:rPr>
          <w:rFonts w:ascii="Consolas" w:hAnsi="Consolas"/>
          <w:color w:val="1E1E1E"/>
          <w:sz w:val="16"/>
        </w:rPr>
        <w:t>().</w:t>
      </w:r>
      <w:proofErr w:type="spellStart"/>
      <w:r>
        <w:rPr>
          <w:rFonts w:ascii="Consolas" w:hAnsi="Consolas"/>
          <w:color w:val="1E1E1E"/>
          <w:sz w:val="16"/>
        </w:rPr>
        <w:t>add</w:t>
      </w:r>
      <w:proofErr w:type="spellEnd"/>
      <w:r>
        <w:rPr>
          <w:rFonts w:ascii="Consolas" w:hAnsi="Consolas"/>
          <w:color w:val="1E1E1E"/>
          <w:sz w:val="16"/>
        </w:rPr>
        <w:t>(</w:t>
      </w:r>
      <w:proofErr w:type="spellStart"/>
      <w:r>
        <w:rPr>
          <w:rFonts w:ascii="Consolas" w:hAnsi="Consolas"/>
          <w:color w:val="1E1E1E"/>
          <w:sz w:val="16"/>
        </w:rPr>
        <w:t>login</w:t>
      </w:r>
      <w:proofErr w:type="spellEnd"/>
      <w:r>
        <w:rPr>
          <w:rFonts w:ascii="Consolas" w:hAnsi="Consolas"/>
          <w:color w:val="1E1E1E"/>
          <w:sz w:val="16"/>
        </w:rPr>
        <w:t>, "</w:t>
      </w:r>
      <w:proofErr w:type="spellStart"/>
      <w:r>
        <w:rPr>
          <w:rFonts w:ascii="Consolas" w:hAnsi="Consolas"/>
          <w:color w:val="1E1E1E"/>
          <w:sz w:val="16"/>
        </w:rPr>
        <w:t>login</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r>
        <w:rPr>
          <w:rFonts w:ascii="Consolas" w:hAnsi="Consolas"/>
          <w:color w:val="1E1E1E"/>
          <w:sz w:val="16"/>
        </w:rPr>
        <w:t>main</w:t>
      </w:r>
      <w:proofErr w:type="spellEnd"/>
      <w:r>
        <w:rPr>
          <w:rFonts w:ascii="Consolas" w:hAnsi="Consolas"/>
          <w:color w:val="1E1E1E"/>
          <w:sz w:val="16"/>
        </w:rPr>
        <w:t>(</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args</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SwingUtilities.invokeLater</w:t>
      </w:r>
      <w:proofErr w:type="spellEnd"/>
      <w:r>
        <w:rPr>
          <w:rFonts w:ascii="Consolas" w:hAnsi="Consolas"/>
          <w:color w:val="1E1E1E"/>
          <w:sz w:val="16"/>
        </w:rPr>
        <w:t xml:space="preserve">(() -&gt; new </w:t>
      </w:r>
      <w:proofErr w:type="spellStart"/>
      <w:r>
        <w:rPr>
          <w:rFonts w:ascii="Consolas" w:hAnsi="Consolas"/>
          <w:color w:val="1E1E1E"/>
          <w:sz w:val="16"/>
        </w:rPr>
        <w:t>EscritorioApp</w:t>
      </w:r>
      <w:proofErr w:type="spellEnd"/>
      <w:r>
        <w:rPr>
          <w:rFonts w:ascii="Consolas" w:hAnsi="Consolas"/>
          <w:color w:val="1E1E1E"/>
          <w:sz w:val="16"/>
        </w:rPr>
        <w:t>().</w:t>
      </w:r>
      <w:proofErr w:type="spellStart"/>
      <w:r>
        <w:rPr>
          <w:rFonts w:ascii="Consolas" w:hAnsi="Consolas"/>
          <w:color w:val="1E1E1E"/>
          <w:sz w:val="16"/>
        </w:rPr>
        <w:t>setVisible</w:t>
      </w:r>
      <w:proofErr w:type="spellEnd"/>
      <w:r>
        <w:rPr>
          <w:rFonts w:ascii="Consolas" w:hAnsi="Consolas"/>
          <w:color w:val="1E1E1E"/>
          <w:sz w:val="16"/>
        </w:rPr>
        <w:t>(true));</w:t>
      </w:r>
      <w:r>
        <w:rPr>
          <w:rFonts w:ascii="Consolas" w:hAnsi="Consolas"/>
          <w:color w:val="1E1E1E"/>
          <w:sz w:val="16"/>
        </w:rPr>
        <w:br/>
        <w:t xml:space="preserve">    }</w:t>
      </w:r>
      <w:r>
        <w:rPr>
          <w:rFonts w:ascii="Consolas" w:hAnsi="Consolas"/>
          <w:color w:val="1E1E1E"/>
          <w:sz w:val="16"/>
        </w:rPr>
        <w:br/>
        <w:t>}</w:t>
      </w:r>
    </w:p>
    <w:p w14:paraId="1BF50B05" w14:textId="77777777" w:rsidR="008251E1" w:rsidRDefault="008251E1" w:rsidP="008251E1">
      <w:pPr>
        <w:pStyle w:val="Ttulo3"/>
      </w:pPr>
      <w:r>
        <w:t>LoginPanel.java</w:t>
      </w:r>
    </w:p>
    <w:p w14:paraId="22B48746" w14:textId="77777777" w:rsidR="008251E1" w:rsidRDefault="008251E1" w:rsidP="008251E1">
      <w:r>
        <w:t xml:space="preserve">Panel de inicio de sesión con </w:t>
      </w:r>
      <w:proofErr w:type="spellStart"/>
      <w:r>
        <w:t>GridBagLayout</w:t>
      </w:r>
      <w:proofErr w:type="spellEnd"/>
      <w:r>
        <w:t>. Campos de usuario y clave, botón "Iniciar sesión", logo del banco. Muestra la URL del servidor configurada.</w:t>
      </w:r>
    </w:p>
    <w:p w14:paraId="02B654B6"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LoginPanel</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JPanel</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proofErr w:type="gramStart"/>
      <w:r>
        <w:rPr>
          <w:rFonts w:ascii="Consolas" w:hAnsi="Consolas"/>
          <w:color w:val="1E1E1E"/>
          <w:sz w:val="16"/>
        </w:rPr>
        <w:t>LoginPanel</w:t>
      </w:r>
      <w:proofErr w:type="spellEnd"/>
      <w:r>
        <w:rPr>
          <w:rFonts w:ascii="Consolas" w:hAnsi="Consolas"/>
          <w:color w:val="1E1E1E"/>
          <w:sz w:val="16"/>
        </w:rPr>
        <w:t>(</w:t>
      </w:r>
      <w:proofErr w:type="spellStart"/>
      <w:proofErr w:type="gramEnd"/>
      <w:r>
        <w:rPr>
          <w:rFonts w:ascii="Consolas" w:hAnsi="Consolas"/>
          <w:color w:val="1E1E1E"/>
          <w:sz w:val="16"/>
        </w:rPr>
        <w:t>BancoController</w:t>
      </w:r>
      <w:proofErr w:type="spellEnd"/>
      <w:r>
        <w:rPr>
          <w:rFonts w:ascii="Consolas" w:hAnsi="Consolas"/>
          <w:color w:val="1E1E1E"/>
          <w:sz w:val="16"/>
        </w:rPr>
        <w:t xml:space="preserve"> </w:t>
      </w:r>
      <w:proofErr w:type="spellStart"/>
      <w:r>
        <w:rPr>
          <w:rFonts w:ascii="Consolas" w:hAnsi="Consolas"/>
          <w:color w:val="1E1E1E"/>
          <w:sz w:val="16"/>
        </w:rPr>
        <w:t>ctrl</w:t>
      </w:r>
      <w:proofErr w:type="spellEnd"/>
      <w:r>
        <w:rPr>
          <w:rFonts w:ascii="Consolas" w:hAnsi="Consolas"/>
          <w:color w:val="1E1E1E"/>
          <w:sz w:val="16"/>
        </w:rPr>
        <w:t xml:space="preserve">, </w:t>
      </w:r>
      <w:proofErr w:type="spellStart"/>
      <w:r>
        <w:rPr>
          <w:rFonts w:ascii="Consolas" w:hAnsi="Consolas"/>
          <w:color w:val="1E1E1E"/>
          <w:sz w:val="16"/>
        </w:rPr>
        <w:t>Runnable</w:t>
      </w:r>
      <w:proofErr w:type="spellEnd"/>
      <w:r>
        <w:rPr>
          <w:rFonts w:ascii="Consolas" w:hAnsi="Consolas"/>
          <w:color w:val="1E1E1E"/>
          <w:sz w:val="16"/>
        </w:rPr>
        <w:t xml:space="preserve"> </w:t>
      </w:r>
      <w:proofErr w:type="spellStart"/>
      <w:r>
        <w:rPr>
          <w:rFonts w:ascii="Consolas" w:hAnsi="Consolas"/>
          <w:color w:val="1E1E1E"/>
          <w:sz w:val="16"/>
        </w:rPr>
        <w:t>onOk</w:t>
      </w:r>
      <w:proofErr w:type="spellEnd"/>
      <w:r>
        <w:rPr>
          <w:rFonts w:ascii="Consolas" w:hAnsi="Consolas"/>
          <w:color w:val="1E1E1E"/>
          <w:sz w:val="16"/>
        </w:rPr>
        <w:t>) {</w:t>
      </w:r>
      <w:r>
        <w:rPr>
          <w:rFonts w:ascii="Consolas" w:hAnsi="Consolas"/>
          <w:color w:val="1E1E1E"/>
          <w:sz w:val="16"/>
        </w:rPr>
        <w:br/>
        <w:t xml:space="preserve">        // </w:t>
      </w:r>
      <w:proofErr w:type="spellStart"/>
      <w:r>
        <w:rPr>
          <w:rFonts w:ascii="Consolas" w:hAnsi="Consolas"/>
          <w:color w:val="1E1E1E"/>
          <w:sz w:val="16"/>
        </w:rPr>
        <w:t>GridBagLayout</w:t>
      </w:r>
      <w:proofErr w:type="spellEnd"/>
      <w:r>
        <w:rPr>
          <w:rFonts w:ascii="Consolas" w:hAnsi="Consolas"/>
          <w:color w:val="1E1E1E"/>
          <w:sz w:val="16"/>
        </w:rPr>
        <w:t xml:space="preserve"> con logo, campos usuario/clave, botón</w:t>
      </w:r>
      <w:r>
        <w:rPr>
          <w:rFonts w:ascii="Consolas" w:hAnsi="Consolas"/>
          <w:color w:val="1E1E1E"/>
          <w:sz w:val="16"/>
        </w:rPr>
        <w:br/>
        <w:t xml:space="preserve">        </w:t>
      </w:r>
      <w:proofErr w:type="spellStart"/>
      <w:r>
        <w:rPr>
          <w:rFonts w:ascii="Consolas" w:hAnsi="Consolas"/>
          <w:color w:val="1E1E1E"/>
          <w:sz w:val="16"/>
        </w:rPr>
        <w:t>JTextField</w:t>
      </w:r>
      <w:proofErr w:type="spellEnd"/>
      <w:r>
        <w:rPr>
          <w:rFonts w:ascii="Consolas" w:hAnsi="Consolas"/>
          <w:color w:val="1E1E1E"/>
          <w:sz w:val="16"/>
        </w:rPr>
        <w:t xml:space="preserve"> </w:t>
      </w:r>
      <w:proofErr w:type="spellStart"/>
      <w:r>
        <w:rPr>
          <w:rFonts w:ascii="Consolas" w:hAnsi="Consolas"/>
          <w:color w:val="1E1E1E"/>
          <w:sz w:val="16"/>
        </w:rPr>
        <w:t>txtUsuario</w:t>
      </w:r>
      <w:proofErr w:type="spellEnd"/>
      <w:r>
        <w:rPr>
          <w:rFonts w:ascii="Consolas" w:hAnsi="Consolas"/>
          <w:color w:val="1E1E1E"/>
          <w:sz w:val="16"/>
        </w:rPr>
        <w:t xml:space="preserve"> = new </w:t>
      </w:r>
      <w:proofErr w:type="spellStart"/>
      <w:r>
        <w:rPr>
          <w:rFonts w:ascii="Consolas" w:hAnsi="Consolas"/>
          <w:color w:val="1E1E1E"/>
          <w:sz w:val="16"/>
        </w:rPr>
        <w:t>JTextField</w:t>
      </w:r>
      <w:proofErr w:type="spellEnd"/>
      <w:r>
        <w:rPr>
          <w:rFonts w:ascii="Consolas" w:hAnsi="Consolas"/>
          <w:color w:val="1E1E1E"/>
          <w:sz w:val="16"/>
        </w:rPr>
        <w:t>(18);</w:t>
      </w:r>
      <w:r>
        <w:rPr>
          <w:rFonts w:ascii="Consolas" w:hAnsi="Consolas"/>
          <w:color w:val="1E1E1E"/>
          <w:sz w:val="16"/>
        </w:rPr>
        <w:br/>
        <w:t xml:space="preserve">        </w:t>
      </w:r>
      <w:proofErr w:type="spellStart"/>
      <w:r>
        <w:rPr>
          <w:rFonts w:ascii="Consolas" w:hAnsi="Consolas"/>
          <w:color w:val="1E1E1E"/>
          <w:sz w:val="16"/>
        </w:rPr>
        <w:t>JPasswordField</w:t>
      </w:r>
      <w:proofErr w:type="spellEnd"/>
      <w:r>
        <w:rPr>
          <w:rFonts w:ascii="Consolas" w:hAnsi="Consolas"/>
          <w:color w:val="1E1E1E"/>
          <w:sz w:val="16"/>
        </w:rPr>
        <w:t xml:space="preserve"> </w:t>
      </w:r>
      <w:proofErr w:type="spellStart"/>
      <w:r>
        <w:rPr>
          <w:rFonts w:ascii="Consolas" w:hAnsi="Consolas"/>
          <w:color w:val="1E1E1E"/>
          <w:sz w:val="16"/>
        </w:rPr>
        <w:t>txtClave</w:t>
      </w:r>
      <w:proofErr w:type="spellEnd"/>
      <w:r>
        <w:rPr>
          <w:rFonts w:ascii="Consolas" w:hAnsi="Consolas"/>
          <w:color w:val="1E1E1E"/>
          <w:sz w:val="16"/>
        </w:rPr>
        <w:t xml:space="preserve"> = new </w:t>
      </w:r>
      <w:proofErr w:type="spellStart"/>
      <w:r>
        <w:rPr>
          <w:rFonts w:ascii="Consolas" w:hAnsi="Consolas"/>
          <w:color w:val="1E1E1E"/>
          <w:sz w:val="16"/>
        </w:rPr>
        <w:t>JPasswordField</w:t>
      </w:r>
      <w:proofErr w:type="spellEnd"/>
      <w:r>
        <w:rPr>
          <w:rFonts w:ascii="Consolas" w:hAnsi="Consolas"/>
          <w:color w:val="1E1E1E"/>
          <w:sz w:val="16"/>
        </w:rPr>
        <w:t>(18);</w:t>
      </w:r>
      <w:r>
        <w:rPr>
          <w:rFonts w:ascii="Consolas" w:hAnsi="Consolas"/>
          <w:color w:val="1E1E1E"/>
          <w:sz w:val="16"/>
        </w:rPr>
        <w:br/>
        <w:t xml:space="preserve">        </w:t>
      </w:r>
      <w:proofErr w:type="spellStart"/>
      <w:r>
        <w:rPr>
          <w:rFonts w:ascii="Consolas" w:hAnsi="Consolas"/>
          <w:color w:val="1E1E1E"/>
          <w:sz w:val="16"/>
        </w:rPr>
        <w:t>JButton</w:t>
      </w:r>
      <w:proofErr w:type="spellEnd"/>
      <w:r>
        <w:rPr>
          <w:rFonts w:ascii="Consolas" w:hAnsi="Consolas"/>
          <w:color w:val="1E1E1E"/>
          <w:sz w:val="16"/>
        </w:rPr>
        <w:t xml:space="preserve"> </w:t>
      </w:r>
      <w:proofErr w:type="spellStart"/>
      <w:r>
        <w:rPr>
          <w:rFonts w:ascii="Consolas" w:hAnsi="Consolas"/>
          <w:color w:val="1E1E1E"/>
          <w:sz w:val="16"/>
        </w:rPr>
        <w:t>btn</w:t>
      </w:r>
      <w:proofErr w:type="spellEnd"/>
      <w:r>
        <w:rPr>
          <w:rFonts w:ascii="Consolas" w:hAnsi="Consolas"/>
          <w:color w:val="1E1E1E"/>
          <w:sz w:val="16"/>
        </w:rPr>
        <w:t xml:space="preserve"> = new </w:t>
      </w:r>
      <w:proofErr w:type="spellStart"/>
      <w:r>
        <w:rPr>
          <w:rFonts w:ascii="Consolas" w:hAnsi="Consolas"/>
          <w:color w:val="1E1E1E"/>
          <w:sz w:val="16"/>
        </w:rPr>
        <w:t>JButton</w:t>
      </w:r>
      <w:proofErr w:type="spellEnd"/>
      <w:r>
        <w:rPr>
          <w:rFonts w:ascii="Consolas" w:hAnsi="Consolas"/>
          <w:color w:val="1E1E1E"/>
          <w:sz w:val="16"/>
        </w:rPr>
        <w:t>("Iniciar sesión");</w:t>
      </w:r>
      <w:r>
        <w:rPr>
          <w:rFonts w:ascii="Consolas" w:hAnsi="Consolas"/>
          <w:color w:val="1E1E1E"/>
          <w:sz w:val="16"/>
        </w:rPr>
        <w:br/>
        <w:t xml:space="preserve">        // </w:t>
      </w:r>
      <w:proofErr w:type="spellStart"/>
      <w:r>
        <w:rPr>
          <w:rFonts w:ascii="Consolas" w:hAnsi="Consolas"/>
          <w:color w:val="1E1E1E"/>
          <w:sz w:val="16"/>
        </w:rPr>
        <w:t>ActionListener</w:t>
      </w:r>
      <w:proofErr w:type="spellEnd"/>
      <w:r>
        <w:rPr>
          <w:rFonts w:ascii="Consolas" w:hAnsi="Consolas"/>
          <w:color w:val="1E1E1E"/>
          <w:sz w:val="16"/>
        </w:rPr>
        <w:t xml:space="preserve"> que llama </w:t>
      </w:r>
      <w:proofErr w:type="spellStart"/>
      <w:r>
        <w:rPr>
          <w:rFonts w:ascii="Consolas" w:hAnsi="Consolas"/>
          <w:color w:val="1E1E1E"/>
          <w:sz w:val="16"/>
        </w:rPr>
        <w:t>ctrl.login</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27DC7A26" w14:textId="77777777" w:rsidR="008251E1" w:rsidRDefault="008251E1" w:rsidP="008251E1">
      <w:pPr>
        <w:pStyle w:val="Ttulo3"/>
      </w:pPr>
      <w:r>
        <w:lastRenderedPageBreak/>
        <w:t>MainPanel.java</w:t>
      </w:r>
    </w:p>
    <w:p w14:paraId="5046C7D7" w14:textId="77777777" w:rsidR="008251E1" w:rsidRDefault="008251E1" w:rsidP="008251E1">
      <w:r>
        <w:t xml:space="preserve">Panel principal con </w:t>
      </w:r>
      <w:proofErr w:type="spellStart"/>
      <w:r>
        <w:t>BorderLayout</w:t>
      </w:r>
      <w:proofErr w:type="spellEnd"/>
      <w:r>
        <w:t>. Incluye: combo de clientes (</w:t>
      </w:r>
      <w:proofErr w:type="spellStart"/>
      <w:r>
        <w:t>admin</w:t>
      </w:r>
      <w:proofErr w:type="spellEnd"/>
      <w:r>
        <w:t>), tabla de cuentas (</w:t>
      </w:r>
      <w:proofErr w:type="spellStart"/>
      <w:r>
        <w:t>JTable</w:t>
      </w:r>
      <w:proofErr w:type="spellEnd"/>
      <w:r>
        <w:t xml:space="preserve">), campos de operación (cuenta, monto, moneda), botones de acción (consultar saldo, depositar, retirar, transferir, ver movimientos). Diálogos modales para registro de cliente/cuenta y eliminación. Movimientos se muestran en </w:t>
      </w:r>
      <w:proofErr w:type="spellStart"/>
      <w:r>
        <w:t>JDialog</w:t>
      </w:r>
      <w:proofErr w:type="spellEnd"/>
      <w:r>
        <w:t xml:space="preserve"> con opción de imprimir a PDF.</w:t>
      </w:r>
    </w:p>
    <w:p w14:paraId="466D7140" w14:textId="77777777" w:rsidR="008251E1" w:rsidRDefault="008251E1" w:rsidP="00571C2C">
      <w:pPr>
        <w:shd w:val="clear" w:color="auto" w:fill="EEECE1" w:themeFill="background2"/>
        <w:spacing w:before="80" w:after="160"/>
      </w:pP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MainPanel</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JPanel</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proofErr w:type="gramStart"/>
      <w:r>
        <w:rPr>
          <w:rFonts w:ascii="Consolas" w:hAnsi="Consolas"/>
          <w:color w:val="1E1E1E"/>
          <w:sz w:val="16"/>
        </w:rPr>
        <w:t>MainPanel</w:t>
      </w:r>
      <w:proofErr w:type="spellEnd"/>
      <w:r>
        <w:rPr>
          <w:rFonts w:ascii="Consolas" w:hAnsi="Consolas"/>
          <w:color w:val="1E1E1E"/>
          <w:sz w:val="16"/>
        </w:rPr>
        <w:t>(</w:t>
      </w:r>
      <w:proofErr w:type="spellStart"/>
      <w:proofErr w:type="gramEnd"/>
      <w:r>
        <w:rPr>
          <w:rFonts w:ascii="Consolas" w:hAnsi="Consolas"/>
          <w:color w:val="1E1E1E"/>
          <w:sz w:val="16"/>
        </w:rPr>
        <w:t>BancoController</w:t>
      </w:r>
      <w:proofErr w:type="spellEnd"/>
      <w:r>
        <w:rPr>
          <w:rFonts w:ascii="Consolas" w:hAnsi="Consolas"/>
          <w:color w:val="1E1E1E"/>
          <w:sz w:val="16"/>
        </w:rPr>
        <w:t xml:space="preserve"> </w:t>
      </w:r>
      <w:proofErr w:type="spellStart"/>
      <w:r>
        <w:rPr>
          <w:rFonts w:ascii="Consolas" w:hAnsi="Consolas"/>
          <w:color w:val="1E1E1E"/>
          <w:sz w:val="16"/>
        </w:rPr>
        <w:t>ctrl</w:t>
      </w:r>
      <w:proofErr w:type="spellEnd"/>
      <w:r>
        <w:rPr>
          <w:rFonts w:ascii="Consolas" w:hAnsi="Consolas"/>
          <w:color w:val="1E1E1E"/>
          <w:sz w:val="16"/>
        </w:rPr>
        <w:t xml:space="preserve">, </w:t>
      </w:r>
      <w:proofErr w:type="spellStart"/>
      <w:r>
        <w:rPr>
          <w:rFonts w:ascii="Consolas" w:hAnsi="Consolas"/>
          <w:color w:val="1E1E1E"/>
          <w:sz w:val="16"/>
        </w:rPr>
        <w:t>Runnable</w:t>
      </w:r>
      <w:proofErr w:type="spellEnd"/>
      <w:r>
        <w:rPr>
          <w:rFonts w:ascii="Consolas" w:hAnsi="Consolas"/>
          <w:color w:val="1E1E1E"/>
          <w:sz w:val="16"/>
        </w:rPr>
        <w:t xml:space="preserve"> </w:t>
      </w:r>
      <w:proofErr w:type="spellStart"/>
      <w:r>
        <w:rPr>
          <w:rFonts w:ascii="Consolas" w:hAnsi="Consolas"/>
          <w:color w:val="1E1E1E"/>
          <w:sz w:val="16"/>
        </w:rPr>
        <w:t>onLogout</w:t>
      </w:r>
      <w:proofErr w:type="spellEnd"/>
      <w:r>
        <w:rPr>
          <w:rFonts w:ascii="Consolas" w:hAnsi="Consolas"/>
          <w:color w:val="1E1E1E"/>
          <w:sz w:val="16"/>
        </w:rPr>
        <w:t>) {</w:t>
      </w:r>
      <w:r>
        <w:rPr>
          <w:rFonts w:ascii="Consolas" w:hAnsi="Consolas"/>
          <w:color w:val="1E1E1E"/>
          <w:sz w:val="16"/>
        </w:rPr>
        <w:br/>
        <w:t xml:space="preserve">        // </w:t>
      </w:r>
      <w:proofErr w:type="spellStart"/>
      <w:r>
        <w:rPr>
          <w:rFonts w:ascii="Consolas" w:hAnsi="Consolas"/>
          <w:color w:val="1E1E1E"/>
          <w:sz w:val="16"/>
        </w:rPr>
        <w:t>BorderLayout</w:t>
      </w:r>
      <w:proofErr w:type="spellEnd"/>
      <w:r>
        <w:rPr>
          <w:rFonts w:ascii="Consolas" w:hAnsi="Consolas"/>
          <w:color w:val="1E1E1E"/>
          <w:sz w:val="16"/>
        </w:rPr>
        <w:t>: Norte (usuario, botones), Centro (tabla cuentas),</w:t>
      </w:r>
      <w:r>
        <w:rPr>
          <w:rFonts w:ascii="Consolas" w:hAnsi="Consolas"/>
          <w:color w:val="1E1E1E"/>
          <w:sz w:val="16"/>
        </w:rPr>
        <w:br/>
        <w:t xml:space="preserve">        // Sur (operaciones)</w:t>
      </w:r>
      <w:r>
        <w:rPr>
          <w:rFonts w:ascii="Consolas" w:hAnsi="Consolas"/>
          <w:color w:val="1E1E1E"/>
          <w:sz w:val="16"/>
        </w:rPr>
        <w:br/>
        <w:t xml:space="preserve">        </w:t>
      </w:r>
      <w:proofErr w:type="spellStart"/>
      <w:r>
        <w:rPr>
          <w:rFonts w:ascii="Consolas" w:hAnsi="Consolas"/>
          <w:color w:val="1E1E1E"/>
          <w:sz w:val="16"/>
        </w:rPr>
        <w:t>JTable</w:t>
      </w:r>
      <w:proofErr w:type="spellEnd"/>
      <w:r>
        <w:rPr>
          <w:rFonts w:ascii="Consolas" w:hAnsi="Consolas"/>
          <w:color w:val="1E1E1E"/>
          <w:sz w:val="16"/>
        </w:rPr>
        <w:t xml:space="preserve"> tabla = new </w:t>
      </w:r>
      <w:proofErr w:type="spellStart"/>
      <w:r>
        <w:rPr>
          <w:rFonts w:ascii="Consolas" w:hAnsi="Consolas"/>
          <w:color w:val="1E1E1E"/>
          <w:sz w:val="16"/>
        </w:rPr>
        <w:t>JTable</w:t>
      </w:r>
      <w:proofErr w:type="spellEnd"/>
      <w:r>
        <w:rPr>
          <w:rFonts w:ascii="Consolas" w:hAnsi="Consolas"/>
          <w:color w:val="1E1E1E"/>
          <w:sz w:val="16"/>
        </w:rPr>
        <w:t>(modelo);</w:t>
      </w:r>
      <w:r>
        <w:rPr>
          <w:rFonts w:ascii="Consolas" w:hAnsi="Consolas"/>
          <w:color w:val="1E1E1E"/>
          <w:sz w:val="16"/>
        </w:rPr>
        <w:br/>
        <w:t xml:space="preserve">        </w:t>
      </w:r>
      <w:proofErr w:type="spellStart"/>
      <w:r>
        <w:rPr>
          <w:rFonts w:ascii="Consolas" w:hAnsi="Consolas"/>
          <w:color w:val="1E1E1E"/>
          <w:sz w:val="16"/>
        </w:rPr>
        <w:t>JButton</w:t>
      </w:r>
      <w:proofErr w:type="spellEnd"/>
      <w:r>
        <w:rPr>
          <w:rFonts w:ascii="Consolas" w:hAnsi="Consolas"/>
          <w:color w:val="1E1E1E"/>
          <w:sz w:val="16"/>
        </w:rPr>
        <w:t xml:space="preserve"> </w:t>
      </w:r>
      <w:proofErr w:type="spellStart"/>
      <w:r>
        <w:rPr>
          <w:rFonts w:ascii="Consolas" w:hAnsi="Consolas"/>
          <w:color w:val="1E1E1E"/>
          <w:sz w:val="16"/>
        </w:rPr>
        <w:t>btnDep</w:t>
      </w:r>
      <w:proofErr w:type="spellEnd"/>
      <w:r>
        <w:rPr>
          <w:rFonts w:ascii="Consolas" w:hAnsi="Consolas"/>
          <w:color w:val="1E1E1E"/>
          <w:sz w:val="16"/>
        </w:rPr>
        <w:t xml:space="preserve"> = new </w:t>
      </w:r>
      <w:proofErr w:type="spellStart"/>
      <w:r>
        <w:rPr>
          <w:rFonts w:ascii="Consolas" w:hAnsi="Consolas"/>
          <w:color w:val="1E1E1E"/>
          <w:sz w:val="16"/>
        </w:rPr>
        <w:t>JButton</w:t>
      </w:r>
      <w:proofErr w:type="spellEnd"/>
      <w:r>
        <w:rPr>
          <w:rFonts w:ascii="Consolas" w:hAnsi="Consolas"/>
          <w:color w:val="1E1E1E"/>
          <w:sz w:val="16"/>
        </w:rPr>
        <w:t>("Depositar");</w:t>
      </w:r>
      <w:r>
        <w:rPr>
          <w:rFonts w:ascii="Consolas" w:hAnsi="Consolas"/>
          <w:color w:val="1E1E1E"/>
          <w:sz w:val="16"/>
        </w:rPr>
        <w:br/>
        <w:t xml:space="preserve">        </w:t>
      </w:r>
      <w:proofErr w:type="spellStart"/>
      <w:r>
        <w:rPr>
          <w:rFonts w:ascii="Consolas" w:hAnsi="Consolas"/>
          <w:color w:val="1E1E1E"/>
          <w:sz w:val="16"/>
        </w:rPr>
        <w:t>JButton</w:t>
      </w:r>
      <w:proofErr w:type="spellEnd"/>
      <w:r>
        <w:rPr>
          <w:rFonts w:ascii="Consolas" w:hAnsi="Consolas"/>
          <w:color w:val="1E1E1E"/>
          <w:sz w:val="16"/>
        </w:rPr>
        <w:t xml:space="preserve"> </w:t>
      </w:r>
      <w:proofErr w:type="spellStart"/>
      <w:r>
        <w:rPr>
          <w:rFonts w:ascii="Consolas" w:hAnsi="Consolas"/>
          <w:color w:val="1E1E1E"/>
          <w:sz w:val="16"/>
        </w:rPr>
        <w:t>btnMov</w:t>
      </w:r>
      <w:proofErr w:type="spellEnd"/>
      <w:r>
        <w:rPr>
          <w:rFonts w:ascii="Consolas" w:hAnsi="Consolas"/>
          <w:color w:val="1E1E1E"/>
          <w:sz w:val="16"/>
        </w:rPr>
        <w:t xml:space="preserve"> = new </w:t>
      </w:r>
      <w:proofErr w:type="spellStart"/>
      <w:r>
        <w:rPr>
          <w:rFonts w:ascii="Consolas" w:hAnsi="Consolas"/>
          <w:color w:val="1E1E1E"/>
          <w:sz w:val="16"/>
        </w:rPr>
        <w:t>JButton</w:t>
      </w:r>
      <w:proofErr w:type="spellEnd"/>
      <w:r>
        <w:rPr>
          <w:rFonts w:ascii="Consolas" w:hAnsi="Consolas"/>
          <w:color w:val="1E1E1E"/>
          <w:sz w:val="16"/>
        </w:rPr>
        <w:t>("Ver movimientos");</w:t>
      </w:r>
      <w:r>
        <w:rPr>
          <w:rFonts w:ascii="Consolas" w:hAnsi="Consolas"/>
          <w:color w:val="1E1E1E"/>
          <w:sz w:val="16"/>
        </w:rPr>
        <w:br/>
        <w:t xml:space="preserve">        // Diálogo de movimientos con </w:t>
      </w:r>
      <w:proofErr w:type="spellStart"/>
      <w:r>
        <w:rPr>
          <w:rFonts w:ascii="Consolas" w:hAnsi="Consolas"/>
          <w:color w:val="1E1E1E"/>
          <w:sz w:val="16"/>
        </w:rPr>
        <w:t>JTable</w:t>
      </w:r>
      <w:proofErr w:type="spellEnd"/>
      <w:r>
        <w:rPr>
          <w:rFonts w:ascii="Consolas" w:hAnsi="Consolas"/>
          <w:color w:val="1E1E1E"/>
          <w:sz w:val="16"/>
        </w:rPr>
        <w:t xml:space="preserve"> y botón "Imprimir / Guardar PDF"</w:t>
      </w:r>
      <w:r>
        <w:rPr>
          <w:rFonts w:ascii="Consolas" w:hAnsi="Consolas"/>
          <w:color w:val="1E1E1E"/>
          <w:sz w:val="16"/>
        </w:rPr>
        <w:br/>
        <w:t xml:space="preserve">    }</w:t>
      </w:r>
      <w:r>
        <w:rPr>
          <w:rFonts w:ascii="Consolas" w:hAnsi="Consolas"/>
          <w:color w:val="1E1E1E"/>
          <w:sz w:val="16"/>
        </w:rPr>
        <w:br/>
        <w:t>}</w:t>
      </w:r>
    </w:p>
    <w:p w14:paraId="6F9E7E89" w14:textId="77777777" w:rsidR="008251E1" w:rsidRDefault="008251E1" w:rsidP="008251E1">
      <w:r>
        <w:br w:type="page"/>
      </w:r>
    </w:p>
    <w:p w14:paraId="2E694941" w14:textId="77777777" w:rsidR="008251E1" w:rsidRDefault="008251E1" w:rsidP="008251E1">
      <w:pPr>
        <w:pStyle w:val="Ttulo1"/>
      </w:pPr>
      <w:r>
        <w:lastRenderedPageBreak/>
        <w:t>5. Cliente Web (06. CLIWEB)</w:t>
      </w:r>
    </w:p>
    <w:p w14:paraId="182C0347" w14:textId="77777777" w:rsidR="008251E1" w:rsidRDefault="008251E1" w:rsidP="008251E1">
      <w:r>
        <w:t xml:space="preserve">Aplicación web </w:t>
      </w:r>
      <w:proofErr w:type="spellStart"/>
      <w:r>
        <w:t>Jakarta</w:t>
      </w:r>
      <w:proofErr w:type="spellEnd"/>
      <w:r>
        <w:t xml:space="preserve"> EE con JSP y </w:t>
      </w:r>
      <w:proofErr w:type="spellStart"/>
      <w:r>
        <w:t>Servlets</w:t>
      </w:r>
      <w:proofErr w:type="spellEnd"/>
      <w:r>
        <w:t xml:space="preserve">. Tema oscuro profesional. Consume el servidor </w:t>
      </w:r>
      <w:proofErr w:type="spellStart"/>
      <w:r>
        <w:t>RESTful</w:t>
      </w:r>
      <w:proofErr w:type="spellEnd"/>
      <w:r>
        <w:t xml:space="preserve"> mediante </w:t>
      </w:r>
      <w:proofErr w:type="spellStart"/>
      <w:proofErr w:type="gramStart"/>
      <w:r>
        <w:t>java.net.http</w:t>
      </w:r>
      <w:proofErr w:type="spellEnd"/>
      <w:proofErr w:type="gramEnd"/>
      <w:r>
        <w:t xml:space="preserve"> + </w:t>
      </w:r>
      <w:proofErr w:type="spellStart"/>
      <w:r>
        <w:t>Jakarta</w:t>
      </w:r>
      <w:proofErr w:type="spellEnd"/>
      <w:r>
        <w:t xml:space="preserve"> JSON-P. Sigue el patrón PRG (Post-</w:t>
      </w:r>
      <w:proofErr w:type="spellStart"/>
      <w:r>
        <w:t>Redirect</w:t>
      </w:r>
      <w:proofErr w:type="spellEnd"/>
      <w:r>
        <w:t>-</w:t>
      </w:r>
      <w:proofErr w:type="spellStart"/>
      <w:r>
        <w:t>Get</w:t>
      </w:r>
      <w:proofErr w:type="spellEnd"/>
      <w:r>
        <w:t xml:space="preserve">). Las vistas son </w:t>
      </w:r>
      <w:proofErr w:type="spellStart"/>
      <w:r>
        <w:t>JSPs</w:t>
      </w:r>
      <w:proofErr w:type="spellEnd"/>
      <w:r>
        <w:t xml:space="preserve"> en /WEB-INF/</w:t>
      </w:r>
      <w:proofErr w:type="spellStart"/>
      <w:r>
        <w:t>views</w:t>
      </w:r>
      <w:proofErr w:type="spellEnd"/>
      <w:r>
        <w:t xml:space="preserve">/ y los controladores son </w:t>
      </w:r>
      <w:proofErr w:type="spellStart"/>
      <w:r>
        <w:t>Servlets</w:t>
      </w:r>
      <w:proofErr w:type="spellEnd"/>
      <w:r>
        <w:t>.</w:t>
      </w:r>
    </w:p>
    <w:p w14:paraId="6B868B43" w14:textId="77777777" w:rsidR="008251E1" w:rsidRDefault="008251E1" w:rsidP="008251E1">
      <w:pPr>
        <w:pStyle w:val="Ttulo2"/>
      </w:pPr>
      <w:r>
        <w:t>Estructura del proyecto</w:t>
      </w:r>
    </w:p>
    <w:p w14:paraId="23998CB1" w14:textId="77777777" w:rsidR="008251E1" w:rsidRDefault="008251E1" w:rsidP="00571C2C">
      <w:pPr>
        <w:shd w:val="clear" w:color="auto" w:fill="EEECE1" w:themeFill="background2"/>
      </w:pPr>
      <w:r>
        <w:t>web/</w:t>
      </w:r>
      <w:proofErr w:type="spellStart"/>
      <w:r>
        <w:t>index.jsp</w:t>
      </w:r>
      <w:proofErr w:type="spellEnd"/>
      <w:r>
        <w:t xml:space="preserve">                              - Redirige a /</w:t>
      </w:r>
      <w:proofErr w:type="spellStart"/>
      <w:r>
        <w:t>login</w:t>
      </w:r>
      <w:proofErr w:type="spellEnd"/>
      <w:r>
        <w:br/>
        <w:t>web/WEB-INF/web.xml                       - Configuración web (</w:t>
      </w:r>
      <w:proofErr w:type="spellStart"/>
      <w:r>
        <w:t>session</w:t>
      </w:r>
      <w:proofErr w:type="spellEnd"/>
      <w:r>
        <w:t xml:space="preserve"> 30 min)</w:t>
      </w:r>
      <w:r>
        <w:br/>
        <w:t>web/WEB-INF/</w:t>
      </w:r>
      <w:proofErr w:type="spellStart"/>
      <w:r>
        <w:t>views</w:t>
      </w:r>
      <w:proofErr w:type="spellEnd"/>
      <w:r>
        <w:t>/</w:t>
      </w:r>
      <w:proofErr w:type="spellStart"/>
      <w:r>
        <w:t>login.jsp</w:t>
      </w:r>
      <w:proofErr w:type="spellEnd"/>
      <w:r>
        <w:t xml:space="preserve">               - Página de inicio de sesión</w:t>
      </w:r>
      <w:r>
        <w:br/>
        <w:t>web/WEB-INF/</w:t>
      </w:r>
      <w:proofErr w:type="spellStart"/>
      <w:r>
        <w:t>views</w:t>
      </w:r>
      <w:proofErr w:type="spellEnd"/>
      <w:r>
        <w:t>/</w:t>
      </w:r>
      <w:proofErr w:type="spellStart"/>
      <w:r>
        <w:t>menu.jsp</w:t>
      </w:r>
      <w:proofErr w:type="spellEnd"/>
      <w:r>
        <w:t xml:space="preserve">                - Menú principal de operaciones</w:t>
      </w:r>
      <w:r>
        <w:br/>
        <w:t>web/WEB-INF/</w:t>
      </w:r>
      <w:proofErr w:type="spellStart"/>
      <w:r>
        <w:t>views</w:t>
      </w:r>
      <w:proofErr w:type="spellEnd"/>
      <w:r>
        <w:t>/</w:t>
      </w:r>
      <w:proofErr w:type="spellStart"/>
      <w:r>
        <w:t>movimientos.jsp</w:t>
      </w:r>
      <w:proofErr w:type="spellEnd"/>
      <w:r>
        <w:t xml:space="preserve">         - Estado de cuenta (movimientos)</w:t>
      </w:r>
      <w:r>
        <w:br/>
        <w:t>web/WEB-INF/</w:t>
      </w:r>
      <w:proofErr w:type="spellStart"/>
      <w:r>
        <w:t>views</w:t>
      </w:r>
      <w:proofErr w:type="spellEnd"/>
      <w:r>
        <w:t>/</w:t>
      </w:r>
      <w:proofErr w:type="spellStart"/>
      <w:r>
        <w:t>resultado.jsp</w:t>
      </w:r>
      <w:proofErr w:type="spellEnd"/>
      <w:r>
        <w:t xml:space="preserve">           - Resultado de operaciones</w:t>
      </w:r>
      <w:r>
        <w:br/>
        <w:t>web/</w:t>
      </w:r>
      <w:proofErr w:type="spellStart"/>
      <w:r>
        <w:t>css</w:t>
      </w:r>
      <w:proofErr w:type="spellEnd"/>
      <w:r>
        <w:t>/styles.css                        - Estilos CSS (tema oscuro)</w:t>
      </w:r>
      <w:r>
        <w:br/>
        <w:t>web/</w:t>
      </w:r>
      <w:proofErr w:type="spellStart"/>
      <w:r>
        <w:t>img</w:t>
      </w:r>
      <w:proofErr w:type="spellEnd"/>
      <w:r>
        <w:t>/</w:t>
      </w:r>
      <w:proofErr w:type="spellStart"/>
      <w:r>
        <w:t>moster.webp</w:t>
      </w:r>
      <w:proofErr w:type="spellEnd"/>
      <w:r>
        <w:t>, login.jpg            - Recursos gráficos</w:t>
      </w:r>
      <w:r>
        <w:br/>
      </w:r>
      <w:proofErr w:type="spellStart"/>
      <w:r>
        <w:t>src</w:t>
      </w:r>
      <w:proofErr w:type="spellEnd"/>
      <w:r>
        <w:t>/java/</w:t>
      </w:r>
      <w:proofErr w:type="spellStart"/>
      <w:r>
        <w:t>ec</w:t>
      </w:r>
      <w:proofErr w:type="spellEnd"/>
      <w:r>
        <w:t>/</w:t>
      </w:r>
      <w:proofErr w:type="spellStart"/>
      <w:r>
        <w:t>edu</w:t>
      </w:r>
      <w:proofErr w:type="spellEnd"/>
      <w:r>
        <w:t>/</w:t>
      </w:r>
      <w:proofErr w:type="spellStart"/>
      <w:r>
        <w:t>monster</w:t>
      </w:r>
      <w:proofErr w:type="spellEnd"/>
      <w:r>
        <w:t>/</w:t>
      </w:r>
      <w:proofErr w:type="spellStart"/>
      <w:r>
        <w:t>cliweb</w:t>
      </w:r>
      <w:proofErr w:type="spellEnd"/>
      <w:r>
        <w:t>/</w:t>
      </w:r>
      <w:r>
        <w:br/>
        <w:t xml:space="preserve">  </w:t>
      </w:r>
      <w:proofErr w:type="spellStart"/>
      <w:r>
        <w:t>config</w:t>
      </w:r>
      <w:proofErr w:type="spellEnd"/>
      <w:r>
        <w:t>/ServidorConfig.java              - Configuración del servidor</w:t>
      </w:r>
      <w:r>
        <w:br/>
        <w:t xml:space="preserve">  </w:t>
      </w:r>
      <w:proofErr w:type="spellStart"/>
      <w:r>
        <w:t>rest</w:t>
      </w:r>
      <w:proofErr w:type="spellEnd"/>
      <w:r>
        <w:t>/Rest.java                          - Cliente HTTP/JSON</w:t>
      </w:r>
      <w:r>
        <w:br/>
        <w:t xml:space="preserve">  controlador/LoginServlet.java           - </w:t>
      </w:r>
      <w:proofErr w:type="spellStart"/>
      <w:r>
        <w:t>Login</w:t>
      </w:r>
      <w:proofErr w:type="spellEnd"/>
      <w:r>
        <w:t xml:space="preserve"> (/</w:t>
      </w:r>
      <w:proofErr w:type="spellStart"/>
      <w:r>
        <w:t>login</w:t>
      </w:r>
      <w:proofErr w:type="spellEnd"/>
      <w:r>
        <w:t>)</w:t>
      </w:r>
      <w:r>
        <w:br/>
        <w:t xml:space="preserve">  controlador/LogoutServlet.java          - </w:t>
      </w:r>
      <w:proofErr w:type="spellStart"/>
      <w:r>
        <w:t>Logout</w:t>
      </w:r>
      <w:proofErr w:type="spellEnd"/>
      <w:r>
        <w:t xml:space="preserve"> (/</w:t>
      </w:r>
      <w:proofErr w:type="spellStart"/>
      <w:r>
        <w:t>logout</w:t>
      </w:r>
      <w:proofErr w:type="spellEnd"/>
      <w:r>
        <w:t>)</w:t>
      </w:r>
      <w:r>
        <w:br/>
        <w:t xml:space="preserve">  controlador/MenuServlet.java            - Menú (/</w:t>
      </w:r>
      <w:proofErr w:type="spellStart"/>
      <w:r>
        <w:t>menu</w:t>
      </w:r>
      <w:proofErr w:type="spellEnd"/>
      <w:r>
        <w:t>)</w:t>
      </w:r>
      <w:r>
        <w:br/>
        <w:t xml:space="preserve">  controlador/CuentasServlet.java         - Búsqueda de cuentas (/cuentas)</w:t>
      </w:r>
      <w:r>
        <w:br/>
        <w:t xml:space="preserve">  controlador/CuentaServlet.java          - Operaciones bancarias (/cuenta)</w:t>
      </w:r>
      <w:r>
        <w:br/>
        <w:t xml:space="preserve">  controlador/MovimientoServlet.java      - Movimientos (/movimientos)</w:t>
      </w:r>
      <w:r>
        <w:br/>
        <w:t xml:space="preserve">  controlador/AdminServlet.java           - </w:t>
      </w:r>
      <w:proofErr w:type="spellStart"/>
      <w:r>
        <w:t>Admin</w:t>
      </w:r>
      <w:proofErr w:type="spellEnd"/>
      <w:r>
        <w:t>: alta/baja (/</w:t>
      </w:r>
      <w:proofErr w:type="spellStart"/>
      <w:r>
        <w:t>admin</w:t>
      </w:r>
      <w:proofErr w:type="spellEnd"/>
      <w:r>
        <w:t>)</w:t>
      </w:r>
      <w:r>
        <w:br/>
        <w:t xml:space="preserve">  controlador/AccesoCuenta.java           - </w:t>
      </w:r>
      <w:proofErr w:type="spellStart"/>
      <w:r>
        <w:t>Guard</w:t>
      </w:r>
      <w:proofErr w:type="spellEnd"/>
      <w:r>
        <w:t xml:space="preserve"> de acceso a cuentas</w:t>
      </w:r>
      <w:r>
        <w:br/>
        <w:t xml:space="preserve">  servicio/LoginClient.java              - Cliente REST </w:t>
      </w:r>
      <w:proofErr w:type="spellStart"/>
      <w:r>
        <w:t>login</w:t>
      </w:r>
      <w:proofErr w:type="spellEnd"/>
      <w:r>
        <w:br/>
        <w:t xml:space="preserve">  servicio/CuentaClient.java             - Cliente REST cuentas</w:t>
      </w:r>
      <w:r>
        <w:br/>
        <w:t xml:space="preserve">  servicio/MovimientoClient.java         - Cliente REST movimientos</w:t>
      </w:r>
      <w:r>
        <w:br/>
        <w:t xml:space="preserve">  </w:t>
      </w:r>
      <w:proofErr w:type="spellStart"/>
      <w:r>
        <w:t>util</w:t>
      </w:r>
      <w:proofErr w:type="spellEnd"/>
      <w:r>
        <w:t>/Moneda.java                       - Catálogo de monedas</w:t>
      </w:r>
      <w:r>
        <w:br/>
        <w:t xml:space="preserve">  </w:t>
      </w:r>
      <w:proofErr w:type="spellStart"/>
      <w:r>
        <w:t>ws</w:t>
      </w:r>
      <w:proofErr w:type="spellEnd"/>
      <w:r>
        <w:t xml:space="preserve">/(Resultado,CuentaResumen,ClienteResumen,MovimientoModel).java - </w:t>
      </w:r>
      <w:proofErr w:type="spellStart"/>
      <w:r>
        <w:t>POJOs</w:t>
      </w:r>
      <w:proofErr w:type="spellEnd"/>
    </w:p>
    <w:p w14:paraId="54B725CF" w14:textId="77777777" w:rsidR="008251E1" w:rsidRDefault="008251E1" w:rsidP="008251E1">
      <w:pPr>
        <w:pStyle w:val="Ttulo2"/>
      </w:pPr>
      <w:proofErr w:type="spellStart"/>
      <w:r>
        <w:t>Servlets</w:t>
      </w:r>
      <w:proofErr w:type="spellEnd"/>
      <w:r>
        <w:t xml:space="preserve"> (Controladores)</w:t>
      </w:r>
    </w:p>
    <w:p w14:paraId="1132694B" w14:textId="77777777" w:rsidR="008251E1" w:rsidRDefault="008251E1" w:rsidP="008251E1">
      <w:pPr>
        <w:pStyle w:val="Ttulo3"/>
      </w:pPr>
      <w:r>
        <w:t>LoginServlet.java</w:t>
      </w:r>
    </w:p>
    <w:p w14:paraId="55FE15B9" w14:textId="77777777" w:rsidR="008251E1" w:rsidRDefault="008251E1" w:rsidP="008251E1">
      <w:r>
        <w:t xml:space="preserve">Maneja GET (mostrar formulario) y POST (procesar </w:t>
      </w:r>
      <w:proofErr w:type="spellStart"/>
      <w:r>
        <w:t>login</w:t>
      </w:r>
      <w:proofErr w:type="spellEnd"/>
      <w:r>
        <w:t xml:space="preserve">). Si las credenciales son válidas, crea sesión con atributos usuario, </w:t>
      </w:r>
      <w:proofErr w:type="spellStart"/>
      <w:r>
        <w:t>esAdmin</w:t>
      </w:r>
      <w:proofErr w:type="spellEnd"/>
      <w:r>
        <w:t xml:space="preserve"> y </w:t>
      </w:r>
      <w:proofErr w:type="spellStart"/>
      <w:r>
        <w:t>clienteAsignado</w:t>
      </w:r>
      <w:proofErr w:type="spellEnd"/>
      <w:r>
        <w:t xml:space="preserve">. El </w:t>
      </w:r>
      <w:proofErr w:type="spellStart"/>
      <w:r>
        <w:t>admin</w:t>
      </w:r>
      <w:proofErr w:type="spellEnd"/>
      <w:r>
        <w:t xml:space="preserve"> es "</w:t>
      </w:r>
      <w:proofErr w:type="spellStart"/>
      <w:r>
        <w:t>monster</w:t>
      </w:r>
      <w:proofErr w:type="spellEnd"/>
      <w:r>
        <w:t>".</w:t>
      </w:r>
    </w:p>
    <w:p w14:paraId="0F942BE2" w14:textId="77777777" w:rsidR="008251E1" w:rsidRDefault="008251E1" w:rsidP="00571C2C">
      <w:pPr>
        <w:shd w:val="clear" w:color="auto" w:fill="EEECE1" w:themeFill="background2"/>
        <w:spacing w:before="80" w:after="160"/>
      </w:pPr>
      <w:r>
        <w:rPr>
          <w:rFonts w:ascii="Consolas" w:hAnsi="Consolas"/>
          <w:color w:val="1E1E1E"/>
          <w:sz w:val="16"/>
        </w:rPr>
        <w:t>@WebServlet("/login")</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LoginServlet</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HttpServlet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protected</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r>
        <w:rPr>
          <w:rFonts w:ascii="Consolas" w:hAnsi="Consolas"/>
          <w:color w:val="1E1E1E"/>
          <w:sz w:val="16"/>
        </w:rPr>
        <w:t>doPost</w:t>
      </w:r>
      <w:proofErr w:type="spellEnd"/>
      <w:r>
        <w:rPr>
          <w:rFonts w:ascii="Consolas" w:hAnsi="Consolas"/>
          <w:color w:val="1E1E1E"/>
          <w:sz w:val="16"/>
        </w:rPr>
        <w:t>(</w:t>
      </w:r>
      <w:proofErr w:type="spellStart"/>
      <w:r>
        <w:rPr>
          <w:rFonts w:ascii="Consolas" w:hAnsi="Consolas"/>
          <w:color w:val="1E1E1E"/>
          <w:sz w:val="16"/>
        </w:rPr>
        <w:t>HttpServletRequest</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xml:space="preserve">, </w:t>
      </w:r>
      <w:proofErr w:type="spellStart"/>
      <w:r>
        <w:rPr>
          <w:rFonts w:ascii="Consolas" w:hAnsi="Consolas"/>
          <w:color w:val="1E1E1E"/>
          <w:sz w:val="16"/>
        </w:rPr>
        <w:t>HttpServletResponse</w:t>
      </w:r>
      <w:proofErr w:type="spellEnd"/>
      <w:r>
        <w:rPr>
          <w:rFonts w:ascii="Consolas" w:hAnsi="Consolas"/>
          <w:color w:val="1E1E1E"/>
          <w:sz w:val="16"/>
        </w:rPr>
        <w:t xml:space="preserve"> </w:t>
      </w:r>
      <w:proofErr w:type="spellStart"/>
      <w:r>
        <w:rPr>
          <w:rFonts w:ascii="Consolas" w:hAnsi="Consolas"/>
          <w:color w:val="1E1E1E"/>
          <w:sz w:val="16"/>
        </w:rPr>
        <w:t>resp</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usuario = </w:t>
      </w:r>
      <w:proofErr w:type="spellStart"/>
      <w:r>
        <w:rPr>
          <w:rFonts w:ascii="Consolas" w:hAnsi="Consolas"/>
          <w:color w:val="1E1E1E"/>
          <w:sz w:val="16"/>
        </w:rPr>
        <w:t>req.getParameter</w:t>
      </w:r>
      <w:proofErr w:type="spellEnd"/>
      <w:r>
        <w:rPr>
          <w:rFonts w:ascii="Consolas" w:hAnsi="Consolas"/>
          <w:color w:val="1E1E1E"/>
          <w:sz w:val="16"/>
        </w:rPr>
        <w:t>("usuario").</w:t>
      </w:r>
      <w:proofErr w:type="spellStart"/>
      <w:r>
        <w:rPr>
          <w:rFonts w:ascii="Consolas" w:hAnsi="Consolas"/>
          <w:color w:val="1E1E1E"/>
          <w:sz w:val="16"/>
        </w:rPr>
        <w:t>trim</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clave = </w:t>
      </w:r>
      <w:proofErr w:type="spellStart"/>
      <w:r>
        <w:rPr>
          <w:rFonts w:ascii="Consolas" w:hAnsi="Consolas"/>
          <w:color w:val="1E1E1E"/>
          <w:sz w:val="16"/>
        </w:rPr>
        <w:t>req.getParameter</w:t>
      </w:r>
      <w:proofErr w:type="spellEnd"/>
      <w:r>
        <w:rPr>
          <w:rFonts w:ascii="Consolas" w:hAnsi="Consolas"/>
          <w:color w:val="1E1E1E"/>
          <w:sz w:val="16"/>
        </w:rPr>
        <w:t>("clave").</w:t>
      </w:r>
      <w:proofErr w:type="spellStart"/>
      <w:r>
        <w:rPr>
          <w:rFonts w:ascii="Consolas" w:hAnsi="Consolas"/>
          <w:color w:val="1E1E1E"/>
          <w:sz w:val="16"/>
        </w:rPr>
        <w:t>trim</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boolean</w:t>
      </w:r>
      <w:proofErr w:type="spellEnd"/>
      <w:r>
        <w:rPr>
          <w:rFonts w:ascii="Consolas" w:hAnsi="Consolas"/>
          <w:color w:val="1E1E1E"/>
          <w:sz w:val="16"/>
        </w:rPr>
        <w:t xml:space="preserve"> ok = </w:t>
      </w:r>
      <w:proofErr w:type="spellStart"/>
      <w:r>
        <w:rPr>
          <w:rFonts w:ascii="Consolas" w:hAnsi="Consolas"/>
          <w:color w:val="1E1E1E"/>
          <w:sz w:val="16"/>
        </w:rPr>
        <w:t>loginClient.iniciarSesion</w:t>
      </w:r>
      <w:proofErr w:type="spellEnd"/>
      <w:r>
        <w:rPr>
          <w:rFonts w:ascii="Consolas" w:hAnsi="Consolas"/>
          <w:color w:val="1E1E1E"/>
          <w:sz w:val="16"/>
        </w:rPr>
        <w:t>(usuario, clave);</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(ok) {</w:t>
      </w:r>
      <w:r>
        <w:rPr>
          <w:rFonts w:ascii="Consolas" w:hAnsi="Consolas"/>
          <w:color w:val="1E1E1E"/>
          <w:sz w:val="16"/>
        </w:rPr>
        <w:br/>
        <w:t xml:space="preserve">            </w:t>
      </w:r>
      <w:proofErr w:type="spellStart"/>
      <w:r>
        <w:rPr>
          <w:rFonts w:ascii="Consolas" w:hAnsi="Consolas"/>
          <w:color w:val="1E1E1E"/>
          <w:sz w:val="16"/>
        </w:rPr>
        <w:t>HttpSession</w:t>
      </w:r>
      <w:proofErr w:type="spellEnd"/>
      <w:r>
        <w:rPr>
          <w:rFonts w:ascii="Consolas" w:hAnsi="Consolas"/>
          <w:color w:val="1E1E1E"/>
          <w:sz w:val="16"/>
        </w:rPr>
        <w:t xml:space="preserve"> </w:t>
      </w:r>
      <w:proofErr w:type="spellStart"/>
      <w:r>
        <w:rPr>
          <w:rFonts w:ascii="Consolas" w:hAnsi="Consolas"/>
          <w:color w:val="1E1E1E"/>
          <w:sz w:val="16"/>
        </w:rPr>
        <w:t>session</w:t>
      </w:r>
      <w:proofErr w:type="spellEnd"/>
      <w:r>
        <w:rPr>
          <w:rFonts w:ascii="Consolas" w:hAnsi="Consolas"/>
          <w:color w:val="1E1E1E"/>
          <w:sz w:val="16"/>
        </w:rPr>
        <w:t xml:space="preserve"> = </w:t>
      </w:r>
      <w:proofErr w:type="spellStart"/>
      <w:r>
        <w:rPr>
          <w:rFonts w:ascii="Consolas" w:hAnsi="Consolas"/>
          <w:color w:val="1E1E1E"/>
          <w:sz w:val="16"/>
        </w:rPr>
        <w:t>req.getSession</w:t>
      </w:r>
      <w:proofErr w:type="spellEnd"/>
      <w:r>
        <w:rPr>
          <w:rFonts w:ascii="Consolas" w:hAnsi="Consolas"/>
          <w:color w:val="1E1E1E"/>
          <w:sz w:val="16"/>
        </w:rPr>
        <w:t>(true);</w:t>
      </w:r>
      <w:r>
        <w:rPr>
          <w:rFonts w:ascii="Consolas" w:hAnsi="Consolas"/>
          <w:color w:val="1E1E1E"/>
          <w:sz w:val="16"/>
        </w:rPr>
        <w:br/>
      </w:r>
      <w:r>
        <w:rPr>
          <w:rFonts w:ascii="Consolas" w:hAnsi="Consolas"/>
          <w:color w:val="1E1E1E"/>
          <w:sz w:val="16"/>
        </w:rPr>
        <w:lastRenderedPageBreak/>
        <w:t xml:space="preserve">            </w:t>
      </w:r>
      <w:proofErr w:type="spellStart"/>
      <w:r>
        <w:rPr>
          <w:rFonts w:ascii="Consolas" w:hAnsi="Consolas"/>
          <w:color w:val="1E1E1E"/>
          <w:sz w:val="16"/>
        </w:rPr>
        <w:t>session.setAttribute</w:t>
      </w:r>
      <w:proofErr w:type="spellEnd"/>
      <w:r>
        <w:rPr>
          <w:rFonts w:ascii="Consolas" w:hAnsi="Consolas"/>
          <w:color w:val="1E1E1E"/>
          <w:sz w:val="16"/>
        </w:rPr>
        <w:t>("usuario", usuario);</w:t>
      </w:r>
      <w:r>
        <w:rPr>
          <w:rFonts w:ascii="Consolas" w:hAnsi="Consolas"/>
          <w:color w:val="1E1E1E"/>
          <w:sz w:val="16"/>
        </w:rPr>
        <w:b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spellStart"/>
      <w:r>
        <w:rPr>
          <w:rFonts w:ascii="Consolas" w:hAnsi="Consolas"/>
          <w:color w:val="1E1E1E"/>
          <w:sz w:val="16"/>
        </w:rPr>
        <w:t>esAdmin</w:t>
      </w:r>
      <w:proofErr w:type="spellEnd"/>
      <w:r>
        <w:rPr>
          <w:rFonts w:ascii="Consolas" w:hAnsi="Consolas"/>
          <w:color w:val="1E1E1E"/>
          <w:sz w:val="16"/>
        </w:rPr>
        <w:t xml:space="preserve"> = "</w:t>
      </w:r>
      <w:proofErr w:type="spellStart"/>
      <w:r>
        <w:rPr>
          <w:rFonts w:ascii="Consolas" w:hAnsi="Consolas"/>
          <w:color w:val="1E1E1E"/>
          <w:sz w:val="16"/>
        </w:rPr>
        <w:t>monster</w:t>
      </w:r>
      <w:proofErr w:type="spellEnd"/>
      <w:r>
        <w:rPr>
          <w:rFonts w:ascii="Consolas" w:hAnsi="Consolas"/>
          <w:color w:val="1E1E1E"/>
          <w:sz w:val="16"/>
        </w:rPr>
        <w:t>".</w:t>
      </w:r>
      <w:proofErr w:type="spellStart"/>
      <w:r>
        <w:rPr>
          <w:rFonts w:ascii="Consolas" w:hAnsi="Consolas"/>
          <w:color w:val="1E1E1E"/>
          <w:sz w:val="16"/>
        </w:rPr>
        <w:t>equalsIgnoreCase</w:t>
      </w:r>
      <w:proofErr w:type="spellEnd"/>
      <w:r>
        <w:rPr>
          <w:rFonts w:ascii="Consolas" w:hAnsi="Consolas"/>
          <w:color w:val="1E1E1E"/>
          <w:sz w:val="16"/>
        </w:rPr>
        <w:t>(usuario);</w:t>
      </w:r>
      <w:r>
        <w:rPr>
          <w:rFonts w:ascii="Consolas" w:hAnsi="Consolas"/>
          <w:color w:val="1E1E1E"/>
          <w:sz w:val="16"/>
        </w:rPr>
        <w:br/>
        <w:t xml:space="preserve">            </w:t>
      </w:r>
      <w:proofErr w:type="spellStart"/>
      <w:r>
        <w:rPr>
          <w:rFonts w:ascii="Consolas" w:hAnsi="Consolas"/>
          <w:color w:val="1E1E1E"/>
          <w:sz w:val="16"/>
        </w:rPr>
        <w:t>session.setAttribute</w:t>
      </w:r>
      <w:proofErr w:type="spellEnd"/>
      <w:r>
        <w:rPr>
          <w:rFonts w:ascii="Consolas" w:hAnsi="Consolas"/>
          <w:color w:val="1E1E1E"/>
          <w:sz w:val="16"/>
        </w:rPr>
        <w:t>("</w:t>
      </w:r>
      <w:proofErr w:type="spellStart"/>
      <w:r>
        <w:rPr>
          <w:rFonts w:ascii="Consolas" w:hAnsi="Consolas"/>
          <w:color w:val="1E1E1E"/>
          <w:sz w:val="16"/>
        </w:rPr>
        <w:t>esAdmin</w:t>
      </w:r>
      <w:proofErr w:type="spellEnd"/>
      <w:r>
        <w:rPr>
          <w:rFonts w:ascii="Consolas" w:hAnsi="Consolas"/>
          <w:color w:val="1E1E1E"/>
          <w:sz w:val="16"/>
        </w:rPr>
        <w:t xml:space="preserve">", </w:t>
      </w:r>
      <w:proofErr w:type="spellStart"/>
      <w:r>
        <w:rPr>
          <w:rFonts w:ascii="Consolas" w:hAnsi="Consolas"/>
          <w:color w:val="1E1E1E"/>
          <w:sz w:val="16"/>
        </w:rPr>
        <w:t>esAdmin</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esAdmin</w:t>
      </w:r>
      <w:proofErr w:type="spellEnd"/>
      <w:r>
        <w:rPr>
          <w:rFonts w:ascii="Consolas" w:hAnsi="Consolas"/>
          <w:color w:val="1E1E1E"/>
          <w:sz w:val="16"/>
        </w:rPr>
        <w:t xml:space="preserve">) </w:t>
      </w:r>
      <w:proofErr w:type="spellStart"/>
      <w:r>
        <w:rPr>
          <w:rFonts w:ascii="Consolas" w:hAnsi="Consolas"/>
          <w:color w:val="1E1E1E"/>
          <w:sz w:val="16"/>
        </w:rPr>
        <w:t>session.setAttribute</w:t>
      </w:r>
      <w:proofErr w:type="spellEnd"/>
      <w:r>
        <w:rPr>
          <w:rFonts w:ascii="Consolas" w:hAnsi="Consolas"/>
          <w:color w:val="1E1E1E"/>
          <w:sz w:val="16"/>
        </w:rPr>
        <w:t>("</w:t>
      </w:r>
      <w:proofErr w:type="spellStart"/>
      <w:r>
        <w:rPr>
          <w:rFonts w:ascii="Consolas" w:hAnsi="Consolas"/>
          <w:color w:val="1E1E1E"/>
          <w:sz w:val="16"/>
        </w:rPr>
        <w:t>clienteAsignado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loginClient.clienteDeUsuario</w:t>
      </w:r>
      <w:proofErr w:type="spellEnd"/>
      <w:r>
        <w:rPr>
          <w:rFonts w:ascii="Consolas" w:hAnsi="Consolas"/>
          <w:color w:val="1E1E1E"/>
          <w:sz w:val="16"/>
        </w:rPr>
        <w:t>(usuario));</w:t>
      </w:r>
      <w:r>
        <w:rPr>
          <w:rFonts w:ascii="Consolas" w:hAnsi="Consolas"/>
          <w:color w:val="1E1E1E"/>
          <w:sz w:val="16"/>
        </w:rPr>
        <w:br/>
        <w:t xml:space="preserve">            </w:t>
      </w:r>
      <w:proofErr w:type="spellStart"/>
      <w:r>
        <w:rPr>
          <w:rFonts w:ascii="Consolas" w:hAnsi="Consolas"/>
          <w:color w:val="1E1E1E"/>
          <w:sz w:val="16"/>
        </w:rPr>
        <w:t>resp.sendRedirect</w:t>
      </w:r>
      <w:proofErr w:type="spellEnd"/>
      <w:r>
        <w:rPr>
          <w:rFonts w:ascii="Consolas" w:hAnsi="Consolas"/>
          <w:color w:val="1E1E1E"/>
          <w:sz w:val="16"/>
        </w:rPr>
        <w:t>(</w:t>
      </w:r>
      <w:proofErr w:type="spellStart"/>
      <w:r>
        <w:rPr>
          <w:rFonts w:ascii="Consolas" w:hAnsi="Consolas"/>
          <w:color w:val="1E1E1E"/>
          <w:sz w:val="16"/>
        </w:rPr>
        <w:t>req.getContextPath</w:t>
      </w:r>
      <w:proofErr w:type="spellEnd"/>
      <w:r>
        <w:rPr>
          <w:rFonts w:ascii="Consolas" w:hAnsi="Consolas"/>
          <w:color w:val="1E1E1E"/>
          <w:sz w:val="16"/>
        </w:rPr>
        <w:t>() + "/</w:t>
      </w:r>
      <w:proofErr w:type="spellStart"/>
      <w:r>
        <w:rPr>
          <w:rFonts w:ascii="Consolas" w:hAnsi="Consolas"/>
          <w:color w:val="1E1E1E"/>
          <w:sz w:val="16"/>
        </w:rPr>
        <w:t>menu</w:t>
      </w:r>
      <w:proofErr w:type="spellEnd"/>
      <w:r>
        <w:rPr>
          <w:rFonts w:ascii="Consolas" w:hAnsi="Consolas"/>
          <w:color w:val="1E1E1E"/>
          <w:sz w:val="16"/>
        </w:rPr>
        <w:t>");</w:t>
      </w:r>
      <w:r>
        <w:rPr>
          <w:rFonts w:ascii="Consolas" w:hAnsi="Consolas"/>
          <w:color w:val="1E1E1E"/>
          <w:sz w:val="16"/>
        </w:rPr>
        <w:br/>
        <w:t xml:space="preserve">        } </w:t>
      </w:r>
      <w:proofErr w:type="spellStart"/>
      <w:r>
        <w:rPr>
          <w:rFonts w:ascii="Consolas" w:hAnsi="Consolas"/>
          <w:color w:val="1E1E1E"/>
          <w:sz w:val="16"/>
        </w:rPr>
        <w:t>else</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req.setAttribute</w:t>
      </w:r>
      <w:proofErr w:type="spellEnd"/>
      <w:r>
        <w:rPr>
          <w:rFonts w:ascii="Consolas" w:hAnsi="Consolas"/>
          <w:color w:val="1E1E1E"/>
          <w:sz w:val="16"/>
        </w:rPr>
        <w:t>("error", "Usuario o clave inválidos.");</w:t>
      </w:r>
      <w:r>
        <w:rPr>
          <w:rFonts w:ascii="Consolas" w:hAnsi="Consolas"/>
          <w:color w:val="1E1E1E"/>
          <w:sz w:val="16"/>
        </w:rPr>
        <w:br/>
        <w:t xml:space="preserve">            req.getRequestDispatcher("/WEB-INF/views/login.jsp").forward(req, </w:t>
      </w:r>
      <w:proofErr w:type="spellStart"/>
      <w:r>
        <w:rPr>
          <w:rFonts w:ascii="Consolas" w:hAnsi="Consolas"/>
          <w:color w:val="1E1E1E"/>
          <w:sz w:val="16"/>
        </w:rPr>
        <w:t>resp</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 xml:space="preserve">    }</w:t>
      </w:r>
      <w:r>
        <w:rPr>
          <w:rFonts w:ascii="Consolas" w:hAnsi="Consolas"/>
          <w:color w:val="1E1E1E"/>
          <w:sz w:val="16"/>
        </w:rPr>
        <w:br/>
        <w:t>}</w:t>
      </w:r>
    </w:p>
    <w:p w14:paraId="42643021" w14:textId="77777777" w:rsidR="008251E1" w:rsidRDefault="008251E1" w:rsidP="008251E1">
      <w:pPr>
        <w:pStyle w:val="Ttulo3"/>
      </w:pPr>
      <w:r>
        <w:t>MenuServlet.java</w:t>
      </w:r>
    </w:p>
    <w:p w14:paraId="18973037" w14:textId="77777777" w:rsidR="008251E1" w:rsidRDefault="008251E1" w:rsidP="008251E1">
      <w:r>
        <w:t xml:space="preserve">Carga el menú principal. Para </w:t>
      </w:r>
      <w:proofErr w:type="spellStart"/>
      <w:r>
        <w:t>admin</w:t>
      </w:r>
      <w:proofErr w:type="spellEnd"/>
      <w:r>
        <w:t>: carga la lista de todos los clientes. Para usuarios normales: carga automáticamente sus cuentas. Soporta refrescar=1 para actualizar saldos.</w:t>
      </w:r>
    </w:p>
    <w:p w14:paraId="7B2179BB" w14:textId="77777777" w:rsidR="008251E1" w:rsidRDefault="008251E1" w:rsidP="00571C2C">
      <w:pPr>
        <w:shd w:val="clear" w:color="auto" w:fill="EEECE1" w:themeFill="background2"/>
        <w:spacing w:before="80" w:after="160"/>
      </w:pPr>
      <w:r>
        <w:rPr>
          <w:rFonts w:ascii="Consolas" w:hAnsi="Consolas"/>
          <w:color w:val="1E1E1E"/>
          <w:sz w:val="16"/>
        </w:rPr>
        <w:t>@WebServlet("/menu")</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MenuServlet</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HttpServlet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protected</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proofErr w:type="gramStart"/>
      <w:r>
        <w:rPr>
          <w:rFonts w:ascii="Consolas" w:hAnsi="Consolas"/>
          <w:color w:val="1E1E1E"/>
          <w:sz w:val="16"/>
        </w:rPr>
        <w:t>doGet</w:t>
      </w:r>
      <w:proofErr w:type="spellEnd"/>
      <w:r>
        <w:rPr>
          <w:rFonts w:ascii="Consolas" w:hAnsi="Consolas"/>
          <w:color w:val="1E1E1E"/>
          <w:sz w:val="16"/>
        </w:rPr>
        <w:t>(</w:t>
      </w:r>
      <w:proofErr w:type="spellStart"/>
      <w:proofErr w:type="gramEnd"/>
      <w:r>
        <w:rPr>
          <w:rFonts w:ascii="Consolas" w:hAnsi="Consolas"/>
          <w:color w:val="1E1E1E"/>
          <w:sz w:val="16"/>
        </w:rPr>
        <w:t>HttpServletRequest</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xml:space="preserve">, </w:t>
      </w:r>
      <w:proofErr w:type="spellStart"/>
      <w:r>
        <w:rPr>
          <w:rFonts w:ascii="Consolas" w:hAnsi="Consolas"/>
          <w:color w:val="1E1E1E"/>
          <w:sz w:val="16"/>
        </w:rPr>
        <w:t>HttpServletResponse</w:t>
      </w:r>
      <w:proofErr w:type="spellEnd"/>
      <w:r>
        <w:rPr>
          <w:rFonts w:ascii="Consolas" w:hAnsi="Consolas"/>
          <w:color w:val="1E1E1E"/>
          <w:sz w:val="16"/>
        </w:rPr>
        <w:t xml:space="preserve"> </w:t>
      </w:r>
      <w:proofErr w:type="spellStart"/>
      <w:r>
        <w:rPr>
          <w:rFonts w:ascii="Consolas" w:hAnsi="Consolas"/>
          <w:color w:val="1E1E1E"/>
          <w:sz w:val="16"/>
        </w:rPr>
        <w:t>resp</w:t>
      </w:r>
      <w:proofErr w:type="spellEnd"/>
      <w:r>
        <w:rPr>
          <w:rFonts w:ascii="Consolas" w:hAnsi="Consolas"/>
          <w:color w:val="1E1E1E"/>
          <w:sz w:val="16"/>
        </w:rPr>
        <w:t>) {</w:t>
      </w:r>
      <w:r>
        <w:rPr>
          <w:rFonts w:ascii="Consolas" w:hAnsi="Consolas"/>
          <w:color w:val="1E1E1E"/>
          <w:sz w:val="16"/>
        </w:rPr>
        <w:br/>
        <w:t xml:space="preserve">        // </w:t>
      </w:r>
      <w:proofErr w:type="spellStart"/>
      <w:r>
        <w:rPr>
          <w:rFonts w:ascii="Consolas" w:hAnsi="Consolas"/>
          <w:color w:val="1E1E1E"/>
          <w:sz w:val="16"/>
        </w:rPr>
        <w:t>Admin</w:t>
      </w:r>
      <w:proofErr w:type="spellEnd"/>
      <w:r>
        <w:rPr>
          <w:rFonts w:ascii="Consolas" w:hAnsi="Consolas"/>
          <w:color w:val="1E1E1E"/>
          <w:sz w:val="16"/>
        </w:rPr>
        <w:t>: carga combo de clientes</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esAdmin</w:t>
      </w:r>
      <w:proofErr w:type="spellEnd"/>
      <w:r>
        <w:rPr>
          <w:rFonts w:ascii="Consolas" w:hAnsi="Consolas"/>
          <w:color w:val="1E1E1E"/>
          <w:sz w:val="16"/>
        </w:rPr>
        <w:t xml:space="preserve">) </w:t>
      </w:r>
      <w:proofErr w:type="spellStart"/>
      <w:r>
        <w:rPr>
          <w:rFonts w:ascii="Consolas" w:hAnsi="Consolas"/>
          <w:color w:val="1E1E1E"/>
          <w:sz w:val="16"/>
        </w:rPr>
        <w:t>req.setAttribute</w:t>
      </w:r>
      <w:proofErr w:type="spellEnd"/>
      <w:r>
        <w:rPr>
          <w:rFonts w:ascii="Consolas" w:hAnsi="Consolas"/>
          <w:color w:val="1E1E1E"/>
          <w:sz w:val="16"/>
        </w:rPr>
        <w:t>("</w:t>
      </w:r>
      <w:proofErr w:type="spellStart"/>
      <w:r>
        <w:rPr>
          <w:rFonts w:ascii="Consolas" w:hAnsi="Consolas"/>
          <w:color w:val="1E1E1E"/>
          <w:sz w:val="16"/>
        </w:rPr>
        <w:t>todosClientes</w:t>
      </w:r>
      <w:proofErr w:type="spellEnd"/>
      <w:r>
        <w:rPr>
          <w:rFonts w:ascii="Consolas" w:hAnsi="Consolas"/>
          <w:color w:val="1E1E1E"/>
          <w:sz w:val="16"/>
        </w:rPr>
        <w:t xml:space="preserve">", </w:t>
      </w:r>
      <w:proofErr w:type="spellStart"/>
      <w:r>
        <w:rPr>
          <w:rFonts w:ascii="Consolas" w:hAnsi="Consolas"/>
          <w:color w:val="1E1E1E"/>
          <w:sz w:val="16"/>
        </w:rPr>
        <w:t>cuentaClient.listarClientes</w:t>
      </w:r>
      <w:proofErr w:type="spellEnd"/>
      <w:r>
        <w:rPr>
          <w:rFonts w:ascii="Consolas" w:hAnsi="Consolas"/>
          <w:color w:val="1E1E1E"/>
          <w:sz w:val="16"/>
        </w:rPr>
        <w:t>());</w:t>
      </w:r>
      <w:r>
        <w:rPr>
          <w:rFonts w:ascii="Consolas" w:hAnsi="Consolas"/>
          <w:color w:val="1E1E1E"/>
          <w:sz w:val="16"/>
        </w:rPr>
        <w:br/>
        <w:t xml:space="preserve">        // No-</w:t>
      </w:r>
      <w:proofErr w:type="spellStart"/>
      <w:r>
        <w:rPr>
          <w:rFonts w:ascii="Consolas" w:hAnsi="Consolas"/>
          <w:color w:val="1E1E1E"/>
          <w:sz w:val="16"/>
        </w:rPr>
        <w:t>admin</w:t>
      </w:r>
      <w:proofErr w:type="spellEnd"/>
      <w:r>
        <w:rPr>
          <w:rFonts w:ascii="Consolas" w:hAnsi="Consolas"/>
          <w:color w:val="1E1E1E"/>
          <w:sz w:val="16"/>
        </w:rPr>
        <w:t>: carga automática de cuentas</w:t>
      </w:r>
      <w:r>
        <w:rPr>
          <w:rFonts w:ascii="Consolas" w:hAnsi="Consolas"/>
          <w:color w:val="1E1E1E"/>
          <w:sz w:val="16"/>
        </w:rPr>
        <w:br/>
        <w:t xml:space="preserve">        recargar(</w:t>
      </w:r>
      <w:proofErr w:type="spellStart"/>
      <w:r>
        <w:rPr>
          <w:rFonts w:ascii="Consolas" w:hAnsi="Consolas"/>
          <w:color w:val="1E1E1E"/>
          <w:sz w:val="16"/>
        </w:rPr>
        <w:t>session</w:t>
      </w:r>
      <w:proofErr w:type="spellEnd"/>
      <w:r>
        <w:rPr>
          <w:rFonts w:ascii="Consolas" w:hAnsi="Consolas"/>
          <w:color w:val="1E1E1E"/>
          <w:sz w:val="16"/>
        </w:rPr>
        <w:t xml:space="preserve">, </w:t>
      </w:r>
      <w:proofErr w:type="spellStart"/>
      <w:r>
        <w:rPr>
          <w:rFonts w:ascii="Consolas" w:hAnsi="Consolas"/>
          <w:color w:val="1E1E1E"/>
          <w:sz w:val="16"/>
        </w:rPr>
        <w:t>clienteAsignado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req.getRequestDispatcher</w:t>
      </w:r>
      <w:proofErr w:type="spellEnd"/>
      <w:r>
        <w:rPr>
          <w:rFonts w:ascii="Consolas" w:hAnsi="Consolas"/>
          <w:color w:val="1E1E1E"/>
          <w:sz w:val="16"/>
        </w:rPr>
        <w:t>("/WEB-INF/</w:t>
      </w:r>
      <w:proofErr w:type="spellStart"/>
      <w:r>
        <w:rPr>
          <w:rFonts w:ascii="Consolas" w:hAnsi="Consolas"/>
          <w:color w:val="1E1E1E"/>
          <w:sz w:val="16"/>
        </w:rPr>
        <w:t>views</w:t>
      </w:r>
      <w:proofErr w:type="spellEnd"/>
      <w:r>
        <w:rPr>
          <w:rFonts w:ascii="Consolas" w:hAnsi="Consolas"/>
          <w:color w:val="1E1E1E"/>
          <w:sz w:val="16"/>
        </w:rPr>
        <w:t>/</w:t>
      </w:r>
      <w:proofErr w:type="spellStart"/>
      <w:r>
        <w:rPr>
          <w:rFonts w:ascii="Consolas" w:hAnsi="Consolas"/>
          <w:color w:val="1E1E1E"/>
          <w:sz w:val="16"/>
        </w:rPr>
        <w:t>menu.jsp</w:t>
      </w:r>
      <w:proofErr w:type="spellEnd"/>
      <w:r>
        <w:rPr>
          <w:rFonts w:ascii="Consolas" w:hAnsi="Consolas"/>
          <w:color w:val="1E1E1E"/>
          <w:sz w:val="16"/>
        </w:rPr>
        <w:t>").forward(</w:t>
      </w:r>
      <w:proofErr w:type="spellStart"/>
      <w:r>
        <w:rPr>
          <w:rFonts w:ascii="Consolas" w:hAnsi="Consolas"/>
          <w:color w:val="1E1E1E"/>
          <w:sz w:val="16"/>
        </w:rPr>
        <w:t>req</w:t>
      </w:r>
      <w:proofErr w:type="spellEnd"/>
      <w:r>
        <w:rPr>
          <w:rFonts w:ascii="Consolas" w:hAnsi="Consolas"/>
          <w:color w:val="1E1E1E"/>
          <w:sz w:val="16"/>
        </w:rPr>
        <w:t xml:space="preserve">, </w:t>
      </w:r>
      <w:proofErr w:type="spellStart"/>
      <w:r>
        <w:rPr>
          <w:rFonts w:ascii="Consolas" w:hAnsi="Consolas"/>
          <w:color w:val="1E1E1E"/>
          <w:sz w:val="16"/>
        </w:rPr>
        <w:t>resp</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4E47ED46" w14:textId="77777777" w:rsidR="008251E1" w:rsidRDefault="008251E1" w:rsidP="008251E1">
      <w:pPr>
        <w:pStyle w:val="Ttulo3"/>
      </w:pPr>
      <w:r>
        <w:t>CuentasServlet.java</w:t>
      </w:r>
    </w:p>
    <w:p w14:paraId="38667776" w14:textId="77777777" w:rsidR="008251E1" w:rsidRDefault="008251E1" w:rsidP="00571C2C">
      <w:pPr>
        <w:shd w:val="clear" w:color="auto" w:fill="EEECE1" w:themeFill="background2"/>
      </w:pPr>
      <w:r>
        <w:t>Procesa la búsqueda de cuentas por cliente (</w:t>
      </w:r>
      <w:proofErr w:type="spellStart"/>
      <w:r>
        <w:t>admin</w:t>
      </w:r>
      <w:proofErr w:type="spellEnd"/>
      <w:r>
        <w:t>) o carga automática del cliente asignado. Implementa PRG: guarda en sesión y redirige a /</w:t>
      </w:r>
      <w:proofErr w:type="spellStart"/>
      <w:r>
        <w:t>menu</w:t>
      </w:r>
      <w:proofErr w:type="spellEnd"/>
      <w:r>
        <w:t>.</w:t>
      </w:r>
    </w:p>
    <w:p w14:paraId="4E01CC53" w14:textId="77777777" w:rsidR="008251E1" w:rsidRDefault="008251E1" w:rsidP="00571C2C">
      <w:pPr>
        <w:shd w:val="clear" w:color="auto" w:fill="EEECE1" w:themeFill="background2"/>
        <w:spacing w:before="80" w:after="160"/>
      </w:pPr>
      <w:r>
        <w:rPr>
          <w:rFonts w:ascii="Consolas" w:hAnsi="Consolas"/>
          <w:color w:val="1E1E1E"/>
          <w:sz w:val="16"/>
        </w:rPr>
        <w:t>@WebServlet("/cuentas")</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CuentasServlet</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HttpServlet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protected</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r>
        <w:rPr>
          <w:rFonts w:ascii="Consolas" w:hAnsi="Consolas"/>
          <w:color w:val="1E1E1E"/>
          <w:sz w:val="16"/>
        </w:rPr>
        <w:t>doPost</w:t>
      </w:r>
      <w:proofErr w:type="spellEnd"/>
      <w:r>
        <w:rPr>
          <w:rFonts w:ascii="Consolas" w:hAnsi="Consolas"/>
          <w:color w:val="1E1E1E"/>
          <w:sz w:val="16"/>
        </w:rPr>
        <w:t>(</w:t>
      </w:r>
      <w:proofErr w:type="spellStart"/>
      <w:r>
        <w:rPr>
          <w:rFonts w:ascii="Consolas" w:hAnsi="Consolas"/>
          <w:color w:val="1E1E1E"/>
          <w:sz w:val="16"/>
        </w:rPr>
        <w:t>HttpServletRequest</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xml:space="preserve">, </w:t>
      </w:r>
      <w:proofErr w:type="spellStart"/>
      <w:r>
        <w:rPr>
          <w:rFonts w:ascii="Consolas" w:hAnsi="Consolas"/>
          <w:color w:val="1E1E1E"/>
          <w:sz w:val="16"/>
        </w:rPr>
        <w:t>HttpServletResponse</w:t>
      </w:r>
      <w:proofErr w:type="spellEnd"/>
      <w:r>
        <w:rPr>
          <w:rFonts w:ascii="Consolas" w:hAnsi="Consolas"/>
          <w:color w:val="1E1E1E"/>
          <w:sz w:val="16"/>
        </w:rPr>
        <w:t xml:space="preserve"> </w:t>
      </w:r>
      <w:proofErr w:type="spellStart"/>
      <w:r>
        <w:rPr>
          <w:rFonts w:ascii="Consolas" w:hAnsi="Consolas"/>
          <w:color w:val="1E1E1E"/>
          <w:sz w:val="16"/>
        </w:rPr>
        <w:t>resp</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cliente = </w:t>
      </w:r>
      <w:proofErr w:type="spellStart"/>
      <w:r>
        <w:rPr>
          <w:rFonts w:ascii="Consolas" w:hAnsi="Consolas"/>
          <w:color w:val="1E1E1E"/>
          <w:sz w:val="16"/>
        </w:rPr>
        <w:t>esAdmin</w:t>
      </w:r>
      <w:proofErr w:type="spellEnd"/>
      <w:r>
        <w:rPr>
          <w:rFonts w:ascii="Consolas" w:hAnsi="Consolas"/>
          <w:color w:val="1E1E1E"/>
          <w:sz w:val="16"/>
        </w:rPr>
        <w:t xml:space="preserve"> ? </w:t>
      </w:r>
      <w:proofErr w:type="spellStart"/>
      <w:r>
        <w:rPr>
          <w:rFonts w:ascii="Consolas" w:hAnsi="Consolas"/>
          <w:color w:val="1E1E1E"/>
          <w:sz w:val="16"/>
        </w:rPr>
        <w:t>req.getParameter</w:t>
      </w:r>
      <w:proofErr w:type="spellEnd"/>
      <w:r>
        <w:rPr>
          <w:rFonts w:ascii="Consolas" w:hAnsi="Consolas"/>
          <w:color w:val="1E1E1E"/>
          <w:sz w:val="16"/>
        </w:rPr>
        <w:t>("cliente")</w:t>
      </w:r>
      <w:r>
        <w:rPr>
          <w:rFonts w:ascii="Consolas" w:hAnsi="Consolas"/>
          <w:color w:val="1E1E1E"/>
          <w:sz w:val="16"/>
        </w:rPr>
        <w:br/>
        <w:t xml:space="preserve">                                 : </w:t>
      </w:r>
      <w:proofErr w:type="spellStart"/>
      <w:r>
        <w:rPr>
          <w:rFonts w:ascii="Consolas" w:hAnsi="Consolas"/>
          <w:color w:val="1E1E1E"/>
          <w:sz w:val="16"/>
        </w:rPr>
        <w:t>session.getAttribute</w:t>
      </w:r>
      <w:proofErr w:type="spellEnd"/>
      <w:r>
        <w:rPr>
          <w:rFonts w:ascii="Consolas" w:hAnsi="Consolas"/>
          <w:color w:val="1E1E1E"/>
          <w:sz w:val="16"/>
        </w:rPr>
        <w:t>("</w:t>
      </w:r>
      <w:proofErr w:type="spellStart"/>
      <w:r>
        <w:rPr>
          <w:rFonts w:ascii="Consolas" w:hAnsi="Consolas"/>
          <w:color w:val="1E1E1E"/>
          <w:sz w:val="16"/>
        </w:rPr>
        <w:t>clienteAsignado</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CuentaResumen</w:t>
      </w:r>
      <w:proofErr w:type="spellEnd"/>
      <w:r>
        <w:rPr>
          <w:rFonts w:ascii="Consolas" w:hAnsi="Consolas"/>
          <w:color w:val="1E1E1E"/>
          <w:sz w:val="16"/>
        </w:rPr>
        <w:t xml:space="preserve">&gt; cuentas = </w:t>
      </w:r>
      <w:proofErr w:type="spellStart"/>
      <w:r>
        <w:rPr>
          <w:rFonts w:ascii="Consolas" w:hAnsi="Consolas"/>
          <w:color w:val="1E1E1E"/>
          <w:sz w:val="16"/>
        </w:rPr>
        <w:t>cuentaClient.listarCuentasPorCliente</w:t>
      </w:r>
      <w:proofErr w:type="spellEnd"/>
      <w:r>
        <w:rPr>
          <w:rFonts w:ascii="Consolas" w:hAnsi="Consolas"/>
          <w:color w:val="1E1E1E"/>
          <w:sz w:val="16"/>
        </w:rPr>
        <w:t>(cliente);</w:t>
      </w:r>
      <w:r>
        <w:rPr>
          <w:rFonts w:ascii="Consolas" w:hAnsi="Consolas"/>
          <w:color w:val="1E1E1E"/>
          <w:sz w:val="16"/>
        </w:rPr>
        <w:br/>
        <w:t xml:space="preserve">        </w:t>
      </w:r>
      <w:proofErr w:type="spellStart"/>
      <w:r>
        <w:rPr>
          <w:rFonts w:ascii="Consolas" w:hAnsi="Consolas"/>
          <w:color w:val="1E1E1E"/>
          <w:sz w:val="16"/>
        </w:rPr>
        <w:t>session.setAttribute</w:t>
      </w:r>
      <w:proofErr w:type="spellEnd"/>
      <w:r>
        <w:rPr>
          <w:rFonts w:ascii="Consolas" w:hAnsi="Consolas"/>
          <w:color w:val="1E1E1E"/>
          <w:sz w:val="16"/>
        </w:rPr>
        <w:t>("</w:t>
      </w:r>
      <w:proofErr w:type="spellStart"/>
      <w:r>
        <w:rPr>
          <w:rFonts w:ascii="Consolas" w:hAnsi="Consolas"/>
          <w:color w:val="1E1E1E"/>
          <w:sz w:val="16"/>
        </w:rPr>
        <w:t>cuentasCliente</w:t>
      </w:r>
      <w:proofErr w:type="spellEnd"/>
      <w:r>
        <w:rPr>
          <w:rFonts w:ascii="Consolas" w:hAnsi="Consolas"/>
          <w:color w:val="1E1E1E"/>
          <w:sz w:val="16"/>
        </w:rPr>
        <w:t>", cuentas);</w:t>
      </w:r>
      <w:r>
        <w:rPr>
          <w:rFonts w:ascii="Consolas" w:hAnsi="Consolas"/>
          <w:color w:val="1E1E1E"/>
          <w:sz w:val="16"/>
        </w:rPr>
        <w:br/>
        <w:t xml:space="preserve">        </w:t>
      </w:r>
      <w:proofErr w:type="spellStart"/>
      <w:r>
        <w:rPr>
          <w:rFonts w:ascii="Consolas" w:hAnsi="Consolas"/>
          <w:color w:val="1E1E1E"/>
          <w:sz w:val="16"/>
        </w:rPr>
        <w:t>resp.sendRedirect</w:t>
      </w:r>
      <w:proofErr w:type="spellEnd"/>
      <w:r>
        <w:rPr>
          <w:rFonts w:ascii="Consolas" w:hAnsi="Consolas"/>
          <w:color w:val="1E1E1E"/>
          <w:sz w:val="16"/>
        </w:rPr>
        <w:t>(</w:t>
      </w:r>
      <w:proofErr w:type="spellStart"/>
      <w:r>
        <w:rPr>
          <w:rFonts w:ascii="Consolas" w:hAnsi="Consolas"/>
          <w:color w:val="1E1E1E"/>
          <w:sz w:val="16"/>
        </w:rPr>
        <w:t>req.getContextPath</w:t>
      </w:r>
      <w:proofErr w:type="spellEnd"/>
      <w:r>
        <w:rPr>
          <w:rFonts w:ascii="Consolas" w:hAnsi="Consolas"/>
          <w:color w:val="1E1E1E"/>
          <w:sz w:val="16"/>
        </w:rPr>
        <w:t>() + "/</w:t>
      </w:r>
      <w:proofErr w:type="spellStart"/>
      <w:r>
        <w:rPr>
          <w:rFonts w:ascii="Consolas" w:hAnsi="Consolas"/>
          <w:color w:val="1E1E1E"/>
          <w:sz w:val="16"/>
        </w:rPr>
        <w:t>menu</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3608598E" w14:textId="77777777" w:rsidR="008251E1" w:rsidRDefault="008251E1" w:rsidP="008251E1">
      <w:pPr>
        <w:pStyle w:val="Ttulo3"/>
      </w:pPr>
      <w:r>
        <w:t>CuentaServlet.java</w:t>
      </w:r>
    </w:p>
    <w:p w14:paraId="79606869" w14:textId="77777777" w:rsidR="008251E1" w:rsidRDefault="008251E1" w:rsidP="008251E1">
      <w:r>
        <w:t xml:space="preserve">Procesa operaciones bancarias: depositar (solo </w:t>
      </w:r>
      <w:proofErr w:type="spellStart"/>
      <w:r>
        <w:t>admin</w:t>
      </w:r>
      <w:proofErr w:type="spellEnd"/>
      <w:r>
        <w:t xml:space="preserve">), retirar, consultar saldo, transferir. Valida acceso a la cuenta mediante </w:t>
      </w:r>
      <w:proofErr w:type="spellStart"/>
      <w:r>
        <w:t>AccesoCuenta.permitida</w:t>
      </w:r>
      <w:proofErr w:type="spellEnd"/>
      <w:r>
        <w:t>().</w:t>
      </w:r>
    </w:p>
    <w:p w14:paraId="02927D75" w14:textId="77777777" w:rsidR="008251E1" w:rsidRDefault="008251E1" w:rsidP="00571C2C">
      <w:pPr>
        <w:shd w:val="clear" w:color="auto" w:fill="EEECE1" w:themeFill="background2"/>
        <w:spacing w:before="80" w:after="160"/>
      </w:pPr>
      <w:r>
        <w:rPr>
          <w:rFonts w:ascii="Consolas" w:hAnsi="Consolas"/>
          <w:color w:val="1E1E1E"/>
          <w:sz w:val="16"/>
        </w:rPr>
        <w:t>@WebServlet("/cuenta")</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CuentaServlet</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HttpServlet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protected</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r>
        <w:rPr>
          <w:rFonts w:ascii="Consolas" w:hAnsi="Consolas"/>
          <w:color w:val="1E1E1E"/>
          <w:sz w:val="16"/>
        </w:rPr>
        <w:t>doPost</w:t>
      </w:r>
      <w:proofErr w:type="spellEnd"/>
      <w:r>
        <w:rPr>
          <w:rFonts w:ascii="Consolas" w:hAnsi="Consolas"/>
          <w:color w:val="1E1E1E"/>
          <w:sz w:val="16"/>
        </w:rPr>
        <w:t>(</w:t>
      </w:r>
      <w:proofErr w:type="spellStart"/>
      <w:r>
        <w:rPr>
          <w:rFonts w:ascii="Consolas" w:hAnsi="Consolas"/>
          <w:color w:val="1E1E1E"/>
          <w:sz w:val="16"/>
        </w:rPr>
        <w:t>HttpServletRequest</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xml:space="preserve">, </w:t>
      </w:r>
      <w:proofErr w:type="spellStart"/>
      <w:r>
        <w:rPr>
          <w:rFonts w:ascii="Consolas" w:hAnsi="Consolas"/>
          <w:color w:val="1E1E1E"/>
          <w:sz w:val="16"/>
        </w:rPr>
        <w:t>HttpServletResponse</w:t>
      </w:r>
      <w:proofErr w:type="spellEnd"/>
      <w:r>
        <w:rPr>
          <w:rFonts w:ascii="Consolas" w:hAnsi="Consolas"/>
          <w:color w:val="1E1E1E"/>
          <w:sz w:val="16"/>
        </w:rPr>
        <w:t xml:space="preserve"> </w:t>
      </w:r>
      <w:proofErr w:type="spellStart"/>
      <w:r>
        <w:rPr>
          <w:rFonts w:ascii="Consolas" w:hAnsi="Consolas"/>
          <w:color w:val="1E1E1E"/>
          <w:sz w:val="16"/>
        </w:rPr>
        <w:t>resp</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accion</w:t>
      </w:r>
      <w:proofErr w:type="spellEnd"/>
      <w:r>
        <w:rPr>
          <w:rFonts w:ascii="Consolas" w:hAnsi="Consolas"/>
          <w:color w:val="1E1E1E"/>
          <w:sz w:val="16"/>
        </w:rPr>
        <w:t xml:space="preserve"> = </w:t>
      </w:r>
      <w:proofErr w:type="spellStart"/>
      <w:r>
        <w:rPr>
          <w:rFonts w:ascii="Consolas" w:hAnsi="Consolas"/>
          <w:color w:val="1E1E1E"/>
          <w:sz w:val="16"/>
        </w:rPr>
        <w:t>req.getParameter</w:t>
      </w:r>
      <w:proofErr w:type="spellEnd"/>
      <w:r>
        <w:rPr>
          <w:rFonts w:ascii="Consolas" w:hAnsi="Consolas"/>
          <w:color w:val="1E1E1E"/>
          <w:sz w:val="16"/>
        </w:rPr>
        <w:t>("</w:t>
      </w:r>
      <w:proofErr w:type="spellStart"/>
      <w:r>
        <w:rPr>
          <w:rFonts w:ascii="Consolas" w:hAnsi="Consolas"/>
          <w:color w:val="1E1E1E"/>
          <w:sz w:val="16"/>
        </w:rPr>
        <w:t>accion</w:t>
      </w:r>
      <w:proofErr w:type="spellEnd"/>
      <w:r>
        <w:rPr>
          <w:rFonts w:ascii="Consolas" w:hAnsi="Consolas"/>
          <w:color w:val="1E1E1E"/>
          <w:sz w:val="16"/>
        </w:rPr>
        <w:t>");</w:t>
      </w:r>
      <w:r>
        <w:rPr>
          <w:rFonts w:ascii="Consolas" w:hAnsi="Consolas"/>
          <w:color w:val="1E1E1E"/>
          <w:sz w:val="16"/>
        </w:rPr>
        <w:br/>
        <w:t xml:space="preserve">        // Validar acceso a la cuenta</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AccesoCuenta.permitida</w:t>
      </w:r>
      <w:proofErr w:type="spellEnd"/>
      <w:r>
        <w:rPr>
          <w:rFonts w:ascii="Consolas" w:hAnsi="Consolas"/>
          <w:color w:val="1E1E1E"/>
          <w:sz w:val="16"/>
        </w:rPr>
        <w:t>(</w:t>
      </w:r>
      <w:proofErr w:type="spellStart"/>
      <w:r>
        <w:rPr>
          <w:rFonts w:ascii="Consolas" w:hAnsi="Consolas"/>
          <w:color w:val="1E1E1E"/>
          <w:sz w:val="16"/>
        </w:rPr>
        <w:t>session</w:t>
      </w:r>
      <w:proofErr w:type="spellEnd"/>
      <w:r>
        <w:rPr>
          <w:rFonts w:ascii="Consolas" w:hAnsi="Consolas"/>
          <w:color w:val="1E1E1E"/>
          <w:sz w:val="16"/>
        </w:rPr>
        <w:t>, cuenta)) { /* error */ }</w:t>
      </w:r>
      <w:r>
        <w:rPr>
          <w:rFonts w:ascii="Consolas" w:hAnsi="Consolas"/>
          <w:color w:val="1E1E1E"/>
          <w:sz w:val="16"/>
        </w:rPr>
        <w:br/>
        <w:t xml:space="preserve">        switch (</w:t>
      </w:r>
      <w:proofErr w:type="spellStart"/>
      <w:r>
        <w:rPr>
          <w:rFonts w:ascii="Consolas" w:hAnsi="Consolas"/>
          <w:color w:val="1E1E1E"/>
          <w:sz w:val="16"/>
        </w:rPr>
        <w:t>accion</w:t>
      </w:r>
      <w:proofErr w:type="spellEnd"/>
      <w:r>
        <w:rPr>
          <w:rFonts w:ascii="Consolas" w:hAnsi="Consolas"/>
          <w:color w:val="1E1E1E"/>
          <w:sz w:val="16"/>
        </w:rPr>
        <w:t>) {</w:t>
      </w:r>
      <w:r>
        <w:rPr>
          <w:rFonts w:ascii="Consolas" w:hAnsi="Consolas"/>
          <w:color w:val="1E1E1E"/>
          <w:sz w:val="16"/>
        </w:rPr>
        <w:br/>
        <w:t xml:space="preserve">            case "depositar"  -&gt; r = </w:t>
      </w:r>
      <w:proofErr w:type="spellStart"/>
      <w:r>
        <w:rPr>
          <w:rFonts w:ascii="Consolas" w:hAnsi="Consolas"/>
          <w:color w:val="1E1E1E"/>
          <w:sz w:val="16"/>
        </w:rPr>
        <w:t>cuentaClient.depositar</w:t>
      </w:r>
      <w:proofErr w:type="spellEnd"/>
      <w:r>
        <w:rPr>
          <w:rFonts w:ascii="Consolas" w:hAnsi="Consolas"/>
          <w:color w:val="1E1E1E"/>
          <w:sz w:val="16"/>
        </w:rPr>
        <w:t>(cuenta, monto, moneda);</w:t>
      </w:r>
      <w:r>
        <w:rPr>
          <w:rFonts w:ascii="Consolas" w:hAnsi="Consolas"/>
          <w:color w:val="1E1E1E"/>
          <w:sz w:val="16"/>
        </w:rPr>
        <w:br/>
        <w:t xml:space="preserve">            case "retirar"    -&gt; r = </w:t>
      </w:r>
      <w:proofErr w:type="spellStart"/>
      <w:r>
        <w:rPr>
          <w:rFonts w:ascii="Consolas" w:hAnsi="Consolas"/>
          <w:color w:val="1E1E1E"/>
          <w:sz w:val="16"/>
        </w:rPr>
        <w:t>cuentaClient.retirar</w:t>
      </w:r>
      <w:proofErr w:type="spellEnd"/>
      <w:r>
        <w:rPr>
          <w:rFonts w:ascii="Consolas" w:hAnsi="Consolas"/>
          <w:color w:val="1E1E1E"/>
          <w:sz w:val="16"/>
        </w:rPr>
        <w:t>(cuenta, monto, moneda);</w:t>
      </w:r>
      <w:r>
        <w:rPr>
          <w:rFonts w:ascii="Consolas" w:hAnsi="Consolas"/>
          <w:color w:val="1E1E1E"/>
          <w:sz w:val="16"/>
        </w:rPr>
        <w:br/>
      </w:r>
      <w:r>
        <w:rPr>
          <w:rFonts w:ascii="Consolas" w:hAnsi="Consolas"/>
          <w:color w:val="1E1E1E"/>
          <w:sz w:val="16"/>
        </w:rPr>
        <w:lastRenderedPageBreak/>
        <w:t xml:space="preserve">            case "saldo"      -&gt; r = </w:t>
      </w:r>
      <w:proofErr w:type="spellStart"/>
      <w:r>
        <w:rPr>
          <w:rFonts w:ascii="Consolas" w:hAnsi="Consolas"/>
          <w:color w:val="1E1E1E"/>
          <w:sz w:val="16"/>
        </w:rPr>
        <w:t>cuentaClient.consultarSaldo</w:t>
      </w:r>
      <w:proofErr w:type="spellEnd"/>
      <w:r>
        <w:rPr>
          <w:rFonts w:ascii="Consolas" w:hAnsi="Consolas"/>
          <w:color w:val="1E1E1E"/>
          <w:sz w:val="16"/>
        </w:rPr>
        <w:t>(cuenta);</w:t>
      </w:r>
      <w:r>
        <w:rPr>
          <w:rFonts w:ascii="Consolas" w:hAnsi="Consolas"/>
          <w:color w:val="1E1E1E"/>
          <w:sz w:val="16"/>
        </w:rPr>
        <w:br/>
        <w:t xml:space="preserve">            case "transferir" -&gt; r = </w:t>
      </w:r>
      <w:proofErr w:type="spellStart"/>
      <w:r>
        <w:rPr>
          <w:rFonts w:ascii="Consolas" w:hAnsi="Consolas"/>
          <w:color w:val="1E1E1E"/>
          <w:sz w:val="16"/>
        </w:rPr>
        <w:t>cuentaClient.transferir</w:t>
      </w:r>
      <w:proofErr w:type="spellEnd"/>
      <w:r>
        <w:rPr>
          <w:rFonts w:ascii="Consolas" w:hAnsi="Consolas"/>
          <w:color w:val="1E1E1E"/>
          <w:sz w:val="16"/>
        </w:rPr>
        <w:t>(cuenta, destino, monto, moneda);</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req.setAttribute</w:t>
      </w:r>
      <w:proofErr w:type="spellEnd"/>
      <w:r>
        <w:rPr>
          <w:rFonts w:ascii="Consolas" w:hAnsi="Consolas"/>
          <w:color w:val="1E1E1E"/>
          <w:sz w:val="16"/>
        </w:rPr>
        <w:t>("resultado", r);</w:t>
      </w:r>
      <w:r>
        <w:rPr>
          <w:rFonts w:ascii="Consolas" w:hAnsi="Consolas"/>
          <w:color w:val="1E1E1E"/>
          <w:sz w:val="16"/>
        </w:rPr>
        <w:br/>
        <w:t xml:space="preserve">        req.getRequestDispatcher("/WEB-INF/views/resultado.jsp").forward(req, </w:t>
      </w:r>
      <w:proofErr w:type="spellStart"/>
      <w:r>
        <w:rPr>
          <w:rFonts w:ascii="Consolas" w:hAnsi="Consolas"/>
          <w:color w:val="1E1E1E"/>
          <w:sz w:val="16"/>
        </w:rPr>
        <w:t>resp</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48E3A7FA" w14:textId="77777777" w:rsidR="008251E1" w:rsidRDefault="008251E1" w:rsidP="008251E1">
      <w:pPr>
        <w:pStyle w:val="Ttulo3"/>
      </w:pPr>
      <w:r>
        <w:t>MovimientoServlet.java</w:t>
      </w:r>
    </w:p>
    <w:p w14:paraId="60AFFDAF" w14:textId="77777777" w:rsidR="008251E1" w:rsidRDefault="008251E1" w:rsidP="008251E1">
      <w:r>
        <w:t xml:space="preserve">Procesa la solicitud de ver movimientos de una cuenta. Obtiene la lista del servidor y la pone en el </w:t>
      </w:r>
      <w:proofErr w:type="spellStart"/>
      <w:r>
        <w:t>request</w:t>
      </w:r>
      <w:proofErr w:type="spellEnd"/>
      <w:r>
        <w:t xml:space="preserve"> para que </w:t>
      </w:r>
      <w:proofErr w:type="spellStart"/>
      <w:r>
        <w:t>movimientos.jsp</w:t>
      </w:r>
      <w:proofErr w:type="spellEnd"/>
      <w:r>
        <w:t xml:space="preserve"> la muestre.</w:t>
      </w:r>
    </w:p>
    <w:p w14:paraId="5AA40794" w14:textId="77777777" w:rsidR="008251E1" w:rsidRDefault="008251E1" w:rsidP="00571C2C">
      <w:pPr>
        <w:shd w:val="clear" w:color="auto" w:fill="EEECE1" w:themeFill="background2"/>
        <w:spacing w:before="80" w:after="160"/>
      </w:pPr>
      <w:r>
        <w:rPr>
          <w:rFonts w:ascii="Consolas" w:hAnsi="Consolas"/>
          <w:color w:val="1E1E1E"/>
          <w:sz w:val="16"/>
        </w:rPr>
        <w:t>@WebServlet("/movimientos")</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MovimientoServlet</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HttpServlet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protected</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proofErr w:type="gramStart"/>
      <w:r>
        <w:rPr>
          <w:rFonts w:ascii="Consolas" w:hAnsi="Consolas"/>
          <w:color w:val="1E1E1E"/>
          <w:sz w:val="16"/>
        </w:rPr>
        <w:t>doPost</w:t>
      </w:r>
      <w:proofErr w:type="spellEnd"/>
      <w:r>
        <w:rPr>
          <w:rFonts w:ascii="Consolas" w:hAnsi="Consolas"/>
          <w:color w:val="1E1E1E"/>
          <w:sz w:val="16"/>
        </w:rPr>
        <w:t>(</w:t>
      </w:r>
      <w:proofErr w:type="spellStart"/>
      <w:proofErr w:type="gramEnd"/>
      <w:r>
        <w:rPr>
          <w:rFonts w:ascii="Consolas" w:hAnsi="Consolas"/>
          <w:color w:val="1E1E1E"/>
          <w:sz w:val="16"/>
        </w:rPr>
        <w:t>HttpServletRequest</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xml:space="preserve">, </w:t>
      </w:r>
      <w:proofErr w:type="spellStart"/>
      <w:r>
        <w:rPr>
          <w:rFonts w:ascii="Consolas" w:hAnsi="Consolas"/>
          <w:color w:val="1E1E1E"/>
          <w:sz w:val="16"/>
        </w:rPr>
        <w:t>HttpServletResponse</w:t>
      </w:r>
      <w:proofErr w:type="spellEnd"/>
      <w:r>
        <w:rPr>
          <w:rFonts w:ascii="Consolas" w:hAnsi="Consolas"/>
          <w:color w:val="1E1E1E"/>
          <w:sz w:val="16"/>
        </w:rPr>
        <w:t xml:space="preserve"> </w:t>
      </w:r>
      <w:proofErr w:type="spellStart"/>
      <w:r>
        <w:rPr>
          <w:rFonts w:ascii="Consolas" w:hAnsi="Consolas"/>
          <w:color w:val="1E1E1E"/>
          <w:sz w:val="16"/>
        </w:rPr>
        <w:t>resp</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String</w:t>
      </w:r>
      <w:proofErr w:type="spellEnd"/>
      <w:r>
        <w:rPr>
          <w:rFonts w:ascii="Consolas" w:hAnsi="Consolas"/>
          <w:color w:val="1E1E1E"/>
          <w:sz w:val="16"/>
        </w:rPr>
        <w:t xml:space="preserve"> cuenta = </w:t>
      </w:r>
      <w:proofErr w:type="spellStart"/>
      <w:r>
        <w:rPr>
          <w:rFonts w:ascii="Consolas" w:hAnsi="Consolas"/>
          <w:color w:val="1E1E1E"/>
          <w:sz w:val="16"/>
        </w:rPr>
        <w:t>req.getParameter</w:t>
      </w:r>
      <w:proofErr w:type="spellEnd"/>
      <w:r>
        <w:rPr>
          <w:rFonts w:ascii="Consolas" w:hAnsi="Consolas"/>
          <w:color w:val="1E1E1E"/>
          <w:sz w:val="16"/>
        </w:rPr>
        <w:t>("cuenta");</w:t>
      </w:r>
      <w:r>
        <w:rPr>
          <w:rFonts w:ascii="Consolas" w:hAnsi="Consolas"/>
          <w:color w:val="1E1E1E"/>
          <w:sz w:val="16"/>
        </w:rPr>
        <w:b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MovimientoModel</w:t>
      </w:r>
      <w:proofErr w:type="spellEnd"/>
      <w:r>
        <w:rPr>
          <w:rFonts w:ascii="Consolas" w:hAnsi="Consolas"/>
          <w:color w:val="1E1E1E"/>
          <w:sz w:val="16"/>
        </w:rPr>
        <w:t xml:space="preserve">&gt; movimientos = </w:t>
      </w:r>
      <w:proofErr w:type="spellStart"/>
      <w:r>
        <w:rPr>
          <w:rFonts w:ascii="Consolas" w:hAnsi="Consolas"/>
          <w:color w:val="1E1E1E"/>
          <w:sz w:val="16"/>
        </w:rPr>
        <w:t>movimientoClient.listarMovimientos</w:t>
      </w:r>
      <w:proofErr w:type="spellEnd"/>
      <w:r>
        <w:rPr>
          <w:rFonts w:ascii="Consolas" w:hAnsi="Consolas"/>
          <w:color w:val="1E1E1E"/>
          <w:sz w:val="16"/>
        </w:rPr>
        <w:t>(cuenta);</w:t>
      </w:r>
      <w:r>
        <w:rPr>
          <w:rFonts w:ascii="Consolas" w:hAnsi="Consolas"/>
          <w:color w:val="1E1E1E"/>
          <w:sz w:val="16"/>
        </w:rPr>
        <w:br/>
        <w:t xml:space="preserve">        </w:t>
      </w:r>
      <w:proofErr w:type="spellStart"/>
      <w:r>
        <w:rPr>
          <w:rFonts w:ascii="Consolas" w:hAnsi="Consolas"/>
          <w:color w:val="1E1E1E"/>
          <w:sz w:val="16"/>
        </w:rPr>
        <w:t>req.setAttribute</w:t>
      </w:r>
      <w:proofErr w:type="spellEnd"/>
      <w:r>
        <w:rPr>
          <w:rFonts w:ascii="Consolas" w:hAnsi="Consolas"/>
          <w:color w:val="1E1E1E"/>
          <w:sz w:val="16"/>
        </w:rPr>
        <w:t>("cuenta", cuenta);</w:t>
      </w:r>
      <w:r>
        <w:rPr>
          <w:rFonts w:ascii="Consolas" w:hAnsi="Consolas"/>
          <w:color w:val="1E1E1E"/>
          <w:sz w:val="16"/>
        </w:rPr>
        <w:br/>
        <w:t xml:space="preserve">        </w:t>
      </w:r>
      <w:proofErr w:type="spellStart"/>
      <w:r>
        <w:rPr>
          <w:rFonts w:ascii="Consolas" w:hAnsi="Consolas"/>
          <w:color w:val="1E1E1E"/>
          <w:sz w:val="16"/>
        </w:rPr>
        <w:t>req.setAttribute</w:t>
      </w:r>
      <w:proofErr w:type="spellEnd"/>
      <w:r>
        <w:rPr>
          <w:rFonts w:ascii="Consolas" w:hAnsi="Consolas"/>
          <w:color w:val="1E1E1E"/>
          <w:sz w:val="16"/>
        </w:rPr>
        <w:t>("movimientos", movimientos);</w:t>
      </w:r>
      <w:r>
        <w:rPr>
          <w:rFonts w:ascii="Consolas" w:hAnsi="Consolas"/>
          <w:color w:val="1E1E1E"/>
          <w:sz w:val="16"/>
        </w:rPr>
        <w:br/>
        <w:t xml:space="preserve">        req.getRequestDispatcher("/WEB-INF/views/movimientos.jsp").forward(req, </w:t>
      </w:r>
      <w:proofErr w:type="spellStart"/>
      <w:r>
        <w:rPr>
          <w:rFonts w:ascii="Consolas" w:hAnsi="Consolas"/>
          <w:color w:val="1E1E1E"/>
          <w:sz w:val="16"/>
        </w:rPr>
        <w:t>resp</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61C38CE9" w14:textId="77777777" w:rsidR="008251E1" w:rsidRDefault="008251E1" w:rsidP="008251E1">
      <w:pPr>
        <w:pStyle w:val="Ttulo3"/>
      </w:pPr>
      <w:r>
        <w:t>AdminServlet.java</w:t>
      </w:r>
    </w:p>
    <w:p w14:paraId="26019FD0" w14:textId="77777777" w:rsidR="008251E1" w:rsidRDefault="008251E1" w:rsidP="008251E1">
      <w:r>
        <w:t xml:space="preserve">Operaciones administrativas: registro de cliente, registro de cuenta, eliminación de cuenta. Solo </w:t>
      </w:r>
      <w:proofErr w:type="spellStart"/>
      <w:r>
        <w:t>accessible</w:t>
      </w:r>
      <w:proofErr w:type="spellEnd"/>
      <w:r>
        <w:t xml:space="preserve"> por el usuario </w:t>
      </w:r>
      <w:proofErr w:type="spellStart"/>
      <w:r>
        <w:t>admin</w:t>
      </w:r>
      <w:proofErr w:type="spellEnd"/>
      <w:r>
        <w:t xml:space="preserve"> ("</w:t>
      </w:r>
      <w:proofErr w:type="spellStart"/>
      <w:r>
        <w:t>monster</w:t>
      </w:r>
      <w:proofErr w:type="spellEnd"/>
      <w:r>
        <w:t>").</w:t>
      </w:r>
    </w:p>
    <w:p w14:paraId="275CA7E2" w14:textId="77777777" w:rsidR="008251E1" w:rsidRDefault="008251E1" w:rsidP="00571C2C">
      <w:pPr>
        <w:shd w:val="clear" w:color="auto" w:fill="EEECE1" w:themeFill="background2"/>
        <w:spacing w:before="80" w:after="160"/>
      </w:pPr>
      <w:r>
        <w:rPr>
          <w:rFonts w:ascii="Consolas" w:hAnsi="Consolas"/>
          <w:color w:val="1E1E1E"/>
          <w:sz w:val="16"/>
        </w:rPr>
        <w:t>@WebServlet("/admin")</w:t>
      </w:r>
      <w:r>
        <w:rPr>
          <w:rFonts w:ascii="Consolas" w:hAnsi="Consolas"/>
          <w:color w:val="1E1E1E"/>
          <w:sz w:val="16"/>
        </w:rPr>
        <w:br/>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AdminServlet</w:t>
      </w:r>
      <w:proofErr w:type="spellEnd"/>
      <w:r>
        <w:rPr>
          <w:rFonts w:ascii="Consolas" w:hAnsi="Consolas"/>
          <w:color w:val="1E1E1E"/>
          <w:sz w:val="16"/>
        </w:rPr>
        <w:t xml:space="preserve"> </w:t>
      </w:r>
      <w:proofErr w:type="spellStart"/>
      <w:r>
        <w:rPr>
          <w:rFonts w:ascii="Consolas" w:hAnsi="Consolas"/>
          <w:color w:val="1E1E1E"/>
          <w:sz w:val="16"/>
        </w:rPr>
        <w:t>extends</w:t>
      </w:r>
      <w:proofErr w:type="spellEnd"/>
      <w:r>
        <w:rPr>
          <w:rFonts w:ascii="Consolas" w:hAnsi="Consolas"/>
          <w:color w:val="1E1E1E"/>
          <w:sz w:val="16"/>
        </w:rPr>
        <w:t xml:space="preserve"> </w:t>
      </w:r>
      <w:proofErr w:type="spellStart"/>
      <w:r>
        <w:rPr>
          <w:rFonts w:ascii="Consolas" w:hAnsi="Consolas"/>
          <w:color w:val="1E1E1E"/>
          <w:sz w:val="16"/>
        </w:rPr>
        <w:t>HttpServlet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protected</w:t>
      </w:r>
      <w:proofErr w:type="spellEnd"/>
      <w:r>
        <w:rPr>
          <w:rFonts w:ascii="Consolas" w:hAnsi="Consolas"/>
          <w:color w:val="1E1E1E"/>
          <w:sz w:val="16"/>
        </w:rPr>
        <w:t xml:space="preserve"> </w:t>
      </w:r>
      <w:proofErr w:type="spellStart"/>
      <w:r>
        <w:rPr>
          <w:rFonts w:ascii="Consolas" w:hAnsi="Consolas"/>
          <w:color w:val="1E1E1E"/>
          <w:sz w:val="16"/>
        </w:rPr>
        <w:t>void</w:t>
      </w:r>
      <w:proofErr w:type="spellEnd"/>
      <w:r>
        <w:rPr>
          <w:rFonts w:ascii="Consolas" w:hAnsi="Consolas"/>
          <w:color w:val="1E1E1E"/>
          <w:sz w:val="16"/>
        </w:rPr>
        <w:t xml:space="preserve"> </w:t>
      </w:r>
      <w:proofErr w:type="spellStart"/>
      <w:r>
        <w:rPr>
          <w:rFonts w:ascii="Consolas" w:hAnsi="Consolas"/>
          <w:color w:val="1E1E1E"/>
          <w:sz w:val="16"/>
        </w:rPr>
        <w:t>doPost</w:t>
      </w:r>
      <w:proofErr w:type="spellEnd"/>
      <w:r>
        <w:rPr>
          <w:rFonts w:ascii="Consolas" w:hAnsi="Consolas"/>
          <w:color w:val="1E1E1E"/>
          <w:sz w:val="16"/>
        </w:rPr>
        <w:t>(</w:t>
      </w:r>
      <w:proofErr w:type="spellStart"/>
      <w:r>
        <w:rPr>
          <w:rFonts w:ascii="Consolas" w:hAnsi="Consolas"/>
          <w:color w:val="1E1E1E"/>
          <w:sz w:val="16"/>
        </w:rPr>
        <w:t>HttpServletRequest</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xml:space="preserve">, </w:t>
      </w:r>
      <w:proofErr w:type="spellStart"/>
      <w:r>
        <w:rPr>
          <w:rFonts w:ascii="Consolas" w:hAnsi="Consolas"/>
          <w:color w:val="1E1E1E"/>
          <w:sz w:val="16"/>
        </w:rPr>
        <w:t>HttpServletResponse</w:t>
      </w:r>
      <w:proofErr w:type="spellEnd"/>
      <w:r>
        <w:rPr>
          <w:rFonts w:ascii="Consolas" w:hAnsi="Consolas"/>
          <w:color w:val="1E1E1E"/>
          <w:sz w:val="16"/>
        </w:rPr>
        <w:t xml:space="preserve"> </w:t>
      </w:r>
      <w:proofErr w:type="spellStart"/>
      <w:r>
        <w:rPr>
          <w:rFonts w:ascii="Consolas" w:hAnsi="Consolas"/>
          <w:color w:val="1E1E1E"/>
          <w:sz w:val="16"/>
        </w:rPr>
        <w:t>resp</w:t>
      </w:r>
      <w:proofErr w:type="spellEnd"/>
      <w:r>
        <w:rPr>
          <w:rFonts w:ascii="Consolas" w:hAnsi="Consolas"/>
          <w:color w:val="1E1E1E"/>
          <w:sz w:val="16"/>
        </w:rPr>
        <w:t>) {</w:t>
      </w:r>
      <w:r>
        <w:rPr>
          <w:rFonts w:ascii="Consolas" w:hAnsi="Consolas"/>
          <w:color w:val="1E1E1E"/>
          <w:sz w:val="16"/>
        </w:rPr>
        <w:br/>
        <w:t xml:space="preserve">        switch (</w:t>
      </w:r>
      <w:proofErr w:type="spellStart"/>
      <w:r>
        <w:rPr>
          <w:rFonts w:ascii="Consolas" w:hAnsi="Consolas"/>
          <w:color w:val="1E1E1E"/>
          <w:sz w:val="16"/>
        </w:rPr>
        <w:t>accion</w:t>
      </w:r>
      <w:proofErr w:type="spellEnd"/>
      <w:r>
        <w:rPr>
          <w:rFonts w:ascii="Consolas" w:hAnsi="Consolas"/>
          <w:color w:val="1E1E1E"/>
          <w:sz w:val="16"/>
        </w:rPr>
        <w:t>) {</w:t>
      </w:r>
      <w:r>
        <w:rPr>
          <w:rFonts w:ascii="Consolas" w:hAnsi="Consolas"/>
          <w:color w:val="1E1E1E"/>
          <w:sz w:val="16"/>
        </w:rPr>
        <w:br/>
        <w:t xml:space="preserve">            case "</w:t>
      </w:r>
      <w:proofErr w:type="spellStart"/>
      <w:r>
        <w:rPr>
          <w:rFonts w:ascii="Consolas" w:hAnsi="Consolas"/>
          <w:color w:val="1E1E1E"/>
          <w:sz w:val="16"/>
        </w:rPr>
        <w:t>nuevoCliente</w:t>
      </w:r>
      <w:proofErr w:type="spellEnd"/>
      <w:r>
        <w:rPr>
          <w:rFonts w:ascii="Consolas" w:hAnsi="Consolas"/>
          <w:color w:val="1E1E1E"/>
          <w:sz w:val="16"/>
        </w:rPr>
        <w:t xml:space="preserve">" -&gt; r = </w:t>
      </w:r>
      <w:proofErr w:type="spellStart"/>
      <w:r>
        <w:rPr>
          <w:rFonts w:ascii="Consolas" w:hAnsi="Consolas"/>
          <w:color w:val="1E1E1E"/>
          <w:sz w:val="16"/>
        </w:rPr>
        <w:t>cuentaClient.registrarCliente</w:t>
      </w:r>
      <w:proofErr w:type="spellEnd"/>
      <w:r>
        <w:rPr>
          <w:rFonts w:ascii="Consolas" w:hAnsi="Consolas"/>
          <w:color w:val="1E1E1E"/>
          <w:sz w:val="16"/>
        </w:rPr>
        <w:t>(...);</w:t>
      </w:r>
      <w:r>
        <w:rPr>
          <w:rFonts w:ascii="Consolas" w:hAnsi="Consolas"/>
          <w:color w:val="1E1E1E"/>
          <w:sz w:val="16"/>
        </w:rPr>
        <w:br/>
        <w:t xml:space="preserve">            case "</w:t>
      </w:r>
      <w:proofErr w:type="spellStart"/>
      <w:r>
        <w:rPr>
          <w:rFonts w:ascii="Consolas" w:hAnsi="Consolas"/>
          <w:color w:val="1E1E1E"/>
          <w:sz w:val="16"/>
        </w:rPr>
        <w:t>nuevaCuenta</w:t>
      </w:r>
      <w:proofErr w:type="spellEnd"/>
      <w:r>
        <w:rPr>
          <w:rFonts w:ascii="Consolas" w:hAnsi="Consolas"/>
          <w:color w:val="1E1E1E"/>
          <w:sz w:val="16"/>
        </w:rPr>
        <w:t xml:space="preserve">" -&gt; r = </w:t>
      </w:r>
      <w:proofErr w:type="spellStart"/>
      <w:r>
        <w:rPr>
          <w:rFonts w:ascii="Consolas" w:hAnsi="Consolas"/>
          <w:color w:val="1E1E1E"/>
          <w:sz w:val="16"/>
        </w:rPr>
        <w:t>cuentaClient.registrarCuenta</w:t>
      </w:r>
      <w:proofErr w:type="spellEnd"/>
      <w:r>
        <w:rPr>
          <w:rFonts w:ascii="Consolas" w:hAnsi="Consolas"/>
          <w:color w:val="1E1E1E"/>
          <w:sz w:val="16"/>
        </w:rPr>
        <w:t>(cliente, moneda);</w:t>
      </w:r>
      <w:r>
        <w:rPr>
          <w:rFonts w:ascii="Consolas" w:hAnsi="Consolas"/>
          <w:color w:val="1E1E1E"/>
          <w:sz w:val="16"/>
        </w:rPr>
        <w:br/>
        <w:t xml:space="preserve">            case "</w:t>
      </w:r>
      <w:proofErr w:type="spellStart"/>
      <w:r>
        <w:rPr>
          <w:rFonts w:ascii="Consolas" w:hAnsi="Consolas"/>
          <w:color w:val="1E1E1E"/>
          <w:sz w:val="16"/>
        </w:rPr>
        <w:t>eliminarCuenta</w:t>
      </w:r>
      <w:proofErr w:type="spellEnd"/>
      <w:r>
        <w:rPr>
          <w:rFonts w:ascii="Consolas" w:hAnsi="Consolas"/>
          <w:color w:val="1E1E1E"/>
          <w:sz w:val="16"/>
        </w:rPr>
        <w:t xml:space="preserve">" -&gt; r = </w:t>
      </w:r>
      <w:proofErr w:type="spellStart"/>
      <w:r>
        <w:rPr>
          <w:rFonts w:ascii="Consolas" w:hAnsi="Consolas"/>
          <w:color w:val="1E1E1E"/>
          <w:sz w:val="16"/>
        </w:rPr>
        <w:t>cuentaClient.eliminarCuenta</w:t>
      </w:r>
      <w:proofErr w:type="spellEnd"/>
      <w:r>
        <w:rPr>
          <w:rFonts w:ascii="Consolas" w:hAnsi="Consolas"/>
          <w:color w:val="1E1E1E"/>
          <w:sz w:val="16"/>
        </w:rPr>
        <w:t>(cuenta);</w:t>
      </w:r>
      <w:r>
        <w:rPr>
          <w:rFonts w:ascii="Consolas" w:hAnsi="Consolas"/>
          <w:color w:val="1E1E1E"/>
          <w:sz w:val="16"/>
        </w:rPr>
        <w:br/>
        <w:t xml:space="preserve">        }</w:t>
      </w:r>
      <w:r>
        <w:rPr>
          <w:rFonts w:ascii="Consolas" w:hAnsi="Consolas"/>
          <w:color w:val="1E1E1E"/>
          <w:sz w:val="16"/>
        </w:rPr>
        <w:br/>
        <w:t xml:space="preserve">        req.getRequestDispatcher("/WEB-INF/views/resultado.jsp").forward(req, </w:t>
      </w:r>
      <w:proofErr w:type="spellStart"/>
      <w:r>
        <w:rPr>
          <w:rFonts w:ascii="Consolas" w:hAnsi="Consolas"/>
          <w:color w:val="1E1E1E"/>
          <w:sz w:val="16"/>
        </w:rPr>
        <w:t>resp</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p>
    <w:p w14:paraId="28A16138" w14:textId="77777777" w:rsidR="008251E1" w:rsidRDefault="008251E1" w:rsidP="008251E1">
      <w:pPr>
        <w:pStyle w:val="Ttulo3"/>
      </w:pPr>
      <w:r>
        <w:t>AccesoCuenta.java</w:t>
      </w:r>
    </w:p>
    <w:p w14:paraId="521B6C32" w14:textId="77777777" w:rsidR="008251E1" w:rsidRDefault="008251E1" w:rsidP="008251E1">
      <w:r>
        <w:t xml:space="preserve">Guarda de seguridad que verifica si una cuenta pertenece al cliente de la sesión. El </w:t>
      </w:r>
      <w:proofErr w:type="spellStart"/>
      <w:r>
        <w:t>admin</w:t>
      </w:r>
      <w:proofErr w:type="spellEnd"/>
      <w:r>
        <w:t xml:space="preserve"> puede operar cualquier cuenta que haya buscado; los usuarios normales solo sus cuentas.</w:t>
      </w:r>
    </w:p>
    <w:p w14:paraId="0112A59E" w14:textId="77777777" w:rsidR="008251E1" w:rsidRDefault="008251E1" w:rsidP="00571C2C">
      <w:pPr>
        <w:shd w:val="clear" w:color="auto" w:fill="EEECE1" w:themeFill="background2"/>
        <w:spacing w:before="80" w:after="160"/>
      </w:pPr>
      <w:r>
        <w:rPr>
          <w:rFonts w:ascii="Consolas" w:hAnsi="Consolas"/>
          <w:color w:val="1E1E1E"/>
          <w:sz w:val="16"/>
        </w:rPr>
        <w:t xml:space="preserve">final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AccesoCuenta</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boolean</w:t>
      </w:r>
      <w:proofErr w:type="spellEnd"/>
      <w:r>
        <w:rPr>
          <w:rFonts w:ascii="Consolas" w:hAnsi="Consolas"/>
          <w:color w:val="1E1E1E"/>
          <w:sz w:val="16"/>
        </w:rPr>
        <w:t xml:space="preserve"> </w:t>
      </w:r>
      <w:proofErr w:type="gramStart"/>
      <w:r>
        <w:rPr>
          <w:rFonts w:ascii="Consolas" w:hAnsi="Consolas"/>
          <w:color w:val="1E1E1E"/>
          <w:sz w:val="16"/>
        </w:rPr>
        <w:t>permitida(</w:t>
      </w:r>
      <w:proofErr w:type="spellStart"/>
      <w:proofErr w:type="gramEnd"/>
      <w:r>
        <w:rPr>
          <w:rFonts w:ascii="Consolas" w:hAnsi="Consolas"/>
          <w:color w:val="1E1E1E"/>
          <w:sz w:val="16"/>
        </w:rPr>
        <w:t>HttpSession</w:t>
      </w:r>
      <w:proofErr w:type="spellEnd"/>
      <w:r>
        <w:rPr>
          <w:rFonts w:ascii="Consolas" w:hAnsi="Consolas"/>
          <w:color w:val="1E1E1E"/>
          <w:sz w:val="16"/>
        </w:rPr>
        <w:t xml:space="preserve"> </w:t>
      </w:r>
      <w:proofErr w:type="spellStart"/>
      <w:r>
        <w:rPr>
          <w:rFonts w:ascii="Consolas" w:hAnsi="Consolas"/>
          <w:color w:val="1E1E1E"/>
          <w:sz w:val="16"/>
        </w:rPr>
        <w:t>session</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cuenta) {</w:t>
      </w:r>
      <w:r>
        <w:rPr>
          <w:rFonts w:ascii="Consolas" w:hAnsi="Consolas"/>
          <w:color w:val="1E1E1E"/>
          <w:sz w:val="16"/>
        </w:rPr>
        <w:b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CuentaResumen</w:t>
      </w:r>
      <w:proofErr w:type="spellEnd"/>
      <w:r>
        <w:rPr>
          <w:rFonts w:ascii="Consolas" w:hAnsi="Consolas"/>
          <w:color w:val="1E1E1E"/>
          <w:sz w:val="16"/>
        </w:rPr>
        <w:t>&gt; cuentas =</w:t>
      </w:r>
      <w:r>
        <w:rPr>
          <w:rFonts w:ascii="Consolas" w:hAnsi="Consolas"/>
          <w:color w:val="1E1E1E"/>
          <w:sz w:val="16"/>
        </w:rPr>
        <w:br/>
        <w:t xml:space="preserve">                (</w:t>
      </w:r>
      <w:proofErr w:type="spellStart"/>
      <w:r>
        <w:rPr>
          <w:rFonts w:ascii="Consolas" w:hAnsi="Consolas"/>
          <w:color w:val="1E1E1E"/>
          <w:sz w:val="16"/>
        </w:rPr>
        <w:t>List</w:t>
      </w:r>
      <w:proofErr w:type="spellEnd"/>
      <w:r>
        <w:rPr>
          <w:rFonts w:ascii="Consolas" w:hAnsi="Consolas"/>
          <w:color w:val="1E1E1E"/>
          <w:sz w:val="16"/>
        </w:rPr>
        <w:t>&lt;</w:t>
      </w:r>
      <w:proofErr w:type="spellStart"/>
      <w:r>
        <w:rPr>
          <w:rFonts w:ascii="Consolas" w:hAnsi="Consolas"/>
          <w:color w:val="1E1E1E"/>
          <w:sz w:val="16"/>
        </w:rPr>
        <w:t>CuentaResumen</w:t>
      </w:r>
      <w:proofErr w:type="spellEnd"/>
      <w:r>
        <w:rPr>
          <w:rFonts w:ascii="Consolas" w:hAnsi="Consolas"/>
          <w:color w:val="1E1E1E"/>
          <w:sz w:val="16"/>
        </w:rPr>
        <w:t xml:space="preserve">&gt;) </w:t>
      </w:r>
      <w:proofErr w:type="spellStart"/>
      <w:r>
        <w:rPr>
          <w:rFonts w:ascii="Consolas" w:hAnsi="Consolas"/>
          <w:color w:val="1E1E1E"/>
          <w:sz w:val="16"/>
        </w:rPr>
        <w:t>session.getAttribute</w:t>
      </w:r>
      <w:proofErr w:type="spellEnd"/>
      <w:r>
        <w:rPr>
          <w:rFonts w:ascii="Consolas" w:hAnsi="Consolas"/>
          <w:color w:val="1E1E1E"/>
          <w:sz w:val="16"/>
        </w:rPr>
        <w:t>("</w:t>
      </w:r>
      <w:proofErr w:type="spellStart"/>
      <w:r>
        <w:rPr>
          <w:rFonts w:ascii="Consolas" w:hAnsi="Consolas"/>
          <w:color w:val="1E1E1E"/>
          <w:sz w:val="16"/>
        </w:rPr>
        <w:t>cuentasCliente</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for</w:t>
      </w:r>
      <w:proofErr w:type="spellEnd"/>
      <w:r>
        <w:rPr>
          <w:rFonts w:ascii="Consolas" w:hAnsi="Consolas"/>
          <w:color w:val="1E1E1E"/>
          <w:sz w:val="16"/>
        </w:rPr>
        <w:t xml:space="preserve"> (</w:t>
      </w:r>
      <w:proofErr w:type="spellStart"/>
      <w:r>
        <w:rPr>
          <w:rFonts w:ascii="Consolas" w:hAnsi="Consolas"/>
          <w:color w:val="1E1E1E"/>
          <w:sz w:val="16"/>
        </w:rPr>
        <w:t>CuentaResumen</w:t>
      </w:r>
      <w:proofErr w:type="spellEnd"/>
      <w:r>
        <w:rPr>
          <w:rFonts w:ascii="Consolas" w:hAnsi="Consolas"/>
          <w:color w:val="1E1E1E"/>
          <w:sz w:val="16"/>
        </w:rPr>
        <w:t xml:space="preserve"> c : cuentas) {</w:t>
      </w:r>
      <w:r>
        <w:rPr>
          <w:rFonts w:ascii="Consolas" w:hAnsi="Consolas"/>
          <w:color w:val="1E1E1E"/>
          <w:sz w:val="16"/>
        </w:rPr>
        <w:br/>
        <w:t xml:space="preserve">            </w:t>
      </w:r>
      <w:proofErr w:type="spellStart"/>
      <w:r>
        <w:rPr>
          <w:rFonts w:ascii="Consolas" w:hAnsi="Consolas"/>
          <w:color w:val="1E1E1E"/>
          <w:sz w:val="16"/>
        </w:rPr>
        <w:t>if</w:t>
      </w:r>
      <w:proofErr w:type="spellEnd"/>
      <w:r>
        <w:rPr>
          <w:rFonts w:ascii="Consolas" w:hAnsi="Consolas"/>
          <w:color w:val="1E1E1E"/>
          <w:sz w:val="16"/>
        </w:rPr>
        <w:t xml:space="preserve"> (</w:t>
      </w:r>
      <w:proofErr w:type="spellStart"/>
      <w:r>
        <w:rPr>
          <w:rFonts w:ascii="Consolas" w:hAnsi="Consolas"/>
          <w:color w:val="1E1E1E"/>
          <w:sz w:val="16"/>
        </w:rPr>
        <w:t>cuenta.equals</w:t>
      </w:r>
      <w:proofErr w:type="spellEnd"/>
      <w:r>
        <w:rPr>
          <w:rFonts w:ascii="Consolas" w:hAnsi="Consolas"/>
          <w:color w:val="1E1E1E"/>
          <w:sz w:val="16"/>
        </w:rPr>
        <w:t>(</w:t>
      </w:r>
      <w:proofErr w:type="spellStart"/>
      <w:r>
        <w:rPr>
          <w:rFonts w:ascii="Consolas" w:hAnsi="Consolas"/>
          <w:color w:val="1E1E1E"/>
          <w:sz w:val="16"/>
        </w:rPr>
        <w:t>c.getCodigoCuenta</w:t>
      </w:r>
      <w:proofErr w:type="spellEnd"/>
      <w:r>
        <w:rPr>
          <w:rFonts w:ascii="Consolas" w:hAnsi="Consolas"/>
          <w:color w:val="1E1E1E"/>
          <w:sz w:val="16"/>
        </w:rPr>
        <w:t xml:space="preserve">())) </w:t>
      </w:r>
      <w:proofErr w:type="spellStart"/>
      <w:r>
        <w:rPr>
          <w:rFonts w:ascii="Consolas" w:hAnsi="Consolas"/>
          <w:color w:val="1E1E1E"/>
          <w:sz w:val="16"/>
        </w:rPr>
        <w:t>return</w:t>
      </w:r>
      <w:proofErr w:type="spellEnd"/>
      <w:r>
        <w:rPr>
          <w:rFonts w:ascii="Consolas" w:hAnsi="Consolas"/>
          <w:color w:val="1E1E1E"/>
          <w:sz w:val="16"/>
        </w:rPr>
        <w:t xml:space="preserve"> true;</w:t>
      </w:r>
      <w:r>
        <w:rPr>
          <w:rFonts w:ascii="Consolas" w:hAnsi="Consolas"/>
          <w:color w:val="1E1E1E"/>
          <w:sz w:val="16"/>
        </w:rPr>
        <w:br/>
        <w:t xml:space="preserve">        }</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false;</w:t>
      </w:r>
      <w:r>
        <w:rPr>
          <w:rFonts w:ascii="Consolas" w:hAnsi="Consolas"/>
          <w:color w:val="1E1E1E"/>
          <w:sz w:val="16"/>
        </w:rPr>
        <w:br/>
        <w:t xml:space="preserve">    }</w:t>
      </w:r>
      <w:r>
        <w:rPr>
          <w:rFonts w:ascii="Consolas" w:hAnsi="Consolas"/>
          <w:color w:val="1E1E1E"/>
          <w:sz w:val="16"/>
        </w:rPr>
        <w:br/>
        <w:t>}</w:t>
      </w:r>
    </w:p>
    <w:p w14:paraId="43683DA5" w14:textId="77777777" w:rsidR="008251E1" w:rsidRDefault="008251E1" w:rsidP="008251E1">
      <w:pPr>
        <w:pStyle w:val="Ttulo2"/>
      </w:pPr>
      <w:r>
        <w:lastRenderedPageBreak/>
        <w:t>Vistas JSP</w:t>
      </w:r>
    </w:p>
    <w:p w14:paraId="1111B2F8" w14:textId="77777777" w:rsidR="008251E1" w:rsidRDefault="008251E1" w:rsidP="008251E1">
      <w:pPr>
        <w:pStyle w:val="Ttulo3"/>
      </w:pPr>
      <w:proofErr w:type="spellStart"/>
      <w:r>
        <w:t>login.jsp</w:t>
      </w:r>
      <w:proofErr w:type="spellEnd"/>
    </w:p>
    <w:p w14:paraId="6F0B92BB" w14:textId="77777777" w:rsidR="008251E1" w:rsidRDefault="008251E1" w:rsidP="008251E1">
      <w:r>
        <w:t>Página de inicio de sesión con diseño dividido: lado izquierdo con imagen de fondo y marca, lado derecho con formulario. Muestra mensaje de error si las credenciales son inválidas.</w:t>
      </w:r>
    </w:p>
    <w:p w14:paraId="2A090A71" w14:textId="77777777" w:rsidR="008251E1" w:rsidRDefault="008251E1" w:rsidP="00571C2C">
      <w:pPr>
        <w:shd w:val="clear" w:color="auto" w:fill="EEECE1" w:themeFill="background2"/>
        <w:spacing w:before="80" w:after="160"/>
      </w:pPr>
      <w:r>
        <w:rPr>
          <w:rFonts w:ascii="Consolas" w:hAnsi="Consolas"/>
          <w:color w:val="1E1E1E"/>
          <w:sz w:val="16"/>
        </w:rPr>
        <w:t xml:space="preserve">&lt;!-- </w:t>
      </w:r>
      <w:proofErr w:type="spellStart"/>
      <w:r>
        <w:rPr>
          <w:rFonts w:ascii="Consolas" w:hAnsi="Consolas"/>
          <w:color w:val="1E1E1E"/>
          <w:sz w:val="16"/>
        </w:rPr>
        <w:t>login.jsp</w:t>
      </w:r>
      <w:proofErr w:type="spellEnd"/>
      <w:r>
        <w:rPr>
          <w:rFonts w:ascii="Consolas" w:hAnsi="Consolas"/>
          <w:color w:val="1E1E1E"/>
          <w:sz w:val="16"/>
        </w:rPr>
        <w:t xml:space="preserve"> - Diseño </w:t>
      </w:r>
      <w:proofErr w:type="spellStart"/>
      <w:r>
        <w:rPr>
          <w:rFonts w:ascii="Consolas" w:hAnsi="Consolas"/>
          <w:color w:val="1E1E1E"/>
          <w:sz w:val="16"/>
        </w:rPr>
        <w:t>split</w:t>
      </w:r>
      <w:proofErr w:type="spellEnd"/>
      <w:r>
        <w:rPr>
          <w:rFonts w:ascii="Consolas" w:hAnsi="Consolas"/>
          <w:color w:val="1E1E1E"/>
          <w:sz w:val="16"/>
        </w:rPr>
        <w:t xml:space="preserve"> con imagen de fondo --&gt;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login-wrap</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card</w:t>
      </w:r>
      <w:proofErr w:type="spellEnd"/>
      <w:r>
        <w:rPr>
          <w:rFonts w:ascii="Consolas" w:hAnsi="Consolas"/>
          <w:color w:val="1E1E1E"/>
          <w:sz w:val="16"/>
        </w:rPr>
        <w:t xml:space="preserve"> </w:t>
      </w:r>
      <w:proofErr w:type="spellStart"/>
      <w:r>
        <w:rPr>
          <w:rFonts w:ascii="Consolas" w:hAnsi="Consolas"/>
          <w:color w:val="1E1E1E"/>
          <w:sz w:val="16"/>
        </w:rPr>
        <w:t>login-split</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login</w:t>
      </w:r>
      <w:proofErr w:type="spellEnd"/>
      <w:r>
        <w:rPr>
          <w:rFonts w:ascii="Consolas" w:hAnsi="Consolas"/>
          <w:color w:val="1E1E1E"/>
          <w:sz w:val="16"/>
        </w:rPr>
        <w:t xml:space="preserve">-art" </w:t>
      </w:r>
      <w:proofErr w:type="spellStart"/>
      <w:r>
        <w:rPr>
          <w:rFonts w:ascii="Consolas" w:hAnsi="Consolas"/>
          <w:color w:val="1E1E1E"/>
          <w:sz w:val="16"/>
        </w:rPr>
        <w:t>style</w:t>
      </w:r>
      <w:proofErr w:type="spellEnd"/>
      <w:r>
        <w:rPr>
          <w:rFonts w:ascii="Consolas" w:hAnsi="Consolas"/>
          <w:color w:val="1E1E1E"/>
          <w:sz w:val="16"/>
        </w:rPr>
        <w:t>="</w:t>
      </w:r>
      <w:proofErr w:type="spellStart"/>
      <w:r>
        <w:rPr>
          <w:rFonts w:ascii="Consolas" w:hAnsi="Consolas"/>
          <w:color w:val="1E1E1E"/>
          <w:sz w:val="16"/>
        </w:rPr>
        <w:t>background-image:url</w:t>
      </w:r>
      <w:proofErr w:type="spellEnd"/>
      <w:r>
        <w:rPr>
          <w:rFonts w:ascii="Consolas" w:hAnsi="Consolas"/>
          <w:color w:val="1E1E1E"/>
          <w:sz w:val="16"/>
        </w:rPr>
        <w:t>('login.jpg')"&gt;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="art-</w:t>
      </w:r>
      <w:proofErr w:type="spellStart"/>
      <w:r>
        <w:rPr>
          <w:rFonts w:ascii="Consolas" w:hAnsi="Consolas"/>
          <w:color w:val="1E1E1E"/>
          <w:sz w:val="16"/>
        </w:rPr>
        <w:t>brand</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img</w:t>
      </w:r>
      <w:proofErr w:type="spellEnd"/>
      <w:r>
        <w:rPr>
          <w:rFonts w:ascii="Consolas" w:hAnsi="Consolas"/>
          <w:color w:val="1E1E1E"/>
          <w:sz w:val="16"/>
        </w:rPr>
        <w:t xml:space="preserve"> </w:t>
      </w:r>
      <w:proofErr w:type="spellStart"/>
      <w:r>
        <w:rPr>
          <w:rFonts w:ascii="Consolas" w:hAnsi="Consolas"/>
          <w:color w:val="1E1E1E"/>
          <w:sz w:val="16"/>
        </w:rPr>
        <w:t>src</w:t>
      </w:r>
      <w:proofErr w:type="spellEnd"/>
      <w:r>
        <w:rPr>
          <w:rFonts w:ascii="Consolas" w:hAnsi="Consolas"/>
          <w:color w:val="1E1E1E"/>
          <w:sz w:val="16"/>
        </w:rPr>
        <w:t>="</w:t>
      </w:r>
      <w:proofErr w:type="spellStart"/>
      <w:r>
        <w:rPr>
          <w:rFonts w:ascii="Consolas" w:hAnsi="Consolas"/>
          <w:color w:val="1E1E1E"/>
          <w:sz w:val="16"/>
        </w:rPr>
        <w:t>moster.webp</w:t>
      </w:r>
      <w:proofErr w:type="spellEnd"/>
      <w:r>
        <w:rPr>
          <w:rFonts w:ascii="Consolas" w:hAnsi="Consolas"/>
          <w:color w:val="1E1E1E"/>
          <w:sz w:val="16"/>
        </w:rPr>
        <w:t xml:space="preserve">" </w:t>
      </w:r>
      <w:proofErr w:type="spellStart"/>
      <w:r>
        <w:rPr>
          <w:rFonts w:ascii="Consolas" w:hAnsi="Consolas"/>
          <w:color w:val="1E1E1E"/>
          <w:sz w:val="16"/>
        </w:rPr>
        <w:t>alt</w:t>
      </w:r>
      <w:proofErr w:type="spellEnd"/>
      <w:r>
        <w:rPr>
          <w:rFonts w:ascii="Consolas" w:hAnsi="Consolas"/>
          <w:color w:val="1E1E1E"/>
          <w:sz w:val="16"/>
        </w:rPr>
        <w:t>="Monster"&gt;</w:t>
      </w:r>
      <w:r>
        <w:rPr>
          <w:rFonts w:ascii="Consolas" w:hAnsi="Consolas"/>
          <w:color w:val="1E1E1E"/>
          <w:sz w:val="16"/>
        </w:rPr>
        <w:br/>
        <w:t xml:space="preserve">                &lt;h1&gt;EUREKABANK GR06&lt;/h1&gt;</w:t>
      </w:r>
      <w:r>
        <w:rPr>
          <w:rFonts w:ascii="Consolas" w:hAnsi="Consolas"/>
          <w:color w:val="1E1E1E"/>
          <w:sz w:val="16"/>
        </w:rPr>
        <w:br/>
        <w:t xml:space="preserve">                &lt;p&gt;Banca RESTFULL · Cliente Web Java&lt;/p&gt;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login-form</w:t>
      </w:r>
      <w:proofErr w:type="spellEnd"/>
      <w:r>
        <w:rPr>
          <w:rFonts w:ascii="Consolas" w:hAnsi="Consolas"/>
          <w:color w:val="1E1E1E"/>
          <w:sz w:val="16"/>
        </w:rPr>
        <w:t>"&gt;</w:t>
      </w:r>
      <w:r>
        <w:rPr>
          <w:rFonts w:ascii="Consolas" w:hAnsi="Consolas"/>
          <w:color w:val="1E1E1E"/>
          <w:sz w:val="16"/>
        </w:rPr>
        <w:br/>
        <w:t xml:space="preserve">            &lt;h2&gt;Iniciar sesión&lt;/h2&gt;</w:t>
      </w:r>
      <w:r>
        <w:rPr>
          <w:rFonts w:ascii="Consolas" w:hAnsi="Consolas"/>
          <w:color w:val="1E1E1E"/>
          <w:sz w:val="16"/>
        </w:rPr>
        <w:br/>
        <w:t xml:space="preserve">            &lt;</w:t>
      </w:r>
      <w:proofErr w:type="spellStart"/>
      <w:r>
        <w:rPr>
          <w:rFonts w:ascii="Consolas" w:hAnsi="Consolas"/>
          <w:color w:val="1E1E1E"/>
          <w:sz w:val="16"/>
        </w:rPr>
        <w:t>form</w:t>
      </w:r>
      <w:proofErr w:type="spellEnd"/>
      <w:r>
        <w:rPr>
          <w:rFonts w:ascii="Consolas" w:hAnsi="Consolas"/>
          <w:color w:val="1E1E1E"/>
          <w:sz w:val="16"/>
        </w:rPr>
        <w:t xml:space="preserve"> </w:t>
      </w:r>
      <w:proofErr w:type="spellStart"/>
      <w:r>
        <w:rPr>
          <w:rFonts w:ascii="Consolas" w:hAnsi="Consolas"/>
          <w:color w:val="1E1E1E"/>
          <w:sz w:val="16"/>
        </w:rPr>
        <w:t>method</w:t>
      </w:r>
      <w:proofErr w:type="spellEnd"/>
      <w:r>
        <w:rPr>
          <w:rFonts w:ascii="Consolas" w:hAnsi="Consolas"/>
          <w:color w:val="1E1E1E"/>
          <w:sz w:val="16"/>
        </w:rPr>
        <w:t xml:space="preserve">="post" </w:t>
      </w:r>
      <w:proofErr w:type="spellStart"/>
      <w:r>
        <w:rPr>
          <w:rFonts w:ascii="Consolas" w:hAnsi="Consolas"/>
          <w:color w:val="1E1E1E"/>
          <w:sz w:val="16"/>
        </w:rPr>
        <w:t>action</w:t>
      </w:r>
      <w:proofErr w:type="spellEnd"/>
      <w:r>
        <w:rPr>
          <w:rFonts w:ascii="Consolas" w:hAnsi="Consolas"/>
          <w:color w:val="1E1E1E"/>
          <w:sz w:val="16"/>
        </w:rPr>
        <w:t>="/</w:t>
      </w:r>
      <w:proofErr w:type="spellStart"/>
      <w:r>
        <w:rPr>
          <w:rFonts w:ascii="Consolas" w:hAnsi="Consolas"/>
          <w:color w:val="1E1E1E"/>
          <w:sz w:val="16"/>
        </w:rPr>
        <w:t>login</w:t>
      </w:r>
      <w:proofErr w:type="spellEnd"/>
      <w:r>
        <w:rPr>
          <w:rFonts w:ascii="Consolas" w:hAnsi="Consolas"/>
          <w:color w:val="1E1E1E"/>
          <w:sz w:val="16"/>
        </w:rPr>
        <w:t>"&gt;</w:t>
      </w:r>
      <w:r>
        <w:rPr>
          <w:rFonts w:ascii="Consolas" w:hAnsi="Consolas"/>
          <w:color w:val="1E1E1E"/>
          <w:sz w:val="16"/>
        </w:rPr>
        <w:br/>
        <w:t xml:space="preserve">                &lt;input </w:t>
      </w:r>
      <w:proofErr w:type="spellStart"/>
      <w:r>
        <w:rPr>
          <w:rFonts w:ascii="Consolas" w:hAnsi="Consolas"/>
          <w:color w:val="1E1E1E"/>
          <w:sz w:val="16"/>
        </w:rPr>
        <w:t>type</w:t>
      </w:r>
      <w:proofErr w:type="spellEnd"/>
      <w:r>
        <w:rPr>
          <w:rFonts w:ascii="Consolas" w:hAnsi="Consolas"/>
          <w:color w:val="1E1E1E"/>
          <w:sz w:val="16"/>
        </w:rPr>
        <w:t>="</w:t>
      </w:r>
      <w:proofErr w:type="spellStart"/>
      <w:r>
        <w:rPr>
          <w:rFonts w:ascii="Consolas" w:hAnsi="Consolas"/>
          <w:color w:val="1E1E1E"/>
          <w:sz w:val="16"/>
        </w:rPr>
        <w:t>text</w:t>
      </w:r>
      <w:proofErr w:type="spellEnd"/>
      <w:r>
        <w:rPr>
          <w:rFonts w:ascii="Consolas" w:hAnsi="Consolas"/>
          <w:color w:val="1E1E1E"/>
          <w:sz w:val="16"/>
        </w:rPr>
        <w:t xml:space="preserve">" id="usuario" </w:t>
      </w:r>
      <w:proofErr w:type="spellStart"/>
      <w:r>
        <w:rPr>
          <w:rFonts w:ascii="Consolas" w:hAnsi="Consolas"/>
          <w:color w:val="1E1E1E"/>
          <w:sz w:val="16"/>
        </w:rPr>
        <w:t>name</w:t>
      </w:r>
      <w:proofErr w:type="spellEnd"/>
      <w:r>
        <w:rPr>
          <w:rFonts w:ascii="Consolas" w:hAnsi="Consolas"/>
          <w:color w:val="1E1E1E"/>
          <w:sz w:val="16"/>
        </w:rPr>
        <w:t xml:space="preserve">="usuario" </w:t>
      </w:r>
      <w:proofErr w:type="spellStart"/>
      <w:r>
        <w:rPr>
          <w:rFonts w:ascii="Consolas" w:hAnsi="Consolas"/>
          <w:color w:val="1E1E1E"/>
          <w:sz w:val="16"/>
        </w:rPr>
        <w:t>required</w:t>
      </w:r>
      <w:proofErr w:type="spellEnd"/>
      <w:r>
        <w:rPr>
          <w:rFonts w:ascii="Consolas" w:hAnsi="Consolas"/>
          <w:color w:val="1E1E1E"/>
          <w:sz w:val="16"/>
        </w:rPr>
        <w:t>&gt;</w:t>
      </w:r>
      <w:r>
        <w:rPr>
          <w:rFonts w:ascii="Consolas" w:hAnsi="Consolas"/>
          <w:color w:val="1E1E1E"/>
          <w:sz w:val="16"/>
        </w:rPr>
        <w:br/>
        <w:t xml:space="preserve">                &lt;input </w:t>
      </w:r>
      <w:proofErr w:type="spellStart"/>
      <w:r>
        <w:rPr>
          <w:rFonts w:ascii="Consolas" w:hAnsi="Consolas"/>
          <w:color w:val="1E1E1E"/>
          <w:sz w:val="16"/>
        </w:rPr>
        <w:t>type</w:t>
      </w:r>
      <w:proofErr w:type="spellEnd"/>
      <w:r>
        <w:rPr>
          <w:rFonts w:ascii="Consolas" w:hAnsi="Consolas"/>
          <w:color w:val="1E1E1E"/>
          <w:sz w:val="16"/>
        </w:rPr>
        <w:t>="</w:t>
      </w:r>
      <w:proofErr w:type="spellStart"/>
      <w:r>
        <w:rPr>
          <w:rFonts w:ascii="Consolas" w:hAnsi="Consolas"/>
          <w:color w:val="1E1E1E"/>
          <w:sz w:val="16"/>
        </w:rPr>
        <w:t>password</w:t>
      </w:r>
      <w:proofErr w:type="spellEnd"/>
      <w:r>
        <w:rPr>
          <w:rFonts w:ascii="Consolas" w:hAnsi="Consolas"/>
          <w:color w:val="1E1E1E"/>
          <w:sz w:val="16"/>
        </w:rPr>
        <w:t xml:space="preserve">" id="clave" </w:t>
      </w:r>
      <w:proofErr w:type="spellStart"/>
      <w:r>
        <w:rPr>
          <w:rFonts w:ascii="Consolas" w:hAnsi="Consolas"/>
          <w:color w:val="1E1E1E"/>
          <w:sz w:val="16"/>
        </w:rPr>
        <w:t>name</w:t>
      </w:r>
      <w:proofErr w:type="spellEnd"/>
      <w:r>
        <w:rPr>
          <w:rFonts w:ascii="Consolas" w:hAnsi="Consolas"/>
          <w:color w:val="1E1E1E"/>
          <w:sz w:val="16"/>
        </w:rPr>
        <w:t xml:space="preserve">="clave" </w:t>
      </w:r>
      <w:proofErr w:type="spellStart"/>
      <w:r>
        <w:rPr>
          <w:rFonts w:ascii="Consolas" w:hAnsi="Consolas"/>
          <w:color w:val="1E1E1E"/>
          <w:sz w:val="16"/>
        </w:rPr>
        <w:t>required</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button</w:t>
      </w:r>
      <w:proofErr w:type="spellEnd"/>
      <w:r>
        <w:rPr>
          <w:rFonts w:ascii="Consolas" w:hAnsi="Consolas"/>
          <w:color w:val="1E1E1E"/>
          <w:sz w:val="16"/>
        </w:rPr>
        <w:t xml:space="preserve"> </w:t>
      </w:r>
      <w:proofErr w:type="spellStart"/>
      <w:r>
        <w:rPr>
          <w:rFonts w:ascii="Consolas" w:hAnsi="Consolas"/>
          <w:color w:val="1E1E1E"/>
          <w:sz w:val="16"/>
        </w:rPr>
        <w:t>type</w:t>
      </w:r>
      <w:proofErr w:type="spellEnd"/>
      <w:r>
        <w:rPr>
          <w:rFonts w:ascii="Consolas" w:hAnsi="Consolas"/>
          <w:color w:val="1E1E1E"/>
          <w:sz w:val="16"/>
        </w:rPr>
        <w:t>="</w:t>
      </w:r>
      <w:proofErr w:type="spellStart"/>
      <w:r>
        <w:rPr>
          <w:rFonts w:ascii="Consolas" w:hAnsi="Consolas"/>
          <w:color w:val="1E1E1E"/>
          <w:sz w:val="16"/>
        </w:rPr>
        <w:t>submit</w:t>
      </w:r>
      <w:proofErr w:type="spellEnd"/>
      <w:r>
        <w:rPr>
          <w:rFonts w:ascii="Consolas" w:hAnsi="Consolas"/>
          <w:color w:val="1E1E1E"/>
          <w:sz w:val="16"/>
        </w:rPr>
        <w:t>"&gt;Ingresar&lt;/</w:t>
      </w:r>
      <w:proofErr w:type="spellStart"/>
      <w:r>
        <w:rPr>
          <w:rFonts w:ascii="Consolas" w:hAnsi="Consolas"/>
          <w:color w:val="1E1E1E"/>
          <w:sz w:val="16"/>
        </w:rPr>
        <w:t>button</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form</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&gt;</w:t>
      </w:r>
    </w:p>
    <w:p w14:paraId="37E26A4B" w14:textId="77777777" w:rsidR="008251E1" w:rsidRDefault="008251E1" w:rsidP="008251E1">
      <w:pPr>
        <w:pStyle w:val="Ttulo3"/>
      </w:pPr>
      <w:proofErr w:type="spellStart"/>
      <w:r>
        <w:t>menu.jsp</w:t>
      </w:r>
      <w:proofErr w:type="spellEnd"/>
    </w:p>
    <w:p w14:paraId="04147F8A" w14:textId="77777777" w:rsidR="008251E1" w:rsidRDefault="008251E1" w:rsidP="008251E1">
      <w:r>
        <w:t>Página principal con tema oscuro. Incluye: barra superior con logo y usuario, selector de cliente (</w:t>
      </w:r>
      <w:proofErr w:type="spellStart"/>
      <w:r>
        <w:t>admin</w:t>
      </w:r>
      <w:proofErr w:type="spellEnd"/>
      <w:r>
        <w:t>), tarjetas de cuentas con saldo, formulario de operaciones (depósito, retiro, transferencia), y secciones administrativas plegables (registrar cliente/cuenta, eliminar cuenta).</w:t>
      </w:r>
    </w:p>
    <w:p w14:paraId="216D7EC4" w14:textId="77777777" w:rsidR="008251E1" w:rsidRDefault="008251E1" w:rsidP="00571C2C">
      <w:pPr>
        <w:shd w:val="clear" w:color="auto" w:fill="EEECE1" w:themeFill="background2"/>
        <w:spacing w:before="80" w:after="160"/>
      </w:pPr>
      <w:r>
        <w:rPr>
          <w:rFonts w:ascii="Consolas" w:hAnsi="Consolas"/>
          <w:color w:val="1E1E1E"/>
          <w:sz w:val="16"/>
        </w:rPr>
        <w:t xml:space="preserve">&lt;!-- </w:t>
      </w:r>
      <w:proofErr w:type="spellStart"/>
      <w:r>
        <w:rPr>
          <w:rFonts w:ascii="Consolas" w:hAnsi="Consolas"/>
          <w:color w:val="1E1E1E"/>
          <w:sz w:val="16"/>
        </w:rPr>
        <w:t>menu.jsp</w:t>
      </w:r>
      <w:proofErr w:type="spellEnd"/>
      <w:r>
        <w:rPr>
          <w:rFonts w:ascii="Consolas" w:hAnsi="Consolas"/>
          <w:color w:val="1E1E1E"/>
          <w:sz w:val="16"/>
        </w:rPr>
        <w:t xml:space="preserve"> - </w:t>
      </w:r>
      <w:proofErr w:type="spellStart"/>
      <w:r>
        <w:rPr>
          <w:rFonts w:ascii="Consolas" w:hAnsi="Consolas"/>
          <w:color w:val="1E1E1E"/>
          <w:sz w:val="16"/>
        </w:rPr>
        <w:t>Dashboard</w:t>
      </w:r>
      <w:proofErr w:type="spellEnd"/>
      <w:r>
        <w:rPr>
          <w:rFonts w:ascii="Consolas" w:hAnsi="Consolas"/>
          <w:color w:val="1E1E1E"/>
          <w:sz w:val="16"/>
        </w:rPr>
        <w:t xml:space="preserve"> de operaciones bancarias --&gt;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wrap</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card</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topbar</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brand</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img</w:t>
      </w:r>
      <w:proofErr w:type="spellEnd"/>
      <w:r>
        <w:rPr>
          <w:rFonts w:ascii="Consolas" w:hAnsi="Consolas"/>
          <w:color w:val="1E1E1E"/>
          <w:sz w:val="16"/>
        </w:rPr>
        <w:t xml:space="preserve"> </w:t>
      </w:r>
      <w:proofErr w:type="spellStart"/>
      <w:r>
        <w:rPr>
          <w:rFonts w:ascii="Consolas" w:hAnsi="Consolas"/>
          <w:color w:val="1E1E1E"/>
          <w:sz w:val="16"/>
        </w:rPr>
        <w:t>src</w:t>
      </w:r>
      <w:proofErr w:type="spellEnd"/>
      <w:r>
        <w:rPr>
          <w:rFonts w:ascii="Consolas" w:hAnsi="Consolas"/>
          <w:color w:val="1E1E1E"/>
          <w:sz w:val="16"/>
        </w:rPr>
        <w:t>="</w:t>
      </w:r>
      <w:proofErr w:type="spellStart"/>
      <w:r>
        <w:rPr>
          <w:rFonts w:ascii="Consolas" w:hAnsi="Consolas"/>
          <w:color w:val="1E1E1E"/>
          <w:sz w:val="16"/>
        </w:rPr>
        <w:t>moster.webp</w:t>
      </w:r>
      <w:proofErr w:type="spellEnd"/>
      <w:r>
        <w:rPr>
          <w:rFonts w:ascii="Consolas" w:hAnsi="Consolas"/>
          <w:color w:val="1E1E1E"/>
          <w:sz w:val="16"/>
        </w:rPr>
        <w:t xml:space="preserve">" </w:t>
      </w:r>
      <w:proofErr w:type="spellStart"/>
      <w:r>
        <w:rPr>
          <w:rFonts w:ascii="Consolas" w:hAnsi="Consolas"/>
          <w:color w:val="1E1E1E"/>
          <w:sz w:val="16"/>
        </w:rPr>
        <w:t>alt</w:t>
      </w:r>
      <w:proofErr w:type="spellEnd"/>
      <w:r>
        <w:rPr>
          <w:rFonts w:ascii="Consolas" w:hAnsi="Consolas"/>
          <w:color w:val="1E1E1E"/>
          <w:sz w:val="16"/>
        </w:rPr>
        <w:t>="Monster"&gt;</w:t>
      </w:r>
      <w:r>
        <w:rPr>
          <w:rFonts w:ascii="Consolas" w:hAnsi="Consolas"/>
          <w:color w:val="1E1E1E"/>
          <w:sz w:val="16"/>
        </w:rPr>
        <w:br/>
        <w:t xml:space="preserve">                &lt;h1&gt;EUREKABANK GR06&lt;/h1&gt;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user</w:t>
      </w:r>
      <w:proofErr w:type="spellEnd"/>
      <w:r>
        <w:rPr>
          <w:rFonts w:ascii="Consolas" w:hAnsi="Consolas"/>
          <w:color w:val="1E1E1E"/>
          <w:sz w:val="16"/>
        </w:rPr>
        <w:t>"&gt;Usuario: &lt;</w:t>
      </w:r>
      <w:proofErr w:type="spellStart"/>
      <w:r>
        <w:rPr>
          <w:rFonts w:ascii="Consolas" w:hAnsi="Consolas"/>
          <w:color w:val="1E1E1E"/>
          <w:sz w:val="16"/>
        </w:rPr>
        <w:t>strong</w:t>
      </w:r>
      <w:proofErr w:type="spellEnd"/>
      <w:r>
        <w:rPr>
          <w:rFonts w:ascii="Consolas" w:hAnsi="Consolas"/>
          <w:color w:val="1E1E1E"/>
          <w:sz w:val="16"/>
        </w:rPr>
        <w:t>&gt;${usuario}&lt;/</w:t>
      </w:r>
      <w:proofErr w:type="spellStart"/>
      <w:r>
        <w:rPr>
          <w:rFonts w:ascii="Consolas" w:hAnsi="Consolas"/>
          <w:color w:val="1E1E1E"/>
          <w:sz w:val="16"/>
        </w:rPr>
        <w:t>strong</w:t>
      </w:r>
      <w:proofErr w:type="spellEnd"/>
      <w:r>
        <w:rPr>
          <w:rFonts w:ascii="Consolas" w:hAnsi="Consolas"/>
          <w:color w:val="1E1E1E"/>
          <w:sz w:val="16"/>
        </w:rPr>
        <w:t>&gt;&lt;/</w:t>
      </w:r>
      <w:proofErr w:type="spellStart"/>
      <w:r>
        <w:rPr>
          <w:rFonts w:ascii="Consolas" w:hAnsi="Consolas"/>
          <w:color w:val="1E1E1E"/>
          <w:sz w:val="16"/>
        </w:rPr>
        <w:t>span</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 Tarjetas de cuentas del cliente --&gt;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acct-grid</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c:forEach</w:t>
      </w:r>
      <w:proofErr w:type="spellEnd"/>
      <w:r>
        <w:rPr>
          <w:rFonts w:ascii="Consolas" w:hAnsi="Consolas"/>
          <w:color w:val="1E1E1E"/>
          <w:sz w:val="16"/>
        </w:rPr>
        <w:t xml:space="preserve"> </w:t>
      </w:r>
      <w:proofErr w:type="spellStart"/>
      <w:r>
        <w:rPr>
          <w:rFonts w:ascii="Consolas" w:hAnsi="Consolas"/>
          <w:color w:val="1E1E1E"/>
          <w:sz w:val="16"/>
        </w:rPr>
        <w:t>items</w:t>
      </w:r>
      <w:proofErr w:type="spellEnd"/>
      <w:r>
        <w:rPr>
          <w:rFonts w:ascii="Consolas" w:hAnsi="Consolas"/>
          <w:color w:val="1E1E1E"/>
          <w:sz w:val="16"/>
        </w:rPr>
        <w:t>="${</w:t>
      </w:r>
      <w:proofErr w:type="spellStart"/>
      <w:r>
        <w:rPr>
          <w:rFonts w:ascii="Consolas" w:hAnsi="Consolas"/>
          <w:color w:val="1E1E1E"/>
          <w:sz w:val="16"/>
        </w:rPr>
        <w:t>cuentasCliente</w:t>
      </w:r>
      <w:proofErr w:type="spellEnd"/>
      <w:r>
        <w:rPr>
          <w:rFonts w:ascii="Consolas" w:hAnsi="Consolas"/>
          <w:color w:val="1E1E1E"/>
          <w:sz w:val="16"/>
        </w:rPr>
        <w:t xml:space="preserve">}" </w:t>
      </w:r>
      <w:proofErr w:type="spellStart"/>
      <w:r>
        <w:rPr>
          <w:rFonts w:ascii="Consolas" w:hAnsi="Consolas"/>
          <w:color w:val="1E1E1E"/>
          <w:sz w:val="16"/>
        </w:rPr>
        <w:t>var</w:t>
      </w:r>
      <w:proofErr w:type="spellEnd"/>
      <w:r>
        <w:rPr>
          <w:rFonts w:ascii="Consolas" w:hAnsi="Consolas"/>
          <w:color w:val="1E1E1E"/>
          <w:sz w:val="16"/>
        </w:rPr>
        <w:t>="c"&gt;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acct</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code</w:t>
      </w:r>
      <w:proofErr w:type="spellEnd"/>
      <w:r>
        <w:rPr>
          <w:rFonts w:ascii="Consolas" w:hAnsi="Consolas"/>
          <w:color w:val="1E1E1E"/>
          <w:sz w:val="16"/>
        </w:rPr>
        <w:t>"&gt;CTA ${</w:t>
      </w:r>
      <w:proofErr w:type="spellStart"/>
      <w:r>
        <w:rPr>
          <w:rFonts w:ascii="Consolas" w:hAnsi="Consolas"/>
          <w:color w:val="1E1E1E"/>
          <w:sz w:val="16"/>
        </w:rPr>
        <w:t>c.codigoCuenta</w:t>
      </w:r>
      <w:proofErr w:type="spellEnd"/>
      <w:r>
        <w:rPr>
          <w:rFonts w:ascii="Consolas" w:hAnsi="Consolas"/>
          <w:color w:val="1E1E1E"/>
          <w:sz w:val="16"/>
        </w:rPr>
        <w: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bal</w:t>
      </w:r>
      <w:proofErr w:type="spellEnd"/>
      <w:r>
        <w:rPr>
          <w:rFonts w:ascii="Consolas" w:hAnsi="Consolas"/>
          <w:color w:val="1E1E1E"/>
          <w:sz w:val="16"/>
        </w:rPr>
        <w:t>"&gt;${</w:t>
      </w:r>
      <w:proofErr w:type="spellStart"/>
      <w:r>
        <w:rPr>
          <w:rFonts w:ascii="Consolas" w:hAnsi="Consolas"/>
          <w:color w:val="1E1E1E"/>
          <w:sz w:val="16"/>
        </w:rPr>
        <w:t>c.saldo</w:t>
      </w:r>
      <w:proofErr w:type="spellEnd"/>
      <w:r>
        <w:rPr>
          <w:rFonts w:ascii="Consolas" w:hAnsi="Consolas"/>
          <w:color w:val="1E1E1E"/>
          <w:sz w:val="16"/>
        </w:rPr>
        <w: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c:forEach</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 Formulario de operaciones --&gt;</w:t>
      </w:r>
      <w:r>
        <w:rPr>
          <w:rFonts w:ascii="Consolas" w:hAnsi="Consolas"/>
          <w:color w:val="1E1E1E"/>
          <w:sz w:val="16"/>
        </w:rPr>
        <w:br/>
        <w:t xml:space="preserve">        &lt;</w:t>
      </w:r>
      <w:proofErr w:type="spellStart"/>
      <w:r>
        <w:rPr>
          <w:rFonts w:ascii="Consolas" w:hAnsi="Consolas"/>
          <w:color w:val="1E1E1E"/>
          <w:sz w:val="16"/>
        </w:rPr>
        <w:t>form</w:t>
      </w:r>
      <w:proofErr w:type="spellEnd"/>
      <w:r>
        <w:rPr>
          <w:rFonts w:ascii="Consolas" w:hAnsi="Consolas"/>
          <w:color w:val="1E1E1E"/>
          <w:sz w:val="16"/>
        </w:rPr>
        <w:t xml:space="preserve"> </w:t>
      </w:r>
      <w:proofErr w:type="spellStart"/>
      <w:r>
        <w:rPr>
          <w:rFonts w:ascii="Consolas" w:hAnsi="Consolas"/>
          <w:color w:val="1E1E1E"/>
          <w:sz w:val="16"/>
        </w:rPr>
        <w:t>method</w:t>
      </w:r>
      <w:proofErr w:type="spellEnd"/>
      <w:r>
        <w:rPr>
          <w:rFonts w:ascii="Consolas" w:hAnsi="Consolas"/>
          <w:color w:val="1E1E1E"/>
          <w:sz w:val="16"/>
        </w:rPr>
        <w:t xml:space="preserve">="post" </w:t>
      </w:r>
      <w:proofErr w:type="spellStart"/>
      <w:r>
        <w:rPr>
          <w:rFonts w:ascii="Consolas" w:hAnsi="Consolas"/>
          <w:color w:val="1E1E1E"/>
          <w:sz w:val="16"/>
        </w:rPr>
        <w:t>action</w:t>
      </w:r>
      <w:proofErr w:type="spellEnd"/>
      <w:r>
        <w:rPr>
          <w:rFonts w:ascii="Consolas" w:hAnsi="Consolas"/>
          <w:color w:val="1E1E1E"/>
          <w:sz w:val="16"/>
        </w:rPr>
        <w:t>="/cuenta"&gt;</w:t>
      </w:r>
      <w:r>
        <w:rPr>
          <w:rFonts w:ascii="Consolas" w:hAnsi="Consolas"/>
          <w:color w:val="1E1E1E"/>
          <w:sz w:val="16"/>
        </w:rPr>
        <w:br/>
        <w:t xml:space="preserve">            &lt;</w:t>
      </w:r>
      <w:proofErr w:type="spellStart"/>
      <w:r>
        <w:rPr>
          <w:rFonts w:ascii="Consolas" w:hAnsi="Consolas"/>
          <w:color w:val="1E1E1E"/>
          <w:sz w:val="16"/>
        </w:rPr>
        <w:t>select</w:t>
      </w:r>
      <w:proofErr w:type="spellEnd"/>
      <w:r>
        <w:rPr>
          <w:rFonts w:ascii="Consolas" w:hAnsi="Consolas"/>
          <w:color w:val="1E1E1E"/>
          <w:sz w:val="16"/>
        </w:rPr>
        <w:t xml:space="preserve"> id="cuenta" </w:t>
      </w:r>
      <w:proofErr w:type="spellStart"/>
      <w:r>
        <w:rPr>
          <w:rFonts w:ascii="Consolas" w:hAnsi="Consolas"/>
          <w:color w:val="1E1E1E"/>
          <w:sz w:val="16"/>
        </w:rPr>
        <w:t>name</w:t>
      </w:r>
      <w:proofErr w:type="spellEnd"/>
      <w:r>
        <w:rPr>
          <w:rFonts w:ascii="Consolas" w:hAnsi="Consolas"/>
          <w:color w:val="1E1E1E"/>
          <w:sz w:val="16"/>
        </w:rPr>
        <w:t>="cuenta"&gt;...&lt;/</w:t>
      </w:r>
      <w:proofErr w:type="spellStart"/>
      <w:r>
        <w:rPr>
          <w:rFonts w:ascii="Consolas" w:hAnsi="Consolas"/>
          <w:color w:val="1E1E1E"/>
          <w:sz w:val="16"/>
        </w:rPr>
        <w:t>select</w:t>
      </w:r>
      <w:proofErr w:type="spellEnd"/>
      <w:r>
        <w:rPr>
          <w:rFonts w:ascii="Consolas" w:hAnsi="Consolas"/>
          <w:color w:val="1E1E1E"/>
          <w:sz w:val="16"/>
        </w:rPr>
        <w:t>&gt;</w:t>
      </w:r>
      <w:r>
        <w:rPr>
          <w:rFonts w:ascii="Consolas" w:hAnsi="Consolas"/>
          <w:color w:val="1E1E1E"/>
          <w:sz w:val="16"/>
        </w:rPr>
        <w:br/>
        <w:t xml:space="preserve">            &lt;input </w:t>
      </w:r>
      <w:proofErr w:type="spellStart"/>
      <w:r>
        <w:rPr>
          <w:rFonts w:ascii="Consolas" w:hAnsi="Consolas"/>
          <w:color w:val="1E1E1E"/>
          <w:sz w:val="16"/>
        </w:rPr>
        <w:t>type</w:t>
      </w:r>
      <w:proofErr w:type="spellEnd"/>
      <w:r>
        <w:rPr>
          <w:rFonts w:ascii="Consolas" w:hAnsi="Consolas"/>
          <w:color w:val="1E1E1E"/>
          <w:sz w:val="16"/>
        </w:rPr>
        <w:t>="</w:t>
      </w:r>
      <w:proofErr w:type="spellStart"/>
      <w:r>
        <w:rPr>
          <w:rFonts w:ascii="Consolas" w:hAnsi="Consolas"/>
          <w:color w:val="1E1E1E"/>
          <w:sz w:val="16"/>
        </w:rPr>
        <w:t>text</w:t>
      </w:r>
      <w:proofErr w:type="spellEnd"/>
      <w:r>
        <w:rPr>
          <w:rFonts w:ascii="Consolas" w:hAnsi="Consolas"/>
          <w:color w:val="1E1E1E"/>
          <w:sz w:val="16"/>
        </w:rPr>
        <w:t xml:space="preserve">" id="monto" </w:t>
      </w:r>
      <w:proofErr w:type="spellStart"/>
      <w:r>
        <w:rPr>
          <w:rFonts w:ascii="Consolas" w:hAnsi="Consolas"/>
          <w:color w:val="1E1E1E"/>
          <w:sz w:val="16"/>
        </w:rPr>
        <w:t>name</w:t>
      </w:r>
      <w:proofErr w:type="spellEnd"/>
      <w:r>
        <w:rPr>
          <w:rFonts w:ascii="Consolas" w:hAnsi="Consolas"/>
          <w:color w:val="1E1E1E"/>
          <w:sz w:val="16"/>
        </w:rPr>
        <w:t>="monto"&gt;</w:t>
      </w:r>
      <w:r>
        <w:rPr>
          <w:rFonts w:ascii="Consolas" w:hAnsi="Consolas"/>
          <w:color w:val="1E1E1E"/>
          <w:sz w:val="16"/>
        </w:rPr>
        <w:br/>
        <w:t xml:space="preserve">            &lt;</w:t>
      </w:r>
      <w:proofErr w:type="spellStart"/>
      <w:r>
        <w:rPr>
          <w:rFonts w:ascii="Consolas" w:hAnsi="Consolas"/>
          <w:color w:val="1E1E1E"/>
          <w:sz w:val="16"/>
        </w:rPr>
        <w:t>button</w:t>
      </w:r>
      <w:proofErr w:type="spellEnd"/>
      <w:r>
        <w:rPr>
          <w:rFonts w:ascii="Consolas" w:hAnsi="Consolas"/>
          <w:color w:val="1E1E1E"/>
          <w:sz w:val="16"/>
        </w:rPr>
        <w:t xml:space="preserve"> </w:t>
      </w:r>
      <w:proofErr w:type="spellStart"/>
      <w:r>
        <w:rPr>
          <w:rFonts w:ascii="Consolas" w:hAnsi="Consolas"/>
          <w:color w:val="1E1E1E"/>
          <w:sz w:val="16"/>
        </w:rPr>
        <w:t>type</w:t>
      </w:r>
      <w:proofErr w:type="spellEnd"/>
      <w:r>
        <w:rPr>
          <w:rFonts w:ascii="Consolas" w:hAnsi="Consolas"/>
          <w:color w:val="1E1E1E"/>
          <w:sz w:val="16"/>
        </w:rPr>
        <w:t>="</w:t>
      </w:r>
      <w:proofErr w:type="spellStart"/>
      <w:r>
        <w:rPr>
          <w:rFonts w:ascii="Consolas" w:hAnsi="Consolas"/>
          <w:color w:val="1E1E1E"/>
          <w:sz w:val="16"/>
        </w:rPr>
        <w:t>submit</w:t>
      </w:r>
      <w:proofErr w:type="spellEnd"/>
      <w:r>
        <w:rPr>
          <w:rFonts w:ascii="Consolas" w:hAnsi="Consolas"/>
          <w:color w:val="1E1E1E"/>
          <w:sz w:val="16"/>
        </w:rPr>
        <w:t xml:space="preserve">" </w:t>
      </w:r>
      <w:proofErr w:type="spellStart"/>
      <w:r>
        <w:rPr>
          <w:rFonts w:ascii="Consolas" w:hAnsi="Consolas"/>
          <w:color w:val="1E1E1E"/>
          <w:sz w:val="16"/>
        </w:rPr>
        <w:t>name</w:t>
      </w:r>
      <w:proofErr w:type="spellEnd"/>
      <w:r>
        <w:rPr>
          <w:rFonts w:ascii="Consolas" w:hAnsi="Consolas"/>
          <w:color w:val="1E1E1E"/>
          <w:sz w:val="16"/>
        </w:rPr>
        <w:t>="</w:t>
      </w:r>
      <w:proofErr w:type="spellStart"/>
      <w:r>
        <w:rPr>
          <w:rFonts w:ascii="Consolas" w:hAnsi="Consolas"/>
          <w:color w:val="1E1E1E"/>
          <w:sz w:val="16"/>
        </w:rPr>
        <w:t>accion</w:t>
      </w:r>
      <w:proofErr w:type="spellEnd"/>
      <w:r>
        <w:rPr>
          <w:rFonts w:ascii="Consolas" w:hAnsi="Consolas"/>
          <w:color w:val="1E1E1E"/>
          <w:sz w:val="16"/>
        </w:rPr>
        <w:t xml:space="preserve">" </w:t>
      </w:r>
      <w:proofErr w:type="spellStart"/>
      <w:r>
        <w:rPr>
          <w:rFonts w:ascii="Consolas" w:hAnsi="Consolas"/>
          <w:color w:val="1E1E1E"/>
          <w:sz w:val="16"/>
        </w:rPr>
        <w:t>value</w:t>
      </w:r>
      <w:proofErr w:type="spellEnd"/>
      <w:r>
        <w:rPr>
          <w:rFonts w:ascii="Consolas" w:hAnsi="Consolas"/>
          <w:color w:val="1E1E1E"/>
          <w:sz w:val="16"/>
        </w:rPr>
        <w:t>="depositar"&gt;Depositar&lt;/</w:t>
      </w:r>
      <w:proofErr w:type="spellStart"/>
      <w:r>
        <w:rPr>
          <w:rFonts w:ascii="Consolas" w:hAnsi="Consolas"/>
          <w:color w:val="1E1E1E"/>
          <w:sz w:val="16"/>
        </w:rPr>
        <w:t>button</w:t>
      </w:r>
      <w:proofErr w:type="spellEnd"/>
      <w:r>
        <w:rPr>
          <w:rFonts w:ascii="Consolas" w:hAnsi="Consolas"/>
          <w:color w:val="1E1E1E"/>
          <w:sz w:val="16"/>
        </w:rPr>
        <w:t>&gt;</w:t>
      </w:r>
      <w:r>
        <w:rPr>
          <w:rFonts w:ascii="Consolas" w:hAnsi="Consolas"/>
          <w:color w:val="1E1E1E"/>
          <w:sz w:val="16"/>
        </w:rPr>
        <w:br/>
      </w:r>
      <w:r>
        <w:rPr>
          <w:rFonts w:ascii="Consolas" w:hAnsi="Consolas"/>
          <w:color w:val="1E1E1E"/>
          <w:sz w:val="16"/>
        </w:rPr>
        <w:lastRenderedPageBreak/>
        <w:t xml:space="preserve">            &lt;</w:t>
      </w:r>
      <w:proofErr w:type="spellStart"/>
      <w:r>
        <w:rPr>
          <w:rFonts w:ascii="Consolas" w:hAnsi="Consolas"/>
          <w:color w:val="1E1E1E"/>
          <w:sz w:val="16"/>
        </w:rPr>
        <w:t>button</w:t>
      </w:r>
      <w:proofErr w:type="spellEnd"/>
      <w:r>
        <w:rPr>
          <w:rFonts w:ascii="Consolas" w:hAnsi="Consolas"/>
          <w:color w:val="1E1E1E"/>
          <w:sz w:val="16"/>
        </w:rPr>
        <w:t xml:space="preserve"> </w:t>
      </w:r>
      <w:proofErr w:type="spellStart"/>
      <w:r>
        <w:rPr>
          <w:rFonts w:ascii="Consolas" w:hAnsi="Consolas"/>
          <w:color w:val="1E1E1E"/>
          <w:sz w:val="16"/>
        </w:rPr>
        <w:t>type</w:t>
      </w:r>
      <w:proofErr w:type="spellEnd"/>
      <w:r>
        <w:rPr>
          <w:rFonts w:ascii="Consolas" w:hAnsi="Consolas"/>
          <w:color w:val="1E1E1E"/>
          <w:sz w:val="16"/>
        </w:rPr>
        <w:t>="</w:t>
      </w:r>
      <w:proofErr w:type="spellStart"/>
      <w:r>
        <w:rPr>
          <w:rFonts w:ascii="Consolas" w:hAnsi="Consolas"/>
          <w:color w:val="1E1E1E"/>
          <w:sz w:val="16"/>
        </w:rPr>
        <w:t>submit</w:t>
      </w:r>
      <w:proofErr w:type="spellEnd"/>
      <w:r>
        <w:rPr>
          <w:rFonts w:ascii="Consolas" w:hAnsi="Consolas"/>
          <w:color w:val="1E1E1E"/>
          <w:sz w:val="16"/>
        </w:rPr>
        <w:t xml:space="preserve">" </w:t>
      </w:r>
      <w:proofErr w:type="spellStart"/>
      <w:r>
        <w:rPr>
          <w:rFonts w:ascii="Consolas" w:hAnsi="Consolas"/>
          <w:color w:val="1E1E1E"/>
          <w:sz w:val="16"/>
        </w:rPr>
        <w:t>name</w:t>
      </w:r>
      <w:proofErr w:type="spellEnd"/>
      <w:r>
        <w:rPr>
          <w:rFonts w:ascii="Consolas" w:hAnsi="Consolas"/>
          <w:color w:val="1E1E1E"/>
          <w:sz w:val="16"/>
        </w:rPr>
        <w:t>="</w:t>
      </w:r>
      <w:proofErr w:type="spellStart"/>
      <w:r>
        <w:rPr>
          <w:rFonts w:ascii="Consolas" w:hAnsi="Consolas"/>
          <w:color w:val="1E1E1E"/>
          <w:sz w:val="16"/>
        </w:rPr>
        <w:t>accion</w:t>
      </w:r>
      <w:proofErr w:type="spellEnd"/>
      <w:r>
        <w:rPr>
          <w:rFonts w:ascii="Consolas" w:hAnsi="Consolas"/>
          <w:color w:val="1E1E1E"/>
          <w:sz w:val="16"/>
        </w:rPr>
        <w:t xml:space="preserve">" </w:t>
      </w:r>
      <w:proofErr w:type="spellStart"/>
      <w:r>
        <w:rPr>
          <w:rFonts w:ascii="Consolas" w:hAnsi="Consolas"/>
          <w:color w:val="1E1E1E"/>
          <w:sz w:val="16"/>
        </w:rPr>
        <w:t>value</w:t>
      </w:r>
      <w:proofErr w:type="spellEnd"/>
      <w:r>
        <w:rPr>
          <w:rFonts w:ascii="Consolas" w:hAnsi="Consolas"/>
          <w:color w:val="1E1E1E"/>
          <w:sz w:val="16"/>
        </w:rPr>
        <w:t>="retirar"&gt;Retirar&lt;/</w:t>
      </w:r>
      <w:proofErr w:type="spellStart"/>
      <w:r>
        <w:rPr>
          <w:rFonts w:ascii="Consolas" w:hAnsi="Consolas"/>
          <w:color w:val="1E1E1E"/>
          <w:sz w:val="16"/>
        </w:rPr>
        <w:t>button</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form</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&gt;</w:t>
      </w:r>
    </w:p>
    <w:p w14:paraId="00A4F06F" w14:textId="77777777" w:rsidR="008251E1" w:rsidRDefault="008251E1" w:rsidP="008251E1">
      <w:pPr>
        <w:pStyle w:val="Ttulo3"/>
      </w:pPr>
      <w:proofErr w:type="spellStart"/>
      <w:r>
        <w:t>movimientos.jsp</w:t>
      </w:r>
      <w:proofErr w:type="spellEnd"/>
    </w:p>
    <w:p w14:paraId="52A893E3" w14:textId="77777777" w:rsidR="008251E1" w:rsidRDefault="008251E1" w:rsidP="008251E1">
      <w:r>
        <w:t xml:space="preserve">Estado de cuenta con tabla de movimientos, códigos de colores CRÉDITO (verde) / DÉBITO (rojo), resumen numérico (total créditos, débitos, neto), detalle de conversión de moneda expandible. Soporta impresión a PDF con estilos especiales @media </w:t>
      </w:r>
      <w:proofErr w:type="spellStart"/>
      <w:r>
        <w:t>print</w:t>
      </w:r>
      <w:proofErr w:type="spellEnd"/>
      <w:r>
        <w:t>.</w:t>
      </w:r>
    </w:p>
    <w:p w14:paraId="283E42D6" w14:textId="77777777" w:rsidR="008251E1" w:rsidRDefault="008251E1" w:rsidP="00571C2C">
      <w:pPr>
        <w:shd w:val="clear" w:color="auto" w:fill="EEECE1" w:themeFill="background2"/>
        <w:spacing w:before="80" w:after="160"/>
      </w:pPr>
      <w:r>
        <w:rPr>
          <w:rFonts w:ascii="Consolas" w:hAnsi="Consolas"/>
          <w:color w:val="1E1E1E"/>
          <w:sz w:val="16"/>
        </w:rPr>
        <w:t xml:space="preserve">&lt;!-- </w:t>
      </w:r>
      <w:proofErr w:type="spellStart"/>
      <w:r>
        <w:rPr>
          <w:rFonts w:ascii="Consolas" w:hAnsi="Consolas"/>
          <w:color w:val="1E1E1E"/>
          <w:sz w:val="16"/>
        </w:rPr>
        <w:t>movimientos.jsp</w:t>
      </w:r>
      <w:proofErr w:type="spellEnd"/>
      <w:r>
        <w:rPr>
          <w:rFonts w:ascii="Consolas" w:hAnsi="Consolas"/>
          <w:color w:val="1E1E1E"/>
          <w:sz w:val="16"/>
        </w:rPr>
        <w:t xml:space="preserve"> - Estado de cuenta --&gt;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statement</w:t>
      </w:r>
      <w:proofErr w:type="spellEnd"/>
      <w:r>
        <w:rPr>
          <w:rFonts w:ascii="Consolas" w:hAnsi="Consolas"/>
          <w:color w:val="1E1E1E"/>
          <w:sz w:val="16"/>
        </w:rPr>
        <w:t>-head"&gt;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="col"&gt;&lt;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="k"&gt;Titular&lt;/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="v"&gt;${titular}&lt;/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="col"&gt;&lt;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="k"&gt;Cuenta&lt;/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="v"&gt;${cuenta}&lt;/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="col"&gt;&lt;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="k"&gt;Saldo actual&lt;/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="v"&gt;${saldo}&lt;/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summary</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pill</w:t>
      </w:r>
      <w:proofErr w:type="spellEnd"/>
      <w:r>
        <w:rPr>
          <w:rFonts w:ascii="Consolas" w:hAnsi="Consolas"/>
          <w:color w:val="1E1E1E"/>
          <w:sz w:val="16"/>
        </w:rPr>
        <w:t>"&gt;Total créditos: &lt;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="v in"&gt;+ ${</w:t>
      </w:r>
      <w:proofErr w:type="spellStart"/>
      <w:r>
        <w:rPr>
          <w:rFonts w:ascii="Consolas" w:hAnsi="Consolas"/>
          <w:color w:val="1E1E1E"/>
          <w:sz w:val="16"/>
        </w:rPr>
        <w:t>totIn</w:t>
      </w:r>
      <w:proofErr w:type="spellEnd"/>
      <w:r>
        <w:rPr>
          <w:rFonts w:ascii="Consolas" w:hAnsi="Consolas"/>
          <w:color w:val="1E1E1E"/>
          <w:sz w:val="16"/>
        </w:rPr>
        <w:t>}&lt;/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pill</w:t>
      </w:r>
      <w:proofErr w:type="spellEnd"/>
      <w:r>
        <w:rPr>
          <w:rFonts w:ascii="Consolas" w:hAnsi="Consolas"/>
          <w:color w:val="1E1E1E"/>
          <w:sz w:val="16"/>
        </w:rPr>
        <w:t>"&gt;Total débitos: &lt;</w:t>
      </w:r>
      <w:proofErr w:type="spellStart"/>
      <w:r>
        <w:rPr>
          <w:rFonts w:ascii="Consolas" w:hAnsi="Consolas"/>
          <w:color w:val="1E1E1E"/>
          <w:sz w:val="16"/>
        </w:rPr>
        <w:t>span</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 xml:space="preserve">="v </w:t>
      </w:r>
      <w:proofErr w:type="spellStart"/>
      <w:r>
        <w:rPr>
          <w:rFonts w:ascii="Consolas" w:hAnsi="Consolas"/>
          <w:color w:val="1E1E1E"/>
          <w:sz w:val="16"/>
        </w:rPr>
        <w:t>out</w:t>
      </w:r>
      <w:proofErr w:type="spellEnd"/>
      <w:r>
        <w:rPr>
          <w:rFonts w:ascii="Consolas" w:hAnsi="Consolas"/>
          <w:color w:val="1E1E1E"/>
          <w:sz w:val="16"/>
        </w:rPr>
        <w:t>"&gt;- ${</w:t>
      </w:r>
      <w:proofErr w:type="spellStart"/>
      <w:r>
        <w:rPr>
          <w:rFonts w:ascii="Consolas" w:hAnsi="Consolas"/>
          <w:color w:val="1E1E1E"/>
          <w:sz w:val="16"/>
        </w:rPr>
        <w:t>totOut</w:t>
      </w:r>
      <w:proofErr w:type="spellEnd"/>
      <w:r>
        <w:rPr>
          <w:rFonts w:ascii="Consolas" w:hAnsi="Consolas"/>
          <w:color w:val="1E1E1E"/>
          <w:sz w:val="16"/>
        </w:rPr>
        <w:t>}&lt;/</w:t>
      </w:r>
      <w:proofErr w:type="spellStart"/>
      <w:r>
        <w:rPr>
          <w:rFonts w:ascii="Consolas" w:hAnsi="Consolas"/>
          <w:color w:val="1E1E1E"/>
          <w:sz w:val="16"/>
        </w:rPr>
        <w:t>span</w:t>
      </w:r>
      <w:proofErr w:type="spellEnd"/>
      <w:r>
        <w:rPr>
          <w:rFonts w:ascii="Consolas" w:hAnsi="Consolas"/>
          <w:color w:val="1E1E1E"/>
          <w:sz w:val="16"/>
        </w:rPr>
        <w:t>&gt;&lt;/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&lt;table&gt;</w:t>
      </w:r>
      <w:r>
        <w:rPr>
          <w:rFonts w:ascii="Consolas" w:hAnsi="Consolas"/>
          <w:color w:val="1E1E1E"/>
          <w:sz w:val="16"/>
        </w:rPr>
        <w:br/>
        <w:t xml:space="preserve">    &lt;</w:t>
      </w:r>
      <w:proofErr w:type="spellStart"/>
      <w:r>
        <w:rPr>
          <w:rFonts w:ascii="Consolas" w:hAnsi="Consolas"/>
          <w:color w:val="1E1E1E"/>
          <w:sz w:val="16"/>
        </w:rPr>
        <w:t>tr</w:t>
      </w:r>
      <w:proofErr w:type="spellEnd"/>
      <w:r>
        <w:rPr>
          <w:rFonts w:ascii="Consolas" w:hAnsi="Consolas"/>
          <w:color w:val="1E1E1E"/>
          <w:sz w:val="16"/>
        </w:rPr>
        <w:t>&gt;&lt;</w:t>
      </w:r>
      <w:proofErr w:type="spellStart"/>
      <w:r>
        <w:rPr>
          <w:rFonts w:ascii="Consolas" w:hAnsi="Consolas"/>
          <w:color w:val="1E1E1E"/>
          <w:sz w:val="16"/>
        </w:rPr>
        <w:t>th</w:t>
      </w:r>
      <w:proofErr w:type="spellEnd"/>
      <w:r>
        <w:rPr>
          <w:rFonts w:ascii="Consolas" w:hAnsi="Consolas"/>
          <w:color w:val="1E1E1E"/>
          <w:sz w:val="16"/>
        </w:rPr>
        <w:t>&gt;#&lt;/th&gt;&lt;th&gt;Fecha&lt;/th&gt;&lt;th&gt;Tipo&lt;/th&gt;&lt;th&gt;Mov.&lt;/th&gt;</w:t>
      </w:r>
      <w:r>
        <w:rPr>
          <w:rFonts w:ascii="Consolas" w:hAnsi="Consolas"/>
          <w:color w:val="1E1E1E"/>
          <w:sz w:val="16"/>
        </w:rPr>
        <w:br/>
        <w:t xml:space="preserve">        &lt;</w:t>
      </w:r>
      <w:proofErr w:type="spellStart"/>
      <w:r>
        <w:rPr>
          <w:rFonts w:ascii="Consolas" w:hAnsi="Consolas"/>
          <w:color w:val="1E1E1E"/>
          <w:sz w:val="16"/>
        </w:rPr>
        <w:t>th</w:t>
      </w:r>
      <w:proofErr w:type="spellEnd"/>
      <w:r>
        <w:rPr>
          <w:rFonts w:ascii="Consolas" w:hAnsi="Consolas"/>
          <w:color w:val="1E1E1E"/>
          <w:sz w:val="16"/>
        </w:rPr>
        <w:t>&gt;Crédito&lt;/</w:t>
      </w:r>
      <w:proofErr w:type="spellStart"/>
      <w:r>
        <w:rPr>
          <w:rFonts w:ascii="Consolas" w:hAnsi="Consolas"/>
          <w:color w:val="1E1E1E"/>
          <w:sz w:val="16"/>
        </w:rPr>
        <w:t>th</w:t>
      </w:r>
      <w:proofErr w:type="spellEnd"/>
      <w:r>
        <w:rPr>
          <w:rFonts w:ascii="Consolas" w:hAnsi="Consolas"/>
          <w:color w:val="1E1E1E"/>
          <w:sz w:val="16"/>
        </w:rPr>
        <w:t>&gt;&lt;</w:t>
      </w:r>
      <w:proofErr w:type="spellStart"/>
      <w:r>
        <w:rPr>
          <w:rFonts w:ascii="Consolas" w:hAnsi="Consolas"/>
          <w:color w:val="1E1E1E"/>
          <w:sz w:val="16"/>
        </w:rPr>
        <w:t>th</w:t>
      </w:r>
      <w:proofErr w:type="spellEnd"/>
      <w:r>
        <w:rPr>
          <w:rFonts w:ascii="Consolas" w:hAnsi="Consolas"/>
          <w:color w:val="1E1E1E"/>
          <w:sz w:val="16"/>
        </w:rPr>
        <w:t>&gt;Débito&lt;/</w:t>
      </w:r>
      <w:proofErr w:type="spellStart"/>
      <w:r>
        <w:rPr>
          <w:rFonts w:ascii="Consolas" w:hAnsi="Consolas"/>
          <w:color w:val="1E1E1E"/>
          <w:sz w:val="16"/>
        </w:rPr>
        <w:t>th</w:t>
      </w:r>
      <w:proofErr w:type="spellEnd"/>
      <w:r>
        <w:rPr>
          <w:rFonts w:ascii="Consolas" w:hAnsi="Consolas"/>
          <w:color w:val="1E1E1E"/>
          <w:sz w:val="16"/>
        </w:rPr>
        <w:t>&gt;&lt;/</w:t>
      </w:r>
      <w:proofErr w:type="spellStart"/>
      <w:r>
        <w:rPr>
          <w:rFonts w:ascii="Consolas" w:hAnsi="Consolas"/>
          <w:color w:val="1E1E1E"/>
          <w:sz w:val="16"/>
        </w:rPr>
        <w:t>tr</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c:forEach</w:t>
      </w:r>
      <w:proofErr w:type="spellEnd"/>
      <w:r>
        <w:rPr>
          <w:rFonts w:ascii="Consolas" w:hAnsi="Consolas"/>
          <w:color w:val="1E1E1E"/>
          <w:sz w:val="16"/>
        </w:rPr>
        <w:t xml:space="preserve"> </w:t>
      </w:r>
      <w:proofErr w:type="spellStart"/>
      <w:r>
        <w:rPr>
          <w:rFonts w:ascii="Consolas" w:hAnsi="Consolas"/>
          <w:color w:val="1E1E1E"/>
          <w:sz w:val="16"/>
        </w:rPr>
        <w:t>items</w:t>
      </w:r>
      <w:proofErr w:type="spellEnd"/>
      <w:r>
        <w:rPr>
          <w:rFonts w:ascii="Consolas" w:hAnsi="Consolas"/>
          <w:color w:val="1E1E1E"/>
          <w:sz w:val="16"/>
        </w:rPr>
        <w:t xml:space="preserve">="${movimientos}" </w:t>
      </w:r>
      <w:proofErr w:type="spellStart"/>
      <w:r>
        <w:rPr>
          <w:rFonts w:ascii="Consolas" w:hAnsi="Consolas"/>
          <w:color w:val="1E1E1E"/>
          <w:sz w:val="16"/>
        </w:rPr>
        <w:t>var</w:t>
      </w:r>
      <w:proofErr w:type="spellEnd"/>
      <w:r>
        <w:rPr>
          <w:rFonts w:ascii="Consolas" w:hAnsi="Consolas"/>
          <w:color w:val="1E1E1E"/>
          <w:sz w:val="16"/>
        </w:rPr>
        <w:t>="m"&gt;</w:t>
      </w:r>
      <w:r>
        <w:rPr>
          <w:rFonts w:ascii="Consolas" w:hAnsi="Consolas"/>
          <w:color w:val="1E1E1E"/>
          <w:sz w:val="16"/>
        </w:rPr>
        <w:br/>
        <w:t xml:space="preserve">        &lt;</w:t>
      </w:r>
      <w:proofErr w:type="spellStart"/>
      <w:r>
        <w:rPr>
          <w:rFonts w:ascii="Consolas" w:hAnsi="Consolas"/>
          <w:color w:val="1E1E1E"/>
          <w:sz w:val="16"/>
        </w:rPr>
        <w:t>tr</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td</w:t>
      </w:r>
      <w:proofErr w:type="spellEnd"/>
      <w:r>
        <w:rPr>
          <w:rFonts w:ascii="Consolas" w:hAnsi="Consolas"/>
          <w:color w:val="1E1E1E"/>
          <w:sz w:val="16"/>
        </w:rPr>
        <w:t>&gt;${</w:t>
      </w:r>
      <w:proofErr w:type="spellStart"/>
      <w:r>
        <w:rPr>
          <w:rFonts w:ascii="Consolas" w:hAnsi="Consolas"/>
          <w:color w:val="1E1E1E"/>
          <w:sz w:val="16"/>
        </w:rPr>
        <w:t>m.numeroMovimiento</w:t>
      </w:r>
      <w:proofErr w:type="spellEnd"/>
      <w:r>
        <w:rPr>
          <w:rFonts w:ascii="Consolas" w:hAnsi="Consolas"/>
          <w:color w:val="1E1E1E"/>
          <w:sz w:val="16"/>
        </w:rPr>
        <w:t>}&lt;/</w:t>
      </w:r>
      <w:proofErr w:type="spellStart"/>
      <w:r>
        <w:rPr>
          <w:rFonts w:ascii="Consolas" w:hAnsi="Consolas"/>
          <w:color w:val="1E1E1E"/>
          <w:sz w:val="16"/>
        </w:rPr>
        <w:t>td</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td</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m.tipo</w:t>
      </w:r>
      <w:proofErr w:type="spellEnd"/>
      <w:r>
        <w:rPr>
          <w:rFonts w:ascii="Consolas" w:hAnsi="Consolas"/>
          <w:color w:val="1E1E1E"/>
          <w:sz w:val="16"/>
        </w:rPr>
        <w:t xml:space="preserve"> == 'CREDITO' ? 'in</w:t>
      </w:r>
      <w:proofErr w:type="gramStart"/>
      <w:r>
        <w:rPr>
          <w:rFonts w:ascii="Consolas" w:hAnsi="Consolas"/>
          <w:color w:val="1E1E1E"/>
          <w:sz w:val="16"/>
        </w:rPr>
        <w:t>' :</w:t>
      </w:r>
      <w:proofErr w:type="gramEnd"/>
      <w:r>
        <w:rPr>
          <w:rFonts w:ascii="Consolas" w:hAnsi="Consolas"/>
          <w:color w:val="1E1E1E"/>
          <w:sz w:val="16"/>
        </w:rPr>
        <w:t xml:space="preserve"> '</w:t>
      </w:r>
      <w:proofErr w:type="spellStart"/>
      <w:r>
        <w:rPr>
          <w:rFonts w:ascii="Consolas" w:hAnsi="Consolas"/>
          <w:color w:val="1E1E1E"/>
          <w:sz w:val="16"/>
        </w:rPr>
        <w:t>out</w:t>
      </w:r>
      <w:proofErr w:type="spellEnd"/>
      <w:r>
        <w:rPr>
          <w:rFonts w:ascii="Consolas" w:hAnsi="Consolas"/>
          <w:color w:val="1E1E1E"/>
          <w:sz w:val="16"/>
        </w:rPr>
        <w:t>'}"&gt;${</w:t>
      </w:r>
      <w:proofErr w:type="spellStart"/>
      <w:r>
        <w:rPr>
          <w:rFonts w:ascii="Consolas" w:hAnsi="Consolas"/>
          <w:color w:val="1E1E1E"/>
          <w:sz w:val="16"/>
        </w:rPr>
        <w:t>m.importe</w:t>
      </w:r>
      <w:proofErr w:type="spellEnd"/>
      <w:r>
        <w:rPr>
          <w:rFonts w:ascii="Consolas" w:hAnsi="Consolas"/>
          <w:color w:val="1E1E1E"/>
          <w:sz w:val="16"/>
        </w:rPr>
        <w:t>}&lt;/</w:t>
      </w:r>
      <w:proofErr w:type="spellStart"/>
      <w:r>
        <w:rPr>
          <w:rFonts w:ascii="Consolas" w:hAnsi="Consolas"/>
          <w:color w:val="1E1E1E"/>
          <w:sz w:val="16"/>
        </w:rPr>
        <w:t>td</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tr</w:t>
      </w:r>
      <w:proofErr w:type="spellEnd"/>
      <w:r>
        <w:rPr>
          <w:rFonts w:ascii="Consolas" w:hAnsi="Consolas"/>
          <w:color w:val="1E1E1E"/>
          <w:sz w:val="16"/>
        </w:rPr>
        <w:t>&gt;</w:t>
      </w:r>
      <w:r>
        <w:rPr>
          <w:rFonts w:ascii="Consolas" w:hAnsi="Consolas"/>
          <w:color w:val="1E1E1E"/>
          <w:sz w:val="16"/>
        </w:rPr>
        <w:br/>
        <w:t xml:space="preserve">    &lt;/</w:t>
      </w:r>
      <w:proofErr w:type="spellStart"/>
      <w:r>
        <w:rPr>
          <w:rFonts w:ascii="Consolas" w:hAnsi="Consolas"/>
          <w:color w:val="1E1E1E"/>
          <w:sz w:val="16"/>
        </w:rPr>
        <w:t>c:forEach</w:t>
      </w:r>
      <w:proofErr w:type="spellEnd"/>
      <w:r>
        <w:rPr>
          <w:rFonts w:ascii="Consolas" w:hAnsi="Consolas"/>
          <w:color w:val="1E1E1E"/>
          <w:sz w:val="16"/>
        </w:rPr>
        <w:t>&gt;</w:t>
      </w:r>
      <w:r>
        <w:rPr>
          <w:rFonts w:ascii="Consolas" w:hAnsi="Consolas"/>
          <w:color w:val="1E1E1E"/>
          <w:sz w:val="16"/>
        </w:rPr>
        <w:br/>
        <w:t>&lt;/table&gt;</w:t>
      </w:r>
      <w:r>
        <w:rPr>
          <w:rFonts w:ascii="Consolas" w:hAnsi="Consolas"/>
          <w:color w:val="1E1E1E"/>
          <w:sz w:val="16"/>
        </w:rPr>
        <w:br/>
        <w:t>&lt;</w:t>
      </w:r>
      <w:proofErr w:type="spellStart"/>
      <w:r>
        <w:rPr>
          <w:rFonts w:ascii="Consolas" w:hAnsi="Consolas"/>
          <w:color w:val="1E1E1E"/>
          <w:sz w:val="16"/>
        </w:rPr>
        <w:t>button</w:t>
      </w:r>
      <w:proofErr w:type="spellEnd"/>
      <w:r>
        <w:rPr>
          <w:rFonts w:ascii="Consolas" w:hAnsi="Consolas"/>
          <w:color w:val="1E1E1E"/>
          <w:sz w:val="16"/>
        </w:rPr>
        <w:t xml:space="preserve"> </w:t>
      </w:r>
      <w:proofErr w:type="spellStart"/>
      <w:r>
        <w:rPr>
          <w:rFonts w:ascii="Consolas" w:hAnsi="Consolas"/>
          <w:color w:val="1E1E1E"/>
          <w:sz w:val="16"/>
        </w:rPr>
        <w:t>onclick</w:t>
      </w:r>
      <w:proofErr w:type="spellEnd"/>
      <w:r>
        <w:rPr>
          <w:rFonts w:ascii="Consolas" w:hAnsi="Consolas"/>
          <w:color w:val="1E1E1E"/>
          <w:sz w:val="16"/>
        </w:rPr>
        <w:t>="</w:t>
      </w:r>
      <w:proofErr w:type="spellStart"/>
      <w:r>
        <w:rPr>
          <w:rFonts w:ascii="Consolas" w:hAnsi="Consolas"/>
          <w:color w:val="1E1E1E"/>
          <w:sz w:val="16"/>
        </w:rPr>
        <w:t>window.print</w:t>
      </w:r>
      <w:proofErr w:type="spellEnd"/>
      <w:r>
        <w:rPr>
          <w:rFonts w:ascii="Consolas" w:hAnsi="Consolas"/>
          <w:color w:val="1E1E1E"/>
          <w:sz w:val="16"/>
        </w:rPr>
        <w:t>()"&gt;Imprimir estado de cuenta&lt;/</w:t>
      </w:r>
      <w:proofErr w:type="spellStart"/>
      <w:r>
        <w:rPr>
          <w:rFonts w:ascii="Consolas" w:hAnsi="Consolas"/>
          <w:color w:val="1E1E1E"/>
          <w:sz w:val="16"/>
        </w:rPr>
        <w:t>button</w:t>
      </w:r>
      <w:proofErr w:type="spellEnd"/>
      <w:r>
        <w:rPr>
          <w:rFonts w:ascii="Consolas" w:hAnsi="Consolas"/>
          <w:color w:val="1E1E1E"/>
          <w:sz w:val="16"/>
        </w:rPr>
        <w:t>&gt;</w:t>
      </w:r>
    </w:p>
    <w:p w14:paraId="7796C2BD" w14:textId="77777777" w:rsidR="008251E1" w:rsidRDefault="008251E1" w:rsidP="00571C2C">
      <w:pPr>
        <w:pStyle w:val="Ttulo3"/>
        <w:shd w:val="clear" w:color="auto" w:fill="EEECE1" w:themeFill="background2"/>
      </w:pPr>
      <w:proofErr w:type="spellStart"/>
      <w:r>
        <w:t>resultado.jsp</w:t>
      </w:r>
      <w:proofErr w:type="spellEnd"/>
    </w:p>
    <w:p w14:paraId="6DB9B2EF" w14:textId="77777777" w:rsidR="008251E1" w:rsidRDefault="008251E1" w:rsidP="00571C2C">
      <w:pPr>
        <w:shd w:val="clear" w:color="auto" w:fill="EEECE1" w:themeFill="background2"/>
      </w:pPr>
      <w:r>
        <w:t>Página simple que muestra el resultado de una operación: éxito o error, mensaje descriptivo y saldo actual (cuando aplica).</w:t>
      </w:r>
    </w:p>
    <w:p w14:paraId="081278C8" w14:textId="77777777" w:rsidR="008251E1" w:rsidRDefault="008251E1" w:rsidP="00571C2C">
      <w:pPr>
        <w:shd w:val="clear" w:color="auto" w:fill="EEECE1" w:themeFill="background2"/>
        <w:spacing w:before="80" w:after="160"/>
      </w:pPr>
      <w:proofErr w:type="gramStart"/>
      <w:r>
        <w:rPr>
          <w:rFonts w:ascii="Consolas" w:hAnsi="Consolas"/>
          <w:color w:val="1E1E1E"/>
          <w:sz w:val="16"/>
        </w:rPr>
        <w:t>&lt;!--</w:t>
      </w:r>
      <w:proofErr w:type="gramEnd"/>
      <w:r>
        <w:rPr>
          <w:rFonts w:ascii="Consolas" w:hAnsi="Consolas"/>
          <w:color w:val="1E1E1E"/>
          <w:sz w:val="16"/>
        </w:rPr>
        <w:t xml:space="preserve"> </w:t>
      </w:r>
      <w:proofErr w:type="spellStart"/>
      <w:r>
        <w:rPr>
          <w:rFonts w:ascii="Consolas" w:hAnsi="Consolas"/>
          <w:color w:val="1E1E1E"/>
          <w:sz w:val="16"/>
        </w:rPr>
        <w:t>resultado.jsp</w:t>
      </w:r>
      <w:proofErr w:type="spellEnd"/>
      <w:r>
        <w:rPr>
          <w:rFonts w:ascii="Consolas" w:hAnsi="Consolas"/>
          <w:color w:val="1E1E1E"/>
          <w:sz w:val="16"/>
        </w:rPr>
        <w:t xml:space="preserve"> --&gt;</w:t>
      </w:r>
      <w:r>
        <w:rPr>
          <w:rFonts w:ascii="Consolas" w:hAnsi="Consolas"/>
          <w:color w:val="1E1E1E"/>
          <w:sz w:val="16"/>
        </w:rPr>
        <w:br/>
        <w:t>&lt;h2&gt;Resultado de la operación: ${</w:t>
      </w:r>
      <w:proofErr w:type="spellStart"/>
      <w:r>
        <w:rPr>
          <w:rFonts w:ascii="Consolas" w:hAnsi="Consolas"/>
          <w:color w:val="1E1E1E"/>
          <w:sz w:val="16"/>
        </w:rPr>
        <w:t>accion</w:t>
      </w:r>
      <w:proofErr w:type="spellEnd"/>
      <w:r>
        <w:rPr>
          <w:rFonts w:ascii="Consolas" w:hAnsi="Consolas"/>
          <w:color w:val="1E1E1E"/>
          <w:sz w:val="16"/>
        </w:rPr>
        <w:t>}&lt;/h2&gt;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 xml:space="preserve"> </w:t>
      </w:r>
      <w:proofErr w:type="spellStart"/>
      <w:r>
        <w:rPr>
          <w:rFonts w:ascii="Consolas" w:hAnsi="Consolas"/>
          <w:color w:val="1E1E1E"/>
          <w:sz w:val="16"/>
        </w:rPr>
        <w:t>class</w:t>
      </w:r>
      <w:proofErr w:type="spellEnd"/>
      <w:r>
        <w:rPr>
          <w:rFonts w:ascii="Consolas" w:hAnsi="Consolas"/>
          <w:color w:val="1E1E1E"/>
          <w:sz w:val="16"/>
        </w:rPr>
        <w:t>="</w:t>
      </w:r>
      <w:proofErr w:type="spellStart"/>
      <w:r>
        <w:rPr>
          <w:rFonts w:ascii="Consolas" w:hAnsi="Consolas"/>
          <w:color w:val="1E1E1E"/>
          <w:sz w:val="16"/>
        </w:rPr>
        <w:t>alert</w:t>
      </w:r>
      <w:proofErr w:type="spellEnd"/>
      <w:r>
        <w:rPr>
          <w:rFonts w:ascii="Consolas" w:hAnsi="Consolas"/>
          <w:color w:val="1E1E1E"/>
          <w:sz w:val="16"/>
        </w:rPr>
        <w:t xml:space="preserve"> ${</w:t>
      </w:r>
      <w:proofErr w:type="spellStart"/>
      <w:r>
        <w:rPr>
          <w:rFonts w:ascii="Consolas" w:hAnsi="Consolas"/>
          <w:color w:val="1E1E1E"/>
          <w:sz w:val="16"/>
        </w:rPr>
        <w:t>resultado.exito</w:t>
      </w:r>
      <w:proofErr w:type="spellEnd"/>
      <w:r>
        <w:rPr>
          <w:rFonts w:ascii="Consolas" w:hAnsi="Consolas"/>
          <w:color w:val="1E1E1E"/>
          <w:sz w:val="16"/>
        </w:rPr>
        <w:t xml:space="preserve"> ? 'ok</w:t>
      </w:r>
      <w:proofErr w:type="gramStart"/>
      <w:r>
        <w:rPr>
          <w:rFonts w:ascii="Consolas" w:hAnsi="Consolas"/>
          <w:color w:val="1E1E1E"/>
          <w:sz w:val="16"/>
        </w:rPr>
        <w:t>' :</w:t>
      </w:r>
      <w:proofErr w:type="gramEnd"/>
      <w:r>
        <w:rPr>
          <w:rFonts w:ascii="Consolas" w:hAnsi="Consolas"/>
          <w:color w:val="1E1E1E"/>
          <w:sz w:val="16"/>
        </w:rPr>
        <w:t xml:space="preserve"> '</w:t>
      </w:r>
      <w:proofErr w:type="spellStart"/>
      <w:r>
        <w:rPr>
          <w:rFonts w:ascii="Consolas" w:hAnsi="Consolas"/>
          <w:color w:val="1E1E1E"/>
          <w:sz w:val="16"/>
        </w:rPr>
        <w:t>err</w:t>
      </w:r>
      <w:proofErr w:type="spellEnd"/>
      <w:r>
        <w:rPr>
          <w:rFonts w:ascii="Consolas" w:hAnsi="Consolas"/>
          <w:color w:val="1E1E1E"/>
          <w:sz w:val="16"/>
        </w:rPr>
        <w:t>'}"&gt;</w:t>
      </w:r>
      <w:r>
        <w:rPr>
          <w:rFonts w:ascii="Consolas" w:hAnsi="Consolas"/>
          <w:color w:val="1E1E1E"/>
          <w:sz w:val="16"/>
        </w:rPr>
        <w:br/>
        <w:t xml:space="preserve">    ${</w:t>
      </w:r>
      <w:proofErr w:type="spellStart"/>
      <w:r>
        <w:rPr>
          <w:rFonts w:ascii="Consolas" w:hAnsi="Consolas"/>
          <w:color w:val="1E1E1E"/>
          <w:sz w:val="16"/>
        </w:rPr>
        <w:t>resultado.mensaje</w:t>
      </w:r>
      <w:proofErr w:type="spellEnd"/>
      <w:r>
        <w:rPr>
          <w:rFonts w:ascii="Consolas" w:hAnsi="Consolas"/>
          <w:color w:val="1E1E1E"/>
          <w:sz w:val="16"/>
        </w:rPr>
        <w:t>}</w:t>
      </w:r>
      <w:r>
        <w:rPr>
          <w:rFonts w:ascii="Consolas" w:hAnsi="Consolas"/>
          <w:color w:val="1E1E1E"/>
          <w:sz w:val="16"/>
        </w:rPr>
        <w:br/>
        <w:t>&lt;/</w:t>
      </w:r>
      <w:proofErr w:type="spellStart"/>
      <w:r>
        <w:rPr>
          <w:rFonts w:ascii="Consolas" w:hAnsi="Consolas"/>
          <w:color w:val="1E1E1E"/>
          <w:sz w:val="16"/>
        </w:rPr>
        <w:t>div</w:t>
      </w:r>
      <w:proofErr w:type="spellEnd"/>
      <w:r>
        <w:rPr>
          <w:rFonts w:ascii="Consolas" w:hAnsi="Consolas"/>
          <w:color w:val="1E1E1E"/>
          <w:sz w:val="16"/>
        </w:rPr>
        <w:t>&gt;</w:t>
      </w:r>
      <w:r>
        <w:rPr>
          <w:rFonts w:ascii="Consolas" w:hAnsi="Consolas"/>
          <w:color w:val="1E1E1E"/>
          <w:sz w:val="16"/>
        </w:rPr>
        <w:br/>
        <w:t>&lt;table&gt;</w:t>
      </w:r>
      <w:r>
        <w:rPr>
          <w:rFonts w:ascii="Consolas" w:hAnsi="Consolas"/>
          <w:color w:val="1E1E1E"/>
          <w:sz w:val="16"/>
        </w:rPr>
        <w:br/>
        <w:t xml:space="preserve">    &lt;</w:t>
      </w:r>
      <w:proofErr w:type="spellStart"/>
      <w:r>
        <w:rPr>
          <w:rFonts w:ascii="Consolas" w:hAnsi="Consolas"/>
          <w:color w:val="1E1E1E"/>
          <w:sz w:val="16"/>
        </w:rPr>
        <w:t>tr</w:t>
      </w:r>
      <w:proofErr w:type="spellEnd"/>
      <w:r>
        <w:rPr>
          <w:rFonts w:ascii="Consolas" w:hAnsi="Consolas"/>
          <w:color w:val="1E1E1E"/>
          <w:sz w:val="16"/>
        </w:rPr>
        <w:t>&gt;&lt;</w:t>
      </w:r>
      <w:proofErr w:type="spellStart"/>
      <w:r>
        <w:rPr>
          <w:rFonts w:ascii="Consolas" w:hAnsi="Consolas"/>
          <w:color w:val="1E1E1E"/>
          <w:sz w:val="16"/>
        </w:rPr>
        <w:t>th</w:t>
      </w:r>
      <w:proofErr w:type="spellEnd"/>
      <w:r>
        <w:rPr>
          <w:rFonts w:ascii="Consolas" w:hAnsi="Consolas"/>
          <w:color w:val="1E1E1E"/>
          <w:sz w:val="16"/>
        </w:rPr>
        <w:t>&gt;Saldo&lt;/</w:t>
      </w:r>
      <w:proofErr w:type="spellStart"/>
      <w:r>
        <w:rPr>
          <w:rFonts w:ascii="Consolas" w:hAnsi="Consolas"/>
          <w:color w:val="1E1E1E"/>
          <w:sz w:val="16"/>
        </w:rPr>
        <w:t>th</w:t>
      </w:r>
      <w:proofErr w:type="spellEnd"/>
      <w:r>
        <w:rPr>
          <w:rFonts w:ascii="Consolas" w:hAnsi="Consolas"/>
          <w:color w:val="1E1E1E"/>
          <w:sz w:val="16"/>
        </w:rPr>
        <w:t>&gt;&lt;</w:t>
      </w:r>
      <w:proofErr w:type="spellStart"/>
      <w:r>
        <w:rPr>
          <w:rFonts w:ascii="Consolas" w:hAnsi="Consolas"/>
          <w:color w:val="1E1E1E"/>
          <w:sz w:val="16"/>
        </w:rPr>
        <w:t>td</w:t>
      </w:r>
      <w:proofErr w:type="spellEnd"/>
      <w:r>
        <w:rPr>
          <w:rFonts w:ascii="Consolas" w:hAnsi="Consolas"/>
          <w:color w:val="1E1E1E"/>
          <w:sz w:val="16"/>
        </w:rPr>
        <w:t>&gt;${</w:t>
      </w:r>
      <w:proofErr w:type="spellStart"/>
      <w:r>
        <w:rPr>
          <w:rFonts w:ascii="Consolas" w:hAnsi="Consolas"/>
          <w:color w:val="1E1E1E"/>
          <w:sz w:val="16"/>
        </w:rPr>
        <w:t>resultado.saldo</w:t>
      </w:r>
      <w:proofErr w:type="spellEnd"/>
      <w:r>
        <w:rPr>
          <w:rFonts w:ascii="Consolas" w:hAnsi="Consolas"/>
          <w:color w:val="1E1E1E"/>
          <w:sz w:val="16"/>
        </w:rPr>
        <w:t>}&lt;/</w:t>
      </w:r>
      <w:proofErr w:type="spellStart"/>
      <w:r>
        <w:rPr>
          <w:rFonts w:ascii="Consolas" w:hAnsi="Consolas"/>
          <w:color w:val="1E1E1E"/>
          <w:sz w:val="16"/>
        </w:rPr>
        <w:t>td</w:t>
      </w:r>
      <w:proofErr w:type="spellEnd"/>
      <w:r>
        <w:rPr>
          <w:rFonts w:ascii="Consolas" w:hAnsi="Consolas"/>
          <w:color w:val="1E1E1E"/>
          <w:sz w:val="16"/>
        </w:rPr>
        <w:t>&gt;&lt;/</w:t>
      </w:r>
      <w:proofErr w:type="spellStart"/>
      <w:r>
        <w:rPr>
          <w:rFonts w:ascii="Consolas" w:hAnsi="Consolas"/>
          <w:color w:val="1E1E1E"/>
          <w:sz w:val="16"/>
        </w:rPr>
        <w:t>tr</w:t>
      </w:r>
      <w:proofErr w:type="spellEnd"/>
      <w:r>
        <w:rPr>
          <w:rFonts w:ascii="Consolas" w:hAnsi="Consolas"/>
          <w:color w:val="1E1E1E"/>
          <w:sz w:val="16"/>
        </w:rPr>
        <w:t>&gt;</w:t>
      </w:r>
      <w:r>
        <w:rPr>
          <w:rFonts w:ascii="Consolas" w:hAnsi="Consolas"/>
          <w:color w:val="1E1E1E"/>
          <w:sz w:val="16"/>
        </w:rPr>
        <w:br/>
        <w:t>&lt;/table&gt;</w:t>
      </w:r>
      <w:r>
        <w:rPr>
          <w:rFonts w:ascii="Consolas" w:hAnsi="Consolas"/>
          <w:color w:val="1E1E1E"/>
          <w:sz w:val="16"/>
        </w:rPr>
        <w:br/>
        <w:t xml:space="preserve">&lt;a </w:t>
      </w:r>
      <w:proofErr w:type="spellStart"/>
      <w:r>
        <w:rPr>
          <w:rFonts w:ascii="Consolas" w:hAnsi="Consolas"/>
          <w:color w:val="1E1E1E"/>
          <w:sz w:val="16"/>
        </w:rPr>
        <w:t>href</w:t>
      </w:r>
      <w:proofErr w:type="spellEnd"/>
      <w:r>
        <w:rPr>
          <w:rFonts w:ascii="Consolas" w:hAnsi="Consolas"/>
          <w:color w:val="1E1E1E"/>
          <w:sz w:val="16"/>
        </w:rPr>
        <w:t>="/</w:t>
      </w:r>
      <w:proofErr w:type="spellStart"/>
      <w:r>
        <w:rPr>
          <w:rFonts w:ascii="Consolas" w:hAnsi="Consolas"/>
          <w:color w:val="1E1E1E"/>
          <w:sz w:val="16"/>
        </w:rPr>
        <w:t>menu</w:t>
      </w:r>
      <w:proofErr w:type="spellEnd"/>
      <w:r>
        <w:rPr>
          <w:rFonts w:ascii="Consolas" w:hAnsi="Consolas"/>
          <w:color w:val="1E1E1E"/>
          <w:sz w:val="16"/>
        </w:rPr>
        <w:t>"&gt;&amp;</w:t>
      </w:r>
      <w:proofErr w:type="spellStart"/>
      <w:r>
        <w:rPr>
          <w:rFonts w:ascii="Consolas" w:hAnsi="Consolas"/>
          <w:color w:val="1E1E1E"/>
          <w:sz w:val="16"/>
        </w:rPr>
        <w:t>larr</w:t>
      </w:r>
      <w:proofErr w:type="spellEnd"/>
      <w:r>
        <w:rPr>
          <w:rFonts w:ascii="Consolas" w:hAnsi="Consolas"/>
          <w:color w:val="1E1E1E"/>
          <w:sz w:val="16"/>
        </w:rPr>
        <w:t>; Volver al menú&lt;/a&gt;</w:t>
      </w:r>
    </w:p>
    <w:p w14:paraId="47B0512B" w14:textId="77777777" w:rsidR="008251E1" w:rsidRDefault="008251E1" w:rsidP="008251E1">
      <w:pPr>
        <w:pStyle w:val="Ttulo2"/>
      </w:pPr>
      <w:r>
        <w:t>Estilos CSS (styles.css)</w:t>
      </w:r>
    </w:p>
    <w:p w14:paraId="5226C785" w14:textId="77777777" w:rsidR="008251E1" w:rsidRDefault="008251E1" w:rsidP="008251E1">
      <w:r>
        <w:t xml:space="preserve">Tema oscuro profesional (#0f172a fondo). Incluye: diseño responsivo, </w:t>
      </w:r>
      <w:proofErr w:type="spellStart"/>
      <w:r>
        <w:t>layout</w:t>
      </w:r>
      <w:proofErr w:type="spellEnd"/>
      <w:r>
        <w:t xml:space="preserve"> </w:t>
      </w:r>
      <w:proofErr w:type="spellStart"/>
      <w:r>
        <w:t>split</w:t>
      </w:r>
      <w:proofErr w:type="spellEnd"/>
      <w:r>
        <w:t xml:space="preserve"> para </w:t>
      </w:r>
      <w:proofErr w:type="spellStart"/>
      <w:r>
        <w:t>login</w:t>
      </w:r>
      <w:proofErr w:type="spellEnd"/>
      <w:r>
        <w:t xml:space="preserve">, </w:t>
      </w:r>
      <w:proofErr w:type="spellStart"/>
      <w:r>
        <w:t>grid</w:t>
      </w:r>
      <w:proofErr w:type="spellEnd"/>
      <w:r>
        <w:t xml:space="preserve"> de tarjetas de cuentas, tabla de movimientos con colores, </w:t>
      </w:r>
      <w:proofErr w:type="spellStart"/>
      <w:r>
        <w:t>badges</w:t>
      </w:r>
      <w:proofErr w:type="spellEnd"/>
      <w:r>
        <w:t xml:space="preserve"> de estado, estilos de impresión @media </w:t>
      </w:r>
      <w:proofErr w:type="spellStart"/>
      <w:r>
        <w:t>print</w:t>
      </w:r>
      <w:proofErr w:type="spellEnd"/>
      <w:r>
        <w:t xml:space="preserve"> para estado de cuenta con formato bancario.</w:t>
      </w:r>
    </w:p>
    <w:p w14:paraId="34C11E8C" w14:textId="77777777" w:rsidR="008251E1" w:rsidRDefault="008251E1" w:rsidP="008251E1">
      <w:pPr>
        <w:pStyle w:val="Ttulo3"/>
      </w:pPr>
      <w:r>
        <w:t>Rest.java (Cliente HTTP)</w:t>
      </w:r>
    </w:p>
    <w:p w14:paraId="6FBDA38B" w14:textId="77777777" w:rsidR="008251E1" w:rsidRDefault="008251E1" w:rsidP="008251E1">
      <w:r>
        <w:t xml:space="preserve">Cliente HTTP/JSON idéntico al de la consola. Usa </w:t>
      </w:r>
      <w:proofErr w:type="spellStart"/>
      <w:proofErr w:type="gramStart"/>
      <w:r>
        <w:t>java.net.http</w:t>
      </w:r>
      <w:proofErr w:type="gramEnd"/>
      <w:r>
        <w:t>.HttpClient</w:t>
      </w:r>
      <w:proofErr w:type="spellEnd"/>
      <w:r>
        <w:t xml:space="preserve"> con </w:t>
      </w:r>
      <w:proofErr w:type="spellStart"/>
      <w:r>
        <w:t>timeout</w:t>
      </w:r>
      <w:proofErr w:type="spellEnd"/>
      <w:r>
        <w:t xml:space="preserve"> de 10s. Métodos: </w:t>
      </w:r>
      <w:proofErr w:type="spellStart"/>
      <w:r>
        <w:t>getText</w:t>
      </w:r>
      <w:proofErr w:type="spellEnd"/>
      <w:r>
        <w:t xml:space="preserve">(), </w:t>
      </w:r>
      <w:proofErr w:type="spellStart"/>
      <w:r>
        <w:t>getObject</w:t>
      </w:r>
      <w:proofErr w:type="spellEnd"/>
      <w:r>
        <w:t xml:space="preserve">(), </w:t>
      </w:r>
      <w:proofErr w:type="spellStart"/>
      <w:r>
        <w:t>getArray</w:t>
      </w:r>
      <w:proofErr w:type="spellEnd"/>
      <w:r>
        <w:t xml:space="preserve">(), post(), </w:t>
      </w:r>
      <w:proofErr w:type="spellStart"/>
      <w:r>
        <w:t>delete</w:t>
      </w:r>
      <w:proofErr w:type="spellEnd"/>
      <w:r>
        <w:t xml:space="preserve">(). </w:t>
      </w:r>
      <w:proofErr w:type="spellStart"/>
      <w:r>
        <w:t>Helpers</w:t>
      </w:r>
      <w:proofErr w:type="spellEnd"/>
      <w:r>
        <w:t xml:space="preserve"> JSON tolerantes a nulos.</w:t>
      </w:r>
    </w:p>
    <w:p w14:paraId="5937FEA9" w14:textId="77777777" w:rsidR="008251E1" w:rsidRDefault="008251E1" w:rsidP="00571C2C">
      <w:pPr>
        <w:shd w:val="clear" w:color="auto" w:fill="EEECE1" w:themeFill="background2"/>
        <w:spacing w:before="80" w:after="160"/>
      </w:pPr>
      <w:proofErr w:type="spellStart"/>
      <w:r>
        <w:rPr>
          <w:rFonts w:ascii="Consolas" w:hAnsi="Consolas"/>
          <w:color w:val="1E1E1E"/>
          <w:sz w:val="16"/>
        </w:rPr>
        <w:lastRenderedPageBreak/>
        <w:t>public</w:t>
      </w:r>
      <w:proofErr w:type="spellEnd"/>
      <w:r>
        <w:rPr>
          <w:rFonts w:ascii="Consolas" w:hAnsi="Consolas"/>
          <w:color w:val="1E1E1E"/>
          <w:sz w:val="16"/>
        </w:rPr>
        <w:t xml:space="preserve"> final </w:t>
      </w:r>
      <w:proofErr w:type="spellStart"/>
      <w:r>
        <w:rPr>
          <w:rFonts w:ascii="Consolas" w:hAnsi="Consolas"/>
          <w:color w:val="1E1E1E"/>
          <w:sz w:val="16"/>
        </w:rPr>
        <w:t>class</w:t>
      </w:r>
      <w:proofErr w:type="spellEnd"/>
      <w:r>
        <w:rPr>
          <w:rFonts w:ascii="Consolas" w:hAnsi="Consolas"/>
          <w:color w:val="1E1E1E"/>
          <w:sz w:val="16"/>
        </w:rPr>
        <w:t xml:space="preserve"> </w:t>
      </w:r>
      <w:proofErr w:type="spellStart"/>
      <w:r>
        <w:rPr>
          <w:rFonts w:ascii="Consolas" w:hAnsi="Consolas"/>
          <w:color w:val="1E1E1E"/>
          <w:sz w:val="16"/>
        </w:rPr>
        <w:t>Rest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private</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final </w:t>
      </w:r>
      <w:proofErr w:type="spellStart"/>
      <w:r>
        <w:rPr>
          <w:rFonts w:ascii="Consolas" w:hAnsi="Consolas"/>
          <w:color w:val="1E1E1E"/>
          <w:sz w:val="16"/>
        </w:rPr>
        <w:t>HttpClient</w:t>
      </w:r>
      <w:proofErr w:type="spellEnd"/>
      <w:r>
        <w:rPr>
          <w:rFonts w:ascii="Consolas" w:hAnsi="Consolas"/>
          <w:color w:val="1E1E1E"/>
          <w:sz w:val="16"/>
        </w:rPr>
        <w:t xml:space="preserve"> HTTP = </w:t>
      </w:r>
      <w:proofErr w:type="spellStart"/>
      <w:r>
        <w:rPr>
          <w:rFonts w:ascii="Consolas" w:hAnsi="Consolas"/>
          <w:color w:val="1E1E1E"/>
          <w:sz w:val="16"/>
        </w:rPr>
        <w:t>HttpClient.newBuilder</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connectTimeout</w:t>
      </w:r>
      <w:proofErr w:type="spellEnd"/>
      <w:r>
        <w:rPr>
          <w:rFonts w:ascii="Consolas" w:hAnsi="Consolas"/>
          <w:color w:val="1E1E1E"/>
          <w:sz w:val="16"/>
        </w:rPr>
        <w:t>(</w:t>
      </w:r>
      <w:proofErr w:type="spellStart"/>
      <w:r>
        <w:rPr>
          <w:rFonts w:ascii="Consolas" w:hAnsi="Consolas"/>
          <w:color w:val="1E1E1E"/>
          <w:sz w:val="16"/>
        </w:rPr>
        <w:t>Duration.ofSeconds</w:t>
      </w:r>
      <w:proofErr w:type="spellEnd"/>
      <w:r>
        <w:rPr>
          <w:rFonts w:ascii="Consolas" w:hAnsi="Consolas"/>
          <w:color w:val="1E1E1E"/>
          <w:sz w:val="16"/>
        </w:rPr>
        <w:t>(10)).</w:t>
      </w:r>
      <w:proofErr w:type="spellStart"/>
      <w:r>
        <w:rPr>
          <w:rFonts w:ascii="Consolas" w:hAnsi="Consolas"/>
          <w:color w:val="1E1E1E"/>
          <w:sz w:val="16"/>
        </w:rPr>
        <w:t>build</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public</w:t>
      </w:r>
      <w:proofErr w:type="spellEnd"/>
      <w:r>
        <w:rPr>
          <w:rFonts w:ascii="Consolas" w:hAnsi="Consolas"/>
          <w:color w:val="1E1E1E"/>
          <w:sz w:val="16"/>
        </w:rPr>
        <w:t xml:space="preserve"> </w:t>
      </w:r>
      <w:proofErr w:type="spellStart"/>
      <w:r>
        <w:rPr>
          <w:rFonts w:ascii="Consolas" w:hAnsi="Consolas"/>
          <w:color w:val="1E1E1E"/>
          <w:sz w:val="16"/>
        </w:rPr>
        <w:t>static</w:t>
      </w:r>
      <w:proofErr w:type="spellEnd"/>
      <w:r>
        <w:rPr>
          <w:rFonts w:ascii="Consolas" w:hAnsi="Consolas"/>
          <w:color w:val="1E1E1E"/>
          <w:sz w:val="16"/>
        </w:rPr>
        <w:t xml:space="preserve"> </w:t>
      </w:r>
      <w:proofErr w:type="spellStart"/>
      <w:r>
        <w:rPr>
          <w:rFonts w:ascii="Consolas" w:hAnsi="Consolas"/>
          <w:color w:val="1E1E1E"/>
          <w:sz w:val="16"/>
        </w:rPr>
        <w:t>JsonObject</w:t>
      </w:r>
      <w:proofErr w:type="spellEnd"/>
      <w:r>
        <w:rPr>
          <w:rFonts w:ascii="Consolas" w:hAnsi="Consolas"/>
          <w:color w:val="1E1E1E"/>
          <w:sz w:val="16"/>
        </w:rPr>
        <w:t xml:space="preserve"> post(</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path</w:t>
      </w:r>
      <w:proofErr w:type="spellEnd"/>
      <w:r>
        <w:rPr>
          <w:rFonts w:ascii="Consolas" w:hAnsi="Consolas"/>
          <w:color w:val="1E1E1E"/>
          <w:sz w:val="16"/>
        </w:rPr>
        <w:t xml:space="preserve">, </w:t>
      </w:r>
      <w:proofErr w:type="spellStart"/>
      <w:r>
        <w:rPr>
          <w:rFonts w:ascii="Consolas" w:hAnsi="Consolas"/>
          <w:color w:val="1E1E1E"/>
          <w:sz w:val="16"/>
        </w:rPr>
        <w:t>String</w:t>
      </w:r>
      <w:proofErr w:type="spellEnd"/>
      <w:r>
        <w:rPr>
          <w:rFonts w:ascii="Consolas" w:hAnsi="Consolas"/>
          <w:color w:val="1E1E1E"/>
          <w:sz w:val="16"/>
        </w:rPr>
        <w:t xml:space="preserve"> </w:t>
      </w:r>
      <w:proofErr w:type="spellStart"/>
      <w:r>
        <w:rPr>
          <w:rFonts w:ascii="Consolas" w:hAnsi="Consolas"/>
          <w:color w:val="1E1E1E"/>
          <w:sz w:val="16"/>
        </w:rPr>
        <w:t>jsonBody</w:t>
      </w:r>
      <w:proofErr w:type="spellEnd"/>
      <w:r>
        <w:rPr>
          <w:rFonts w:ascii="Consolas" w:hAnsi="Consolas"/>
          <w:color w:val="1E1E1E"/>
          <w:sz w:val="16"/>
        </w:rPr>
        <w:t>) {</w:t>
      </w:r>
      <w:r>
        <w:rPr>
          <w:rFonts w:ascii="Consolas" w:hAnsi="Consolas"/>
          <w:color w:val="1E1E1E"/>
          <w:sz w:val="16"/>
        </w:rPr>
        <w:br/>
        <w:t xml:space="preserve">        </w:t>
      </w:r>
      <w:proofErr w:type="spellStart"/>
      <w:r>
        <w:rPr>
          <w:rFonts w:ascii="Consolas" w:hAnsi="Consolas"/>
          <w:color w:val="1E1E1E"/>
          <w:sz w:val="16"/>
        </w:rPr>
        <w:t>HttpRequest</w:t>
      </w:r>
      <w:proofErr w:type="spellEnd"/>
      <w:r>
        <w:rPr>
          <w:rFonts w:ascii="Consolas" w:hAnsi="Consolas"/>
          <w:color w:val="1E1E1E"/>
          <w:sz w:val="16"/>
        </w:rPr>
        <w:t xml:space="preserve"> </w:t>
      </w:r>
      <w:proofErr w:type="spellStart"/>
      <w:r>
        <w:rPr>
          <w:rFonts w:ascii="Consolas" w:hAnsi="Consolas"/>
          <w:color w:val="1E1E1E"/>
          <w:sz w:val="16"/>
        </w:rPr>
        <w:t>req</w:t>
      </w:r>
      <w:proofErr w:type="spellEnd"/>
      <w:r>
        <w:rPr>
          <w:rFonts w:ascii="Consolas" w:hAnsi="Consolas"/>
          <w:color w:val="1E1E1E"/>
          <w:sz w:val="16"/>
        </w:rPr>
        <w:t xml:space="preserve"> = </w:t>
      </w:r>
      <w:proofErr w:type="spellStart"/>
      <w:r>
        <w:rPr>
          <w:rFonts w:ascii="Consolas" w:hAnsi="Consolas"/>
          <w:color w:val="1E1E1E"/>
          <w:sz w:val="16"/>
        </w:rPr>
        <w:t>HttpRequest.newBuilder</w:t>
      </w:r>
      <w:proofErr w:type="spellEnd"/>
      <w:r>
        <w:rPr>
          <w:rFonts w:ascii="Consolas" w:hAnsi="Consolas"/>
          <w:color w:val="1E1E1E"/>
          <w:sz w:val="16"/>
        </w:rPr>
        <w:t>(</w:t>
      </w:r>
      <w:proofErr w:type="spellStart"/>
      <w:r>
        <w:rPr>
          <w:rFonts w:ascii="Consolas" w:hAnsi="Consolas"/>
          <w:color w:val="1E1E1E"/>
          <w:sz w:val="16"/>
        </w:rPr>
        <w:t>URI.create</w:t>
      </w:r>
      <w:proofErr w:type="spellEnd"/>
      <w:r>
        <w:rPr>
          <w:rFonts w:ascii="Consolas" w:hAnsi="Consolas"/>
          <w:color w:val="1E1E1E"/>
          <w:sz w:val="16"/>
        </w:rPr>
        <w:t>(</w:t>
      </w:r>
      <w:proofErr w:type="spellStart"/>
      <w:r>
        <w:rPr>
          <w:rFonts w:ascii="Consolas" w:hAnsi="Consolas"/>
          <w:color w:val="1E1E1E"/>
          <w:sz w:val="16"/>
        </w:rPr>
        <w:t>url</w:t>
      </w:r>
      <w:proofErr w:type="spellEnd"/>
      <w:r>
        <w:rPr>
          <w:rFonts w:ascii="Consolas" w:hAnsi="Consolas"/>
          <w:color w:val="1E1E1E"/>
          <w:sz w:val="16"/>
        </w:rPr>
        <w:t>(</w:t>
      </w:r>
      <w:proofErr w:type="spellStart"/>
      <w:r>
        <w:rPr>
          <w:rFonts w:ascii="Consolas" w:hAnsi="Consolas"/>
          <w:color w:val="1E1E1E"/>
          <w:sz w:val="16"/>
        </w:rPr>
        <w:t>path</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header</w:t>
      </w:r>
      <w:proofErr w:type="spellEnd"/>
      <w:r>
        <w:rPr>
          <w:rFonts w:ascii="Consolas" w:hAnsi="Consolas"/>
          <w:color w:val="1E1E1E"/>
          <w:sz w:val="16"/>
        </w:rPr>
        <w:t>("Content-</w:t>
      </w:r>
      <w:proofErr w:type="spellStart"/>
      <w:r>
        <w:rPr>
          <w:rFonts w:ascii="Consolas" w:hAnsi="Consolas"/>
          <w:color w:val="1E1E1E"/>
          <w:sz w:val="16"/>
        </w:rPr>
        <w:t>Type</w:t>
      </w:r>
      <w:proofErr w:type="spellEnd"/>
      <w:r>
        <w:rPr>
          <w:rFonts w:ascii="Consolas" w:hAnsi="Consolas"/>
          <w:color w:val="1E1E1E"/>
          <w:sz w:val="16"/>
        </w:rPr>
        <w:t>", "</w:t>
      </w:r>
      <w:proofErr w:type="spellStart"/>
      <w:r>
        <w:rPr>
          <w:rFonts w:ascii="Consolas" w:hAnsi="Consolas"/>
          <w:color w:val="1E1E1E"/>
          <w:sz w:val="16"/>
        </w:rPr>
        <w:t>application</w:t>
      </w:r>
      <w:proofErr w:type="spellEnd"/>
      <w:r>
        <w:rPr>
          <w:rFonts w:ascii="Consolas" w:hAnsi="Consolas"/>
          <w:color w:val="1E1E1E"/>
          <w:sz w:val="16"/>
        </w:rPr>
        <w:t>/</w:t>
      </w:r>
      <w:proofErr w:type="spellStart"/>
      <w:r>
        <w:rPr>
          <w:rFonts w:ascii="Consolas" w:hAnsi="Consolas"/>
          <w:color w:val="1E1E1E"/>
          <w:sz w:val="16"/>
        </w:rPr>
        <w:t>json</w:t>
      </w:r>
      <w:proofErr w:type="spellEnd"/>
      <w:r>
        <w:rPr>
          <w:rFonts w:ascii="Consolas" w:hAnsi="Consolas"/>
          <w:color w:val="1E1E1E"/>
          <w:sz w:val="16"/>
        </w:rPr>
        <w:t>")</w:t>
      </w:r>
      <w:r>
        <w:rPr>
          <w:rFonts w:ascii="Consolas" w:hAnsi="Consolas"/>
          <w:color w:val="1E1E1E"/>
          <w:sz w:val="16"/>
        </w:rPr>
        <w:br/>
        <w:t xml:space="preserve">                .POST(</w:t>
      </w:r>
      <w:proofErr w:type="spellStart"/>
      <w:r>
        <w:rPr>
          <w:rFonts w:ascii="Consolas" w:hAnsi="Consolas"/>
          <w:color w:val="1E1E1E"/>
          <w:sz w:val="16"/>
        </w:rPr>
        <w:t>HttpRequest.BodyPublishers.ofString</w:t>
      </w:r>
      <w:proofErr w:type="spellEnd"/>
      <w:r>
        <w:rPr>
          <w:rFonts w:ascii="Consolas" w:hAnsi="Consolas"/>
          <w:color w:val="1E1E1E"/>
          <w:sz w:val="16"/>
        </w:rPr>
        <w:t>(</w:t>
      </w:r>
      <w:proofErr w:type="spellStart"/>
      <w:r>
        <w:rPr>
          <w:rFonts w:ascii="Consolas" w:hAnsi="Consolas"/>
          <w:color w:val="1E1E1E"/>
          <w:sz w:val="16"/>
        </w:rPr>
        <w:t>jsonBody</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build</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return</w:t>
      </w:r>
      <w:proofErr w:type="spellEnd"/>
      <w:r>
        <w:rPr>
          <w:rFonts w:ascii="Consolas" w:hAnsi="Consolas"/>
          <w:color w:val="1E1E1E"/>
          <w:sz w:val="16"/>
        </w:rPr>
        <w:t xml:space="preserve"> (</w:t>
      </w:r>
      <w:proofErr w:type="spellStart"/>
      <w:r>
        <w:rPr>
          <w:rFonts w:ascii="Consolas" w:hAnsi="Consolas"/>
          <w:color w:val="1E1E1E"/>
          <w:sz w:val="16"/>
        </w:rPr>
        <w:t>JsonObject</w:t>
      </w:r>
      <w:proofErr w:type="spellEnd"/>
      <w:r>
        <w:rPr>
          <w:rFonts w:ascii="Consolas" w:hAnsi="Consolas"/>
          <w:color w:val="1E1E1E"/>
          <w:sz w:val="16"/>
        </w:rPr>
        <w:t xml:space="preserve">) </w:t>
      </w:r>
      <w:proofErr w:type="spellStart"/>
      <w:r>
        <w:rPr>
          <w:rFonts w:ascii="Consolas" w:hAnsi="Consolas"/>
          <w:color w:val="1E1E1E"/>
          <w:sz w:val="16"/>
        </w:rPr>
        <w:t>parse</w:t>
      </w:r>
      <w:proofErr w:type="spellEnd"/>
      <w:r>
        <w:rPr>
          <w:rFonts w:ascii="Consolas" w:hAnsi="Consolas"/>
          <w:color w:val="1E1E1E"/>
          <w:sz w:val="16"/>
        </w:rPr>
        <w:t>(enviar(</w:t>
      </w:r>
      <w:proofErr w:type="spellStart"/>
      <w:r>
        <w:rPr>
          <w:rFonts w:ascii="Consolas" w:hAnsi="Consolas"/>
          <w:color w:val="1E1E1E"/>
          <w:sz w:val="16"/>
        </w:rPr>
        <w:t>req</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 xml:space="preserve">    // </w:t>
      </w:r>
      <w:proofErr w:type="spellStart"/>
      <w:r>
        <w:rPr>
          <w:rFonts w:ascii="Consolas" w:hAnsi="Consolas"/>
          <w:color w:val="1E1E1E"/>
          <w:sz w:val="16"/>
        </w:rPr>
        <w:t>getText</w:t>
      </w:r>
      <w:proofErr w:type="spellEnd"/>
      <w:r>
        <w:rPr>
          <w:rFonts w:ascii="Consolas" w:hAnsi="Consolas"/>
          <w:color w:val="1E1E1E"/>
          <w:sz w:val="16"/>
        </w:rPr>
        <w:t xml:space="preserve">, </w:t>
      </w:r>
      <w:proofErr w:type="spellStart"/>
      <w:r>
        <w:rPr>
          <w:rFonts w:ascii="Consolas" w:hAnsi="Consolas"/>
          <w:color w:val="1E1E1E"/>
          <w:sz w:val="16"/>
        </w:rPr>
        <w:t>getObject</w:t>
      </w:r>
      <w:proofErr w:type="spellEnd"/>
      <w:r>
        <w:rPr>
          <w:rFonts w:ascii="Consolas" w:hAnsi="Consolas"/>
          <w:color w:val="1E1E1E"/>
          <w:sz w:val="16"/>
        </w:rPr>
        <w:t xml:space="preserve">, </w:t>
      </w:r>
      <w:proofErr w:type="spellStart"/>
      <w:r>
        <w:rPr>
          <w:rFonts w:ascii="Consolas" w:hAnsi="Consolas"/>
          <w:color w:val="1E1E1E"/>
          <w:sz w:val="16"/>
        </w:rPr>
        <w:t>getArray</w:t>
      </w:r>
      <w:proofErr w:type="spellEnd"/>
      <w:r>
        <w:rPr>
          <w:rFonts w:ascii="Consolas" w:hAnsi="Consolas"/>
          <w:color w:val="1E1E1E"/>
          <w:sz w:val="16"/>
        </w:rPr>
        <w:t xml:space="preserve">, </w:t>
      </w:r>
      <w:proofErr w:type="spellStart"/>
      <w:r>
        <w:rPr>
          <w:rFonts w:ascii="Consolas" w:hAnsi="Consolas"/>
          <w:color w:val="1E1E1E"/>
          <w:sz w:val="16"/>
        </w:rPr>
        <w:t>delete</w:t>
      </w:r>
      <w:proofErr w:type="spellEnd"/>
      <w:r>
        <w:rPr>
          <w:rFonts w:ascii="Consolas" w:hAnsi="Consolas"/>
          <w:color w:val="1E1E1E"/>
          <w:sz w:val="16"/>
        </w:rPr>
        <w:t xml:space="preserve">, </w:t>
      </w:r>
      <w:proofErr w:type="spellStart"/>
      <w:r>
        <w:rPr>
          <w:rFonts w:ascii="Consolas" w:hAnsi="Consolas"/>
          <w:color w:val="1E1E1E"/>
          <w:sz w:val="16"/>
        </w:rPr>
        <w:t>str</w:t>
      </w:r>
      <w:proofErr w:type="spellEnd"/>
      <w:r>
        <w:rPr>
          <w:rFonts w:ascii="Consolas" w:hAnsi="Consolas"/>
          <w:color w:val="1E1E1E"/>
          <w:sz w:val="16"/>
        </w:rPr>
        <w:t xml:space="preserve">, </w:t>
      </w:r>
      <w:proofErr w:type="spellStart"/>
      <w:r>
        <w:rPr>
          <w:rFonts w:ascii="Consolas" w:hAnsi="Consolas"/>
          <w:color w:val="1E1E1E"/>
          <w:sz w:val="16"/>
        </w:rPr>
        <w:t>dbl</w:t>
      </w:r>
      <w:proofErr w:type="spellEnd"/>
      <w:r>
        <w:rPr>
          <w:rFonts w:ascii="Consolas" w:hAnsi="Consolas"/>
          <w:color w:val="1E1E1E"/>
          <w:sz w:val="16"/>
        </w:rPr>
        <w:t xml:space="preserve">, </w:t>
      </w:r>
      <w:proofErr w:type="spellStart"/>
      <w:r>
        <w:rPr>
          <w:rFonts w:ascii="Consolas" w:hAnsi="Consolas"/>
          <w:color w:val="1E1E1E"/>
          <w:sz w:val="16"/>
        </w:rPr>
        <w:t>bool</w:t>
      </w:r>
      <w:proofErr w:type="spellEnd"/>
      <w:r>
        <w:rPr>
          <w:rFonts w:ascii="Consolas" w:hAnsi="Consolas"/>
          <w:color w:val="1E1E1E"/>
          <w:sz w:val="16"/>
        </w:rPr>
        <w:t>...</w:t>
      </w:r>
      <w:r>
        <w:rPr>
          <w:rFonts w:ascii="Consolas" w:hAnsi="Consolas"/>
          <w:color w:val="1E1E1E"/>
          <w:sz w:val="16"/>
        </w:rPr>
        <w:br/>
        <w:t>}</w:t>
      </w:r>
    </w:p>
    <w:p w14:paraId="54317A47" w14:textId="77777777" w:rsidR="008251E1" w:rsidRDefault="008251E1" w:rsidP="008251E1">
      <w:r>
        <w:br w:type="page"/>
      </w:r>
    </w:p>
    <w:p w14:paraId="092CCA51" w14:textId="77777777" w:rsidR="008251E1" w:rsidRDefault="008251E1" w:rsidP="008251E1">
      <w:pPr>
        <w:pStyle w:val="Ttulo1"/>
      </w:pPr>
      <w:r>
        <w:lastRenderedPageBreak/>
        <w:t>6. Cliente Móvil (07. CLIMOVIL)</w:t>
      </w:r>
    </w:p>
    <w:p w14:paraId="165A34B5" w14:textId="77777777" w:rsidR="008251E1" w:rsidRDefault="008251E1" w:rsidP="008251E1">
      <w:r>
        <w:t xml:space="preserve">Aplicación Android nativa con </w:t>
      </w:r>
      <w:proofErr w:type="spellStart"/>
      <w:r>
        <w:t>Gradle</w:t>
      </w:r>
      <w:proofErr w:type="spellEnd"/>
      <w:r>
        <w:t xml:space="preserve"> (</w:t>
      </w:r>
      <w:proofErr w:type="spellStart"/>
      <w:r>
        <w:t>Kotlin</w:t>
      </w:r>
      <w:proofErr w:type="spellEnd"/>
      <w:r>
        <w:t xml:space="preserve"> DSL). Comparte la misma funcionalidad que los demás clientes: consume el servidor </w:t>
      </w:r>
      <w:proofErr w:type="spellStart"/>
      <w:r>
        <w:t>RESTful</w:t>
      </w:r>
      <w:proofErr w:type="spellEnd"/>
      <w:r>
        <w:t xml:space="preserve"> mediante HTTP + JSON con </w:t>
      </w:r>
      <w:proofErr w:type="spellStart"/>
      <w:r>
        <w:t>HttpURLConnection</w:t>
      </w:r>
      <w:proofErr w:type="spellEnd"/>
      <w:r>
        <w:t xml:space="preserve"> y </w:t>
      </w:r>
      <w:proofErr w:type="spellStart"/>
      <w:proofErr w:type="gramStart"/>
      <w:r>
        <w:t>org.json</w:t>
      </w:r>
      <w:proofErr w:type="spellEnd"/>
      <w:proofErr w:type="gramEnd"/>
      <w:r>
        <w:t xml:space="preserve">. El proyecto aún no tiene código fuente Java en el repositorio, solo la configuración </w:t>
      </w:r>
      <w:proofErr w:type="spellStart"/>
      <w:r>
        <w:t>Gradle</w:t>
      </w:r>
      <w:proofErr w:type="spellEnd"/>
      <w:r>
        <w:t>.</w:t>
      </w:r>
    </w:p>
    <w:p w14:paraId="1DA4CED6" w14:textId="77777777" w:rsidR="008251E1" w:rsidRDefault="008251E1" w:rsidP="008251E1">
      <w:pPr>
        <w:pStyle w:val="Ttulo2"/>
      </w:pPr>
      <w:r>
        <w:t>Archivos de configuración</w:t>
      </w:r>
    </w:p>
    <w:p w14:paraId="569F9B5E" w14:textId="77777777" w:rsidR="008251E1" w:rsidRDefault="008251E1" w:rsidP="008251E1">
      <w:pPr>
        <w:pStyle w:val="Ttulo3"/>
      </w:pPr>
      <w:proofErr w:type="spellStart"/>
      <w:r>
        <w:t>build.gradle.kts</w:t>
      </w:r>
      <w:proofErr w:type="spellEnd"/>
    </w:p>
    <w:p w14:paraId="441844C2" w14:textId="77777777" w:rsidR="008251E1" w:rsidRDefault="008251E1" w:rsidP="008251E1">
      <w:r>
        <w:t xml:space="preserve">Archivo de construcción </w:t>
      </w:r>
      <w:proofErr w:type="spellStart"/>
      <w:r>
        <w:t>Gradle</w:t>
      </w:r>
      <w:proofErr w:type="spellEnd"/>
      <w:r>
        <w:t xml:space="preserve"> para el proyecto Android. Usa el plugin </w:t>
      </w:r>
      <w:proofErr w:type="spellStart"/>
      <w:proofErr w:type="gramStart"/>
      <w:r>
        <w:t>com.android</w:t>
      </w:r>
      <w:proofErr w:type="gramEnd"/>
      <w:r>
        <w:t>.application</w:t>
      </w:r>
      <w:proofErr w:type="spellEnd"/>
      <w:r>
        <w:t xml:space="preserve"> versión 8.5.1.</w:t>
      </w:r>
    </w:p>
    <w:p w14:paraId="7212979F" w14:textId="77777777" w:rsidR="008251E1" w:rsidRDefault="008251E1" w:rsidP="00571C2C">
      <w:pPr>
        <w:shd w:val="clear" w:color="auto" w:fill="EEECE1" w:themeFill="background2"/>
        <w:spacing w:before="80" w:after="160"/>
      </w:pPr>
      <w:proofErr w:type="spellStart"/>
      <w:r>
        <w:rPr>
          <w:rFonts w:ascii="Consolas" w:hAnsi="Consolas"/>
          <w:color w:val="1E1E1E"/>
          <w:sz w:val="16"/>
        </w:rPr>
        <w:t>plugins</w:t>
      </w:r>
      <w:proofErr w:type="spellEnd"/>
      <w:r>
        <w:rPr>
          <w:rFonts w:ascii="Consolas" w:hAnsi="Consolas"/>
          <w:color w:val="1E1E1E"/>
          <w:sz w:val="16"/>
        </w:rPr>
        <w:t xml:space="preserve"> {</w:t>
      </w:r>
      <w:r>
        <w:rPr>
          <w:rFonts w:ascii="Consolas" w:hAnsi="Consolas"/>
          <w:color w:val="1E1E1E"/>
          <w:sz w:val="16"/>
        </w:rPr>
        <w:br/>
        <w:t xml:space="preserve">    alias(</w:t>
      </w:r>
      <w:proofErr w:type="spellStart"/>
      <w:proofErr w:type="gramStart"/>
      <w:r>
        <w:rPr>
          <w:rFonts w:ascii="Consolas" w:hAnsi="Consolas"/>
          <w:color w:val="1E1E1E"/>
          <w:sz w:val="16"/>
        </w:rPr>
        <w:t>libs.plugins</w:t>
      </w:r>
      <w:proofErr w:type="gramEnd"/>
      <w:r>
        <w:rPr>
          <w:rFonts w:ascii="Consolas" w:hAnsi="Consolas"/>
          <w:color w:val="1E1E1E"/>
          <w:sz w:val="16"/>
        </w:rPr>
        <w:t>.android.application</w:t>
      </w:r>
      <w:proofErr w:type="spellEnd"/>
      <w:r>
        <w:rPr>
          <w:rFonts w:ascii="Consolas" w:hAnsi="Consolas"/>
          <w:color w:val="1E1E1E"/>
          <w:sz w:val="16"/>
        </w:rPr>
        <w:t xml:space="preserve">) </w:t>
      </w:r>
      <w:proofErr w:type="spellStart"/>
      <w:r>
        <w:rPr>
          <w:rFonts w:ascii="Consolas" w:hAnsi="Consolas"/>
          <w:color w:val="1E1E1E"/>
          <w:sz w:val="16"/>
        </w:rPr>
        <w:t>apply</w:t>
      </w:r>
      <w:proofErr w:type="spellEnd"/>
      <w:r>
        <w:rPr>
          <w:rFonts w:ascii="Consolas" w:hAnsi="Consolas"/>
          <w:color w:val="1E1E1E"/>
          <w:sz w:val="16"/>
        </w:rPr>
        <w:t xml:space="preserve"> false</w:t>
      </w:r>
      <w:r>
        <w:rPr>
          <w:rFonts w:ascii="Consolas" w:hAnsi="Consolas"/>
          <w:color w:val="1E1E1E"/>
          <w:sz w:val="16"/>
        </w:rPr>
        <w:br/>
        <w:t>}</w:t>
      </w:r>
    </w:p>
    <w:p w14:paraId="4E4FA419" w14:textId="77777777" w:rsidR="008251E1" w:rsidRDefault="008251E1" w:rsidP="008251E1">
      <w:pPr>
        <w:pStyle w:val="Ttulo3"/>
      </w:pPr>
      <w:proofErr w:type="spellStart"/>
      <w:r>
        <w:t>settings.gradle.kts</w:t>
      </w:r>
      <w:proofErr w:type="spellEnd"/>
    </w:p>
    <w:p w14:paraId="60573E4E" w14:textId="77777777" w:rsidR="008251E1" w:rsidRDefault="008251E1" w:rsidP="008251E1">
      <w:r>
        <w:t>Configuración de repositorios: Google, Maven Central y repositorio de ksoap2. Define el nombre del proyecto.</w:t>
      </w:r>
    </w:p>
    <w:p w14:paraId="0DFE0D68" w14:textId="77777777" w:rsidR="008251E1" w:rsidRDefault="008251E1" w:rsidP="00571C2C">
      <w:pPr>
        <w:shd w:val="clear" w:color="auto" w:fill="EEECE1" w:themeFill="background2"/>
        <w:spacing w:before="80" w:after="160"/>
      </w:pPr>
      <w:proofErr w:type="spellStart"/>
      <w:r>
        <w:rPr>
          <w:rFonts w:ascii="Consolas" w:hAnsi="Consolas"/>
          <w:color w:val="1E1E1E"/>
          <w:sz w:val="16"/>
        </w:rPr>
        <w:t>pluginManagement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repositories</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google</w:t>
      </w:r>
      <w:proofErr w:type="spellEnd"/>
      <w:r>
        <w:rPr>
          <w:rFonts w:ascii="Consolas" w:hAnsi="Consolas"/>
          <w:color w:val="1E1E1E"/>
          <w:sz w:val="16"/>
        </w:rPr>
        <w:t xml:space="preserve"> </w:t>
      </w:r>
      <w:proofErr w:type="gramStart"/>
      <w:r>
        <w:rPr>
          <w:rFonts w:ascii="Consolas" w:hAnsi="Consolas"/>
          <w:color w:val="1E1E1E"/>
          <w:sz w:val="16"/>
        </w:rPr>
        <w:t xml:space="preserve">{ </w:t>
      </w:r>
      <w:proofErr w:type="spellStart"/>
      <w:r>
        <w:rPr>
          <w:rFonts w:ascii="Consolas" w:hAnsi="Consolas"/>
          <w:color w:val="1E1E1E"/>
          <w:sz w:val="16"/>
        </w:rPr>
        <w:t>content</w:t>
      </w:r>
      <w:proofErr w:type="spellEnd"/>
      <w:proofErr w:type="gramEnd"/>
      <w:r>
        <w:rPr>
          <w:rFonts w:ascii="Consolas" w:hAnsi="Consolas"/>
          <w:color w:val="1E1E1E"/>
          <w:sz w:val="16"/>
        </w:rPr>
        <w:t xml:space="preserve"> { </w:t>
      </w:r>
      <w:proofErr w:type="spellStart"/>
      <w:r>
        <w:rPr>
          <w:rFonts w:ascii="Consolas" w:hAnsi="Consolas"/>
          <w:color w:val="1E1E1E"/>
          <w:sz w:val="16"/>
        </w:rPr>
        <w:t>includeGroupByRegexes</w:t>
      </w:r>
      <w:proofErr w:type="spellEnd"/>
      <w:r>
        <w:rPr>
          <w:rFonts w:ascii="Consolas" w:hAnsi="Consolas"/>
          <w:color w:val="1E1E1E"/>
          <w:sz w:val="16"/>
        </w:rPr>
        <w:t>() } }</w:t>
      </w:r>
      <w:r>
        <w:rPr>
          <w:rFonts w:ascii="Consolas" w:hAnsi="Consolas"/>
          <w:color w:val="1E1E1E"/>
          <w:sz w:val="16"/>
        </w:rPr>
        <w:br/>
        <w:t xml:space="preserve">        </w:t>
      </w:r>
      <w:proofErr w:type="spellStart"/>
      <w:r>
        <w:rPr>
          <w:rFonts w:ascii="Consolas" w:hAnsi="Consolas"/>
          <w:color w:val="1E1E1E"/>
          <w:sz w:val="16"/>
        </w:rPr>
        <w:t>mavenCentral</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gradlePluginPortal</w:t>
      </w:r>
      <w:proofErr w:type="spellEnd"/>
      <w:r>
        <w:rPr>
          <w:rFonts w:ascii="Consolas" w:hAnsi="Consolas"/>
          <w:color w:val="1E1E1E"/>
          <w:sz w:val="16"/>
        </w:rPr>
        <w:t>()</w:t>
      </w:r>
      <w:r>
        <w:rPr>
          <w:rFonts w:ascii="Consolas" w:hAnsi="Consolas"/>
          <w:color w:val="1E1E1E"/>
          <w:sz w:val="16"/>
        </w:rPr>
        <w:br/>
        <w:t xml:space="preserve">    }</w:t>
      </w:r>
      <w:r>
        <w:rPr>
          <w:rFonts w:ascii="Consolas" w:hAnsi="Consolas"/>
          <w:color w:val="1E1E1E"/>
          <w:sz w:val="16"/>
        </w:rPr>
        <w:br/>
        <w:t>}</w:t>
      </w:r>
      <w:r>
        <w:rPr>
          <w:rFonts w:ascii="Consolas" w:hAnsi="Consolas"/>
          <w:color w:val="1E1E1E"/>
          <w:sz w:val="16"/>
        </w:rPr>
        <w:br/>
      </w:r>
      <w:proofErr w:type="spellStart"/>
      <w:r>
        <w:rPr>
          <w:rFonts w:ascii="Consolas" w:hAnsi="Consolas"/>
          <w:color w:val="1E1E1E"/>
          <w:sz w:val="16"/>
        </w:rPr>
        <w:t>dependencyResolutionManagement</w:t>
      </w:r>
      <w:proofErr w:type="spellEnd"/>
      <w:r>
        <w:rPr>
          <w:rFonts w:ascii="Consolas" w:hAnsi="Consolas"/>
          <w:color w:val="1E1E1E"/>
          <w:sz w:val="16"/>
        </w:rPr>
        <w:t xml:space="preserve"> {</w:t>
      </w:r>
      <w:r>
        <w:rPr>
          <w:rFonts w:ascii="Consolas" w:hAnsi="Consolas"/>
          <w:color w:val="1E1E1E"/>
          <w:sz w:val="16"/>
        </w:rPr>
        <w:br/>
        <w:t xml:space="preserve">    </w:t>
      </w:r>
      <w:proofErr w:type="spellStart"/>
      <w:r>
        <w:rPr>
          <w:rFonts w:ascii="Consolas" w:hAnsi="Consolas"/>
          <w:color w:val="1E1E1E"/>
          <w:sz w:val="16"/>
        </w:rPr>
        <w:t>repositoriesMode.set</w:t>
      </w:r>
      <w:proofErr w:type="spellEnd"/>
      <w:r>
        <w:rPr>
          <w:rFonts w:ascii="Consolas" w:hAnsi="Consolas"/>
          <w:color w:val="1E1E1E"/>
          <w:sz w:val="16"/>
        </w:rPr>
        <w:t>(</w:t>
      </w:r>
      <w:proofErr w:type="spellStart"/>
      <w:r>
        <w:rPr>
          <w:rFonts w:ascii="Consolas" w:hAnsi="Consolas"/>
          <w:color w:val="1E1E1E"/>
          <w:sz w:val="16"/>
        </w:rPr>
        <w:t>RepositoriesMode.FAIL_ON_PROJECT_REPOS</w:t>
      </w:r>
      <w:proofErr w:type="spellEnd"/>
      <w:r>
        <w:rPr>
          <w:rFonts w:ascii="Consolas" w:hAnsi="Consolas"/>
          <w:color w:val="1E1E1E"/>
          <w:sz w:val="16"/>
        </w:rPr>
        <w:t>)</w:t>
      </w:r>
      <w:r>
        <w:rPr>
          <w:rFonts w:ascii="Consolas" w:hAnsi="Consolas"/>
          <w:color w:val="1E1E1E"/>
          <w:sz w:val="16"/>
        </w:rPr>
        <w:br/>
        <w:t xml:space="preserve">    </w:t>
      </w:r>
      <w:proofErr w:type="spellStart"/>
      <w:r>
        <w:rPr>
          <w:rFonts w:ascii="Consolas" w:hAnsi="Consolas"/>
          <w:color w:val="1E1E1E"/>
          <w:sz w:val="16"/>
        </w:rPr>
        <w:t>repositories</w:t>
      </w:r>
      <w:proofErr w:type="spellEnd"/>
      <w:r>
        <w:rPr>
          <w:rFonts w:ascii="Consolas" w:hAnsi="Consolas"/>
          <w:color w:val="1E1E1E"/>
          <w:sz w:val="16"/>
        </w:rPr>
        <w:t xml:space="preserve"> { </w:t>
      </w:r>
      <w:proofErr w:type="spellStart"/>
      <w:r>
        <w:rPr>
          <w:rFonts w:ascii="Consolas" w:hAnsi="Consolas"/>
          <w:color w:val="1E1E1E"/>
          <w:sz w:val="16"/>
        </w:rPr>
        <w:t>google</w:t>
      </w:r>
      <w:proofErr w:type="spellEnd"/>
      <w:r>
        <w:rPr>
          <w:rFonts w:ascii="Consolas" w:hAnsi="Consolas"/>
          <w:color w:val="1E1E1E"/>
          <w:sz w:val="16"/>
        </w:rPr>
        <w:t xml:space="preserve">(); </w:t>
      </w:r>
      <w:proofErr w:type="spellStart"/>
      <w:r>
        <w:rPr>
          <w:rFonts w:ascii="Consolas" w:hAnsi="Consolas"/>
          <w:color w:val="1E1E1E"/>
          <w:sz w:val="16"/>
        </w:rPr>
        <w:t>mavenCentral</w:t>
      </w:r>
      <w:proofErr w:type="spellEnd"/>
      <w:r>
        <w:rPr>
          <w:rFonts w:ascii="Consolas" w:hAnsi="Consolas"/>
          <w:color w:val="1E1E1E"/>
          <w:sz w:val="16"/>
        </w:rPr>
        <w:t>() }</w:t>
      </w:r>
      <w:r>
        <w:rPr>
          <w:rFonts w:ascii="Consolas" w:hAnsi="Consolas"/>
          <w:color w:val="1E1E1E"/>
          <w:sz w:val="16"/>
        </w:rPr>
        <w:br/>
        <w:t>}</w:t>
      </w:r>
      <w:r>
        <w:rPr>
          <w:rFonts w:ascii="Consolas" w:hAnsi="Consolas"/>
          <w:color w:val="1E1E1E"/>
          <w:sz w:val="16"/>
        </w:rPr>
        <w:br/>
        <w:t>rootProject.name = "eurekabank_restful_java_climov_gr06"</w:t>
      </w:r>
      <w:r>
        <w:rPr>
          <w:rFonts w:ascii="Consolas" w:hAnsi="Consolas"/>
          <w:color w:val="1E1E1E"/>
          <w:sz w:val="16"/>
        </w:rPr>
        <w:br/>
      </w:r>
      <w:proofErr w:type="spellStart"/>
      <w:r>
        <w:rPr>
          <w:rFonts w:ascii="Consolas" w:hAnsi="Consolas"/>
          <w:color w:val="1E1E1E"/>
          <w:sz w:val="16"/>
        </w:rPr>
        <w:t>include</w:t>
      </w:r>
      <w:proofErr w:type="spellEnd"/>
      <w:r>
        <w:rPr>
          <w:rFonts w:ascii="Consolas" w:hAnsi="Consolas"/>
          <w:color w:val="1E1E1E"/>
          <w:sz w:val="16"/>
        </w:rPr>
        <w:t>(":app")</w:t>
      </w:r>
    </w:p>
    <w:p w14:paraId="665504CD" w14:textId="77777777" w:rsidR="008251E1" w:rsidRDefault="008251E1" w:rsidP="008251E1">
      <w:r>
        <w:t xml:space="preserve">Nota: Los archivos fuente de la aplicación Android (actividades, </w:t>
      </w:r>
      <w:proofErr w:type="spellStart"/>
      <w:r>
        <w:t>layouts</w:t>
      </w:r>
      <w:proofErr w:type="spellEnd"/>
      <w:r>
        <w:t xml:space="preserve">, </w:t>
      </w:r>
      <w:proofErr w:type="spellStart"/>
      <w:r>
        <w:t>adapters</w:t>
      </w:r>
      <w:proofErr w:type="spellEnd"/>
      <w:r>
        <w:t>) están dentro del submódulo app/ que no fue subido completamente al repositorio. La configuración existente permite su construcción con Android Studio.</w:t>
      </w:r>
    </w:p>
    <w:p w14:paraId="66A62B40" w14:textId="77777777" w:rsidR="008251E1" w:rsidRDefault="008251E1" w:rsidP="008251E1">
      <w:r>
        <w:br w:type="page"/>
      </w:r>
    </w:p>
    <w:p w14:paraId="0FD61CFB" w14:textId="77777777" w:rsidR="008251E1" w:rsidRDefault="008251E1" w:rsidP="008251E1">
      <w:pPr>
        <w:pStyle w:val="Ttulo1"/>
      </w:pPr>
      <w:r>
        <w:lastRenderedPageBreak/>
        <w:t>7. Resultados</w:t>
      </w:r>
    </w:p>
    <w:p w14:paraId="24227DC9" w14:textId="77777777" w:rsidR="008251E1" w:rsidRDefault="008251E1" w:rsidP="008251E1">
      <w:r>
        <w:t>A continuación, se presentan los resultados de la ejecución de los diferentes clientes del sistema EUREKABANK GR06.</w:t>
      </w:r>
    </w:p>
    <w:p w14:paraId="5A404F20" w14:textId="77777777" w:rsidR="008251E1" w:rsidRDefault="008251E1" w:rsidP="008251E1"/>
    <w:p w14:paraId="702866EC" w14:textId="77777777" w:rsidR="008251E1" w:rsidRDefault="008251E1" w:rsidP="008251E1">
      <w:pPr>
        <w:pStyle w:val="Ttulo2"/>
      </w:pPr>
      <w:r>
        <w:t xml:space="preserve">7.1 Servidor </w:t>
      </w:r>
      <w:proofErr w:type="spellStart"/>
      <w:r>
        <w:t>RESTful</w:t>
      </w:r>
      <w:proofErr w:type="spellEnd"/>
    </w:p>
    <w:p w14:paraId="590165F1" w14:textId="77777777" w:rsidR="008251E1" w:rsidRDefault="008251E1" w:rsidP="008251E1">
      <w:r>
        <w:t>El servidor se despliega en Payara 6 y queda disponible en:</w:t>
      </w:r>
    </w:p>
    <w:p w14:paraId="25B0B248" w14:textId="77777777" w:rsidR="008251E1" w:rsidRDefault="008251E1" w:rsidP="008251E1">
      <w:r>
        <w:t>http://localhost:8080/eurekabank_restful_java_gr06/api</w:t>
      </w:r>
    </w:p>
    <w:p w14:paraId="129FBE34" w14:textId="77777777" w:rsidR="00BA3479" w:rsidRDefault="00BA3479" w:rsidP="00BA3479">
      <w:pPr>
        <w:pStyle w:val="Ttulo2"/>
      </w:pPr>
      <w:r>
        <w:t>.2 Cliente Web</w:t>
      </w:r>
    </w:p>
    <w:p w14:paraId="15508E1C" w14:textId="77777777" w:rsidR="00BA3479" w:rsidRPr="00193217" w:rsidRDefault="00BA3479" w:rsidP="00BA3479">
      <w:r w:rsidRPr="00193217">
        <w:drawing>
          <wp:inline distT="0" distB="0" distL="0" distR="0" wp14:anchorId="4D59DB1F" wp14:editId="0B380543">
            <wp:extent cx="6025832" cy="36480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39588" cy="3656403"/>
                    </a:xfrm>
                    <a:prstGeom prst="rect">
                      <a:avLst/>
                    </a:prstGeom>
                  </pic:spPr>
                </pic:pic>
              </a:graphicData>
            </a:graphic>
          </wp:inline>
        </w:drawing>
      </w:r>
    </w:p>
    <w:p w14:paraId="4E688B02" w14:textId="77777777" w:rsidR="00BA3479" w:rsidRDefault="00BA3479" w:rsidP="00BA3479">
      <w:pPr>
        <w:pStyle w:val="Ttulo2"/>
      </w:pPr>
      <w:r>
        <w:lastRenderedPageBreak/>
        <w:t>8.3 Cliente Escritorio (Swing)</w:t>
      </w:r>
    </w:p>
    <w:p w14:paraId="1BA9A678" w14:textId="77777777" w:rsidR="00BA3479" w:rsidRDefault="00BA3479" w:rsidP="00BA3479">
      <w:r w:rsidRPr="00193217">
        <w:drawing>
          <wp:inline distT="0" distB="0" distL="0" distR="0" wp14:anchorId="7F2E9C60" wp14:editId="3A320231">
            <wp:extent cx="4294875" cy="282892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7614" cy="2830729"/>
                    </a:xfrm>
                    <a:prstGeom prst="rect">
                      <a:avLst/>
                    </a:prstGeom>
                  </pic:spPr>
                </pic:pic>
              </a:graphicData>
            </a:graphic>
          </wp:inline>
        </w:drawing>
      </w:r>
    </w:p>
    <w:p w14:paraId="5663FBCB" w14:textId="77777777" w:rsidR="00BA3479" w:rsidRDefault="00BA3479" w:rsidP="00BA3479">
      <w:pPr>
        <w:pStyle w:val="Ttulo2"/>
      </w:pPr>
      <w:r>
        <w:t>8.4 Cliente Consola</w:t>
      </w:r>
    </w:p>
    <w:p w14:paraId="54BF8F69" w14:textId="77777777" w:rsidR="00BA3479" w:rsidRDefault="00BA3479" w:rsidP="00BA3479">
      <w:r w:rsidRPr="00193217">
        <w:drawing>
          <wp:inline distT="0" distB="0" distL="0" distR="0" wp14:anchorId="2B8ADA42" wp14:editId="08E3E242">
            <wp:extent cx="5614670" cy="970915"/>
            <wp:effectExtent l="19050" t="19050" r="24130" b="196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4670" cy="970915"/>
                    </a:xfrm>
                    <a:prstGeom prst="rect">
                      <a:avLst/>
                    </a:prstGeom>
                    <a:ln>
                      <a:solidFill>
                        <a:schemeClr val="accent1"/>
                      </a:solidFill>
                    </a:ln>
                  </pic:spPr>
                </pic:pic>
              </a:graphicData>
            </a:graphic>
          </wp:inline>
        </w:drawing>
      </w:r>
    </w:p>
    <w:p w14:paraId="53ED81DD" w14:textId="77777777" w:rsidR="00BA3479" w:rsidRDefault="00BA3479" w:rsidP="00BA3479">
      <w:pPr>
        <w:pStyle w:val="Ttulo2"/>
      </w:pPr>
      <w:r>
        <w:t xml:space="preserve">8.5 Cliente </w:t>
      </w:r>
      <w:proofErr w:type="spellStart"/>
      <w:r>
        <w:t>Movil</w:t>
      </w:r>
      <w:proofErr w:type="spellEnd"/>
      <w:r>
        <w:t xml:space="preserve"> Android</w:t>
      </w:r>
    </w:p>
    <w:p w14:paraId="599BE981" w14:textId="77777777" w:rsidR="00BA3479" w:rsidRPr="00716639" w:rsidRDefault="00BA3479" w:rsidP="00BA3479">
      <w:r w:rsidRPr="00193217">
        <w:drawing>
          <wp:inline distT="0" distB="0" distL="0" distR="0" wp14:anchorId="296BAE02" wp14:editId="22FF46C3">
            <wp:extent cx="1657350" cy="276406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59519" cy="2767685"/>
                    </a:xfrm>
                    <a:prstGeom prst="rect">
                      <a:avLst/>
                    </a:prstGeom>
                  </pic:spPr>
                </pic:pic>
              </a:graphicData>
            </a:graphic>
          </wp:inline>
        </w:drawing>
      </w:r>
    </w:p>
    <w:p w14:paraId="581EC3E1" w14:textId="1BBBE729" w:rsidR="00D85601" w:rsidRPr="009346D1" w:rsidRDefault="00D85601" w:rsidP="00BA3479"/>
    <w:sectPr w:rsidR="00D85601" w:rsidRPr="009346D1" w:rsidSect="003F1C59">
      <w:pgSz w:w="12240" w:h="15840"/>
      <w:pgMar w:top="1440" w:right="1699" w:bottom="1440" w:left="1699" w:header="720" w:footer="720"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3D4D0" w14:textId="77777777" w:rsidR="004621B2" w:rsidRDefault="004621B2">
      <w:pPr>
        <w:spacing w:after="0" w:line="240" w:lineRule="auto"/>
      </w:pPr>
      <w:r>
        <w:separator/>
      </w:r>
    </w:p>
  </w:endnote>
  <w:endnote w:type="continuationSeparator" w:id="0">
    <w:p w14:paraId="4D15D315" w14:textId="77777777" w:rsidR="004621B2" w:rsidRDefault="0046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Roboto Condensed Light">
    <w:charset w:val="00"/>
    <w:family w:val="auto"/>
    <w:pitch w:val="variable"/>
    <w:sig w:usb0="E00002FF" w:usb1="5000205B" w:usb2="00000020" w:usb3="00000000" w:csb0="0000019F" w:csb1="00000000"/>
  </w:font>
  <w:font w:name="Roboto Mon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3D218361" w14:textId="77777777" w:rsidR="00566EF3" w:rsidRDefault="008D204D">
        <w:pPr>
          <w:pStyle w:val="Piedepgina"/>
          <w:jc w:val="right"/>
        </w:pPr>
        <w:r>
          <w:fldChar w:fldCharType="begin"/>
        </w:r>
        <w:r>
          <w:instrText>PAGE   \* MERGEFORMAT</w:instrText>
        </w:r>
        <w:r>
          <w:fldChar w:fldCharType="separate"/>
        </w:r>
        <w:r w:rsidRPr="00D65F8F">
          <w:rPr>
            <w:noProof/>
          </w:rPr>
          <w:t>4</w:t>
        </w:r>
        <w:r>
          <w:fldChar w:fldCharType="end"/>
        </w:r>
      </w:p>
    </w:sdtContent>
  </w:sdt>
  <w:p w14:paraId="49B9F9ED" w14:textId="77777777" w:rsidR="00566EF3" w:rsidRDefault="00566E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5F415" w14:textId="77777777" w:rsidR="004621B2" w:rsidRDefault="004621B2">
      <w:pPr>
        <w:spacing w:after="0" w:line="240" w:lineRule="auto"/>
      </w:pPr>
      <w:r>
        <w:separator/>
      </w:r>
    </w:p>
  </w:footnote>
  <w:footnote w:type="continuationSeparator" w:id="0">
    <w:p w14:paraId="7D895522" w14:textId="77777777" w:rsidR="004621B2" w:rsidRDefault="00462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AB355D"/>
    <w:multiLevelType w:val="hybridMultilevel"/>
    <w:tmpl w:val="FE92B3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A1B2B7AA">
      <w:numFmt w:val="bullet"/>
      <w:lvlText w:val="•"/>
      <w:lvlJc w:val="left"/>
      <w:pPr>
        <w:ind w:left="2160" w:hanging="360"/>
      </w:pPr>
      <w:rPr>
        <w:rFonts w:ascii="Calibri" w:eastAsiaTheme="minorHAnsi" w:hAnsi="Calibri" w:cs="Calibri"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07491B7E"/>
    <w:multiLevelType w:val="hybridMultilevel"/>
    <w:tmpl w:val="A9B8A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8431895"/>
    <w:multiLevelType w:val="hybridMultilevel"/>
    <w:tmpl w:val="874CDC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4D40813"/>
    <w:multiLevelType w:val="hybridMultilevel"/>
    <w:tmpl w:val="BCF0F7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8077928"/>
    <w:multiLevelType w:val="multilevel"/>
    <w:tmpl w:val="AE683E24"/>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1003" w:hanging="720"/>
      </w:pPr>
    </w:lvl>
    <w:lvl w:ilvl="3">
      <w:start w:val="1"/>
      <w:numFmt w:val="decimal"/>
      <w:lvlText w:val="%1.%2.%3.%4"/>
      <w:lvlJc w:val="left"/>
      <w:pPr>
        <w:ind w:left="2566"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8CE63C7"/>
    <w:multiLevelType w:val="hybridMultilevel"/>
    <w:tmpl w:val="3E220C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714F2BDE"/>
    <w:multiLevelType w:val="hybridMultilevel"/>
    <w:tmpl w:val="359E5C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3DF0F5E"/>
    <w:multiLevelType w:val="hybridMultilevel"/>
    <w:tmpl w:val="8D06CA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6393E87"/>
    <w:multiLevelType w:val="hybridMultilevel"/>
    <w:tmpl w:val="8F40112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7910372F"/>
    <w:multiLevelType w:val="hybridMultilevel"/>
    <w:tmpl w:val="9C82C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1"/>
  </w:num>
  <w:num w:numId="12">
    <w:abstractNumId w:val="9"/>
  </w:num>
  <w:num w:numId="13">
    <w:abstractNumId w:val="16"/>
  </w:num>
  <w:num w:numId="14">
    <w:abstractNumId w:val="17"/>
  </w:num>
  <w:num w:numId="15">
    <w:abstractNumId w:val="14"/>
  </w:num>
  <w:num w:numId="16">
    <w:abstractNumId w:val="12"/>
  </w:num>
  <w:num w:numId="17">
    <w:abstractNumId w:val="13"/>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BD9"/>
    <w:rsid w:val="0005445F"/>
    <w:rsid w:val="0006063C"/>
    <w:rsid w:val="000A1BB3"/>
    <w:rsid w:val="0015074B"/>
    <w:rsid w:val="00215995"/>
    <w:rsid w:val="0029639D"/>
    <w:rsid w:val="00326F90"/>
    <w:rsid w:val="003F1C59"/>
    <w:rsid w:val="00430EEE"/>
    <w:rsid w:val="004621B2"/>
    <w:rsid w:val="00484BFA"/>
    <w:rsid w:val="004E3739"/>
    <w:rsid w:val="00566EF3"/>
    <w:rsid w:val="00571C2C"/>
    <w:rsid w:val="00592527"/>
    <w:rsid w:val="007241F5"/>
    <w:rsid w:val="00784580"/>
    <w:rsid w:val="008251E1"/>
    <w:rsid w:val="00897F9B"/>
    <w:rsid w:val="008D204D"/>
    <w:rsid w:val="008F02D8"/>
    <w:rsid w:val="009346D1"/>
    <w:rsid w:val="009371EE"/>
    <w:rsid w:val="00986F92"/>
    <w:rsid w:val="00A11B52"/>
    <w:rsid w:val="00A468B3"/>
    <w:rsid w:val="00A90A4C"/>
    <w:rsid w:val="00AA1D8D"/>
    <w:rsid w:val="00B47730"/>
    <w:rsid w:val="00B52988"/>
    <w:rsid w:val="00B548C2"/>
    <w:rsid w:val="00BA3479"/>
    <w:rsid w:val="00BD2D53"/>
    <w:rsid w:val="00CB0664"/>
    <w:rsid w:val="00CE7A43"/>
    <w:rsid w:val="00D14D4C"/>
    <w:rsid w:val="00D22E6D"/>
    <w:rsid w:val="00D85601"/>
    <w:rsid w:val="00E1595D"/>
    <w:rsid w:val="00ED39BD"/>
    <w:rsid w:val="00F614A7"/>
    <w:rsid w:val="00FA4B24"/>
    <w:rsid w:val="00FC693F"/>
    <w:rsid w:val="00FD0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0F2D3"/>
  <w14:defaultImageDpi w14:val="300"/>
  <w15:docId w15:val="{C2A849A3-D388-4868-905F-07036FF5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aliases w:val="TIT 2 IND"/>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link w:val="DescripcinCar"/>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pPr>
    <w:rPr>
      <w:rFonts w:ascii="Consolas" w:hAnsi="Consolas"/>
      <w:sz w:val="17"/>
    </w:rPr>
  </w:style>
  <w:style w:type="paragraph" w:styleId="TDC1">
    <w:name w:val="toc 1"/>
    <w:basedOn w:val="Normal"/>
    <w:next w:val="Normal"/>
    <w:autoRedefine/>
    <w:uiPriority w:val="39"/>
    <w:unhideWhenUsed/>
    <w:rsid w:val="008F02D8"/>
    <w:pPr>
      <w:spacing w:after="100"/>
    </w:pPr>
  </w:style>
  <w:style w:type="paragraph" w:styleId="TDC2">
    <w:name w:val="toc 2"/>
    <w:basedOn w:val="Normal"/>
    <w:next w:val="Normal"/>
    <w:autoRedefine/>
    <w:uiPriority w:val="39"/>
    <w:unhideWhenUsed/>
    <w:rsid w:val="008F02D8"/>
    <w:pPr>
      <w:spacing w:after="100"/>
      <w:ind w:left="220"/>
    </w:pPr>
  </w:style>
  <w:style w:type="paragraph" w:styleId="TDC3">
    <w:name w:val="toc 3"/>
    <w:basedOn w:val="Normal"/>
    <w:next w:val="Normal"/>
    <w:autoRedefine/>
    <w:uiPriority w:val="39"/>
    <w:unhideWhenUsed/>
    <w:rsid w:val="008F02D8"/>
    <w:pPr>
      <w:spacing w:after="100"/>
      <w:ind w:left="440"/>
    </w:pPr>
  </w:style>
  <w:style w:type="character" w:styleId="Hipervnculo">
    <w:name w:val="Hyperlink"/>
    <w:basedOn w:val="Fuentedeprrafopredeter"/>
    <w:uiPriority w:val="99"/>
    <w:unhideWhenUsed/>
    <w:rsid w:val="008F02D8"/>
    <w:rPr>
      <w:color w:val="0000FF" w:themeColor="hyperlink"/>
      <w:u w:val="single"/>
    </w:rPr>
  </w:style>
  <w:style w:type="paragraph" w:styleId="NormalWeb">
    <w:name w:val="Normal (Web)"/>
    <w:basedOn w:val="Normal"/>
    <w:link w:val="NormalWebCar"/>
    <w:uiPriority w:val="99"/>
    <w:unhideWhenUsed/>
    <w:rsid w:val="00F614A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PrrafodelistaCar">
    <w:name w:val="Párrafo de lista Car"/>
    <w:aliases w:val="TIT 2 IND Car"/>
    <w:basedOn w:val="Fuentedeprrafopredeter"/>
    <w:link w:val="Prrafodelista"/>
    <w:uiPriority w:val="34"/>
    <w:locked/>
    <w:rsid w:val="00F614A7"/>
    <w:rPr>
      <w:rFonts w:ascii="Calibri" w:hAnsi="Calibri"/>
    </w:rPr>
  </w:style>
  <w:style w:type="character" w:customStyle="1" w:styleId="DescripcinCar">
    <w:name w:val="Descripción Car"/>
    <w:basedOn w:val="Fuentedeprrafopredeter"/>
    <w:link w:val="Descripcin"/>
    <w:uiPriority w:val="35"/>
    <w:rsid w:val="00F614A7"/>
    <w:rPr>
      <w:rFonts w:ascii="Calibri" w:hAnsi="Calibri"/>
      <w:b/>
      <w:bCs/>
      <w:color w:val="4F81BD" w:themeColor="accent1"/>
      <w:sz w:val="18"/>
      <w:szCs w:val="18"/>
    </w:rPr>
  </w:style>
  <w:style w:type="character" w:customStyle="1" w:styleId="NormalWebCar">
    <w:name w:val="Normal (Web) Car"/>
    <w:basedOn w:val="Fuentedeprrafopredeter"/>
    <w:link w:val="NormalWeb"/>
    <w:uiPriority w:val="99"/>
    <w:rsid w:val="00F614A7"/>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F614A7"/>
    <w:rPr>
      <w:rFonts w:ascii="Courier New" w:eastAsia="Times New Roman" w:hAnsi="Courier New" w:cs="Courier New"/>
      <w:sz w:val="20"/>
      <w:szCs w:val="20"/>
    </w:rPr>
  </w:style>
  <w:style w:type="paragraph" w:customStyle="1" w:styleId="isselectedend">
    <w:name w:val="isselectedend"/>
    <w:basedOn w:val="Normal"/>
    <w:rsid w:val="00A90A4C"/>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290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43</Pages>
  <Words>9822</Words>
  <Characters>54024</Characters>
  <Application>Microsoft Office Word</Application>
  <DocSecurity>0</DocSecurity>
  <Lines>450</Lines>
  <Paragraphs>127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Micaela Salcedo</cp:lastModifiedBy>
  <cp:revision>6</cp:revision>
  <dcterms:created xsi:type="dcterms:W3CDTF">2026-06-10T03:21:00Z</dcterms:created>
  <dcterms:modified xsi:type="dcterms:W3CDTF">2026-06-10T15:57:00Z</dcterms:modified>
  <cp:category/>
</cp:coreProperties>
</file>