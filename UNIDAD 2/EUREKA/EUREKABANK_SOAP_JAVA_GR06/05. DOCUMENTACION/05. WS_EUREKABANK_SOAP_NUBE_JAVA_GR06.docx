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73B2" w14:textId="77777777" w:rsidR="008F02D8" w:rsidRPr="009346D1" w:rsidRDefault="008F02D8" w:rsidP="008F02D8">
      <w:pPr>
        <w:sectPr w:rsidR="008F02D8" w:rsidRPr="009346D1" w:rsidSect="003F1C59">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9346D1">
        <w:rPr>
          <w:noProof/>
          <w:lang w:eastAsia="es-EC"/>
        </w:rPr>
        <mc:AlternateContent>
          <mc:Choice Requires="wps">
            <w:drawing>
              <wp:anchor distT="0" distB="0" distL="114300" distR="114300" simplePos="0" relativeHeight="251660288" behindDoc="0" locked="0" layoutInCell="1" allowOverlap="1" wp14:anchorId="64CA5A04" wp14:editId="41EC29F0">
                <wp:simplePos x="0" y="0"/>
                <wp:positionH relativeFrom="margin">
                  <wp:posOffset>169545</wp:posOffset>
                </wp:positionH>
                <wp:positionV relativeFrom="paragraph">
                  <wp:posOffset>2642870</wp:posOffset>
                </wp:positionV>
                <wp:extent cx="5286375" cy="625792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257925"/>
                        </a:xfrm>
                        <a:prstGeom prst="rect">
                          <a:avLst/>
                        </a:prstGeom>
                        <a:noFill/>
                        <a:ln w="25400">
                          <a:noFill/>
                          <a:prstDash val="solid"/>
                        </a:ln>
                      </wps:spPr>
                      <wps:txb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35F270C8" w:rsidR="008F02D8" w:rsidRPr="00F614A7" w:rsidRDefault="00B52988" w:rsidP="00F614A7">
                            <w:pPr>
                              <w:jc w:val="center"/>
                              <w:rPr>
                                <w:rFonts w:ascii="Baskerville Old Face" w:hAnsi="Baskerville Old Face" w:cs="Calibri"/>
                                <w:color w:val="000000"/>
                                <w:sz w:val="44"/>
                                <w:szCs w:val="44"/>
                              </w:rPr>
                            </w:pPr>
                            <w:r w:rsidRPr="00F614A7">
                              <w:rPr>
                                <w:rFonts w:ascii="Baskerville Old Face" w:hAnsi="Baskerville Old Face" w:cs="Calibri"/>
                                <w:sz w:val="44"/>
                                <w:szCs w:val="44"/>
                              </w:rPr>
                              <w:t>MANUAL DE USUARIO DE EUREKABANK</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MIS.MDU.CCNA.CCIA.</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77777777" w:rsidR="008F02D8" w:rsidRPr="00F614A7" w:rsidRDefault="008F02D8" w:rsidP="008F02D8">
                            <w:pPr>
                              <w:jc w:val="center"/>
                              <w:rPr>
                                <w:rFonts w:ascii="Baskerville Old Face" w:hAnsi="Baskerville Old Face" w:cs="Calibri"/>
                                <w:color w:val="000000"/>
                                <w:sz w:val="32"/>
                                <w:szCs w:val="32"/>
                              </w:rPr>
                            </w:pPr>
                            <w:r w:rsidRPr="00F614A7">
                              <w:rPr>
                                <w:rFonts w:ascii="Baskerville Old Face" w:hAnsi="Baskerville Old Face" w:cs="Calibri"/>
                                <w:color w:val="000000"/>
                                <w:sz w:val="32"/>
                                <w:szCs w:val="32"/>
                              </w:rPr>
                              <w:t>04/02/2026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64CA5A04" id="Rectángulo 1" o:spid="_x0000_s1026" style="position:absolute;margin-left:13.35pt;margin-top:208.1pt;width:416.25pt;height:49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" filled="f" stroked="f" strokeweight="2pt">
                <v:textbox>
                  <w:txbxContent>
                    <w:p w14:paraId="6601F28B"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Tema</w:t>
                      </w:r>
                    </w:p>
                    <w:p w14:paraId="0C7D3FDB" w14:textId="35F270C8" w:rsidR="008F02D8" w:rsidRPr="00F614A7" w:rsidRDefault="00B52988" w:rsidP="00F614A7">
                      <w:pPr>
                        <w:jc w:val="center"/>
                        <w:rPr>
                          <w:rFonts w:ascii="Baskerville Old Face" w:hAnsi="Baskerville Old Face" w:cs="Calibri"/>
                          <w:color w:val="000000"/>
                          <w:sz w:val="44"/>
                          <w:szCs w:val="44"/>
                        </w:rPr>
                      </w:pPr>
                      <w:r w:rsidRPr="00F614A7">
                        <w:rPr>
                          <w:rFonts w:ascii="Baskerville Old Face" w:hAnsi="Baskerville Old Face" w:cs="Calibri"/>
                          <w:sz w:val="44"/>
                          <w:szCs w:val="44"/>
                        </w:rPr>
                        <w:t>MANUAL DE USUARIO DE EUREKABANK</w:t>
                      </w:r>
                    </w:p>
                    <w:p w14:paraId="12318F67" w14:textId="77777777" w:rsidR="00F614A7" w:rsidRPr="00F614A7" w:rsidRDefault="00F614A7" w:rsidP="00F614A7">
                      <w:pPr>
                        <w:jc w:val="center"/>
                        <w:rPr>
                          <w:rFonts w:ascii="Baskerville Old Face" w:eastAsia="Adobe Fangsong Std R" w:hAnsi="Baskerville Old Face" w:cs="Arial"/>
                          <w:b/>
                          <w:color w:val="000000"/>
                          <w:sz w:val="30"/>
                          <w:szCs w:val="30"/>
                          <w:lang w:eastAsia="es-EC"/>
                        </w:rPr>
                      </w:pPr>
                      <w:r w:rsidRPr="00F614A7">
                        <w:rPr>
                          <w:rFonts w:ascii="Baskerville Old Face" w:eastAsia="Adobe Fangsong Std R" w:hAnsi="Baskerville Old Face" w:cs="Arial"/>
                          <w:b/>
                          <w:color w:val="000000"/>
                          <w:sz w:val="30"/>
                          <w:szCs w:val="30"/>
                          <w:lang w:eastAsia="es-EC"/>
                        </w:rPr>
                        <w:t>Estudiantes</w:t>
                      </w:r>
                    </w:p>
                    <w:p w14:paraId="125724A8"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olor w:val="000000"/>
                          <w:sz w:val="30"/>
                          <w:szCs w:val="30"/>
                        </w:rPr>
                        <w:t>Josué Marín</w:t>
                      </w:r>
                    </w:p>
                    <w:p w14:paraId="34260A63" w14:textId="77777777" w:rsidR="00F614A7"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Elkin Pabón</w:t>
                      </w:r>
                    </w:p>
                    <w:p w14:paraId="58186F9D" w14:textId="30DD8AE3" w:rsidR="008F02D8" w:rsidRPr="00F614A7" w:rsidRDefault="00F614A7" w:rsidP="00F614A7">
                      <w:pPr>
                        <w:jc w:val="center"/>
                        <w:rPr>
                          <w:rFonts w:ascii="Baskerville Old Face" w:eastAsia="Adobe Fangsong Std R" w:hAnsi="Baskerville Old Face" w:cs="Times New Roman"/>
                          <w:color w:val="000000"/>
                          <w:sz w:val="30"/>
                          <w:szCs w:val="30"/>
                        </w:rPr>
                      </w:pPr>
                      <w:r w:rsidRPr="00F614A7">
                        <w:rPr>
                          <w:rFonts w:ascii="Baskerville Old Face" w:eastAsia="Adobe Fangsong Std R" w:hAnsi="Baskerville Old Face" w:cs="Times New Roman"/>
                          <w:color w:val="000000"/>
                          <w:sz w:val="30"/>
                          <w:szCs w:val="30"/>
                        </w:rPr>
                        <w:t>Micaela Salcedo</w:t>
                      </w:r>
                    </w:p>
                    <w:p w14:paraId="63968C3E" w14:textId="77777777" w:rsidR="008F02D8" w:rsidRPr="00F614A7" w:rsidRDefault="008F02D8" w:rsidP="008F02D8">
                      <w:pPr>
                        <w:jc w:val="center"/>
                        <w:rPr>
                          <w:rFonts w:ascii="Baskerville Old Face" w:hAnsi="Baskerville Old Face" w:cs="Calibri"/>
                          <w:b/>
                          <w:bCs/>
                          <w:color w:val="000000"/>
                          <w:sz w:val="30"/>
                          <w:szCs w:val="30"/>
                        </w:rPr>
                      </w:pPr>
                      <w:r w:rsidRPr="00F614A7">
                        <w:rPr>
                          <w:rFonts w:ascii="Baskerville Old Face" w:hAnsi="Baskerville Old Face" w:cs="Calibri"/>
                          <w:b/>
                          <w:bCs/>
                          <w:color w:val="000000"/>
                          <w:sz w:val="30"/>
                          <w:szCs w:val="30"/>
                        </w:rPr>
                        <w:t>Tutor</w:t>
                      </w:r>
                    </w:p>
                    <w:p w14:paraId="218F1F9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Ing. Eduardo Mauricio Campaña Ortega</w:t>
                      </w:r>
                    </w:p>
                    <w:p w14:paraId="0ABC6B8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MIS.MDU.CCNA.CCIA.</w:t>
                      </w:r>
                    </w:p>
                    <w:p w14:paraId="7975FB4C"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 xml:space="preserve">PhD. (c) Ingeniería de Software </w:t>
                      </w:r>
                    </w:p>
                    <w:p w14:paraId="3E3689F8" w14:textId="77777777" w:rsidR="008F02D8" w:rsidRPr="00F614A7" w:rsidRDefault="008F02D8" w:rsidP="008F02D8">
                      <w:pPr>
                        <w:jc w:val="center"/>
                        <w:rPr>
                          <w:rFonts w:ascii="Baskerville Old Face" w:hAnsi="Baskerville Old Face" w:cs="Calibri"/>
                          <w:sz w:val="30"/>
                          <w:szCs w:val="30"/>
                        </w:rPr>
                      </w:pPr>
                      <w:r w:rsidRPr="00F614A7">
                        <w:rPr>
                          <w:rFonts w:ascii="Baskerville Old Face" w:hAnsi="Baskerville Old Face" w:cs="Calibri"/>
                          <w:sz w:val="30"/>
                          <w:szCs w:val="30"/>
                        </w:rPr>
                        <w:t>PhD. (c) Seguridad Información</w:t>
                      </w:r>
                    </w:p>
                    <w:p w14:paraId="4D57D692" w14:textId="190D7FF4" w:rsidR="008F02D8" w:rsidRPr="00F614A7" w:rsidRDefault="008F02D8" w:rsidP="008F02D8">
                      <w:pPr>
                        <w:jc w:val="center"/>
                        <w:rPr>
                          <w:rFonts w:ascii="Baskerville Old Face" w:hAnsi="Baskerville Old Face" w:cs="Calibri"/>
                          <w:b/>
                          <w:bCs/>
                          <w:color w:val="000000"/>
                          <w:sz w:val="30"/>
                          <w:szCs w:val="30"/>
                        </w:rPr>
                      </w:pPr>
                    </w:p>
                    <w:p w14:paraId="3DCF72F6" w14:textId="77777777" w:rsidR="008F02D8" w:rsidRPr="00F614A7" w:rsidRDefault="008F02D8" w:rsidP="008F02D8">
                      <w:pPr>
                        <w:jc w:val="center"/>
                        <w:rPr>
                          <w:rFonts w:ascii="Baskerville Old Face" w:hAnsi="Baskerville Old Face" w:cs="Calibri"/>
                          <w:b/>
                          <w:bCs/>
                          <w:color w:val="000000"/>
                          <w:sz w:val="32"/>
                          <w:szCs w:val="32"/>
                        </w:rPr>
                      </w:pPr>
                      <w:r w:rsidRPr="00F614A7">
                        <w:rPr>
                          <w:rFonts w:ascii="Baskerville Old Face" w:hAnsi="Baskerville Old Face" w:cs="Calibri"/>
                          <w:b/>
                          <w:bCs/>
                          <w:color w:val="000000"/>
                          <w:sz w:val="32"/>
                          <w:szCs w:val="32"/>
                        </w:rPr>
                        <w:t>Fecha</w:t>
                      </w:r>
                    </w:p>
                    <w:p w14:paraId="5A7A0BA0" w14:textId="77777777" w:rsidR="008F02D8" w:rsidRPr="00F614A7" w:rsidRDefault="008F02D8" w:rsidP="008F02D8">
                      <w:pPr>
                        <w:jc w:val="center"/>
                        <w:rPr>
                          <w:rFonts w:ascii="Baskerville Old Face" w:hAnsi="Baskerville Old Face" w:cs="Calibri"/>
                          <w:color w:val="000000"/>
                          <w:sz w:val="32"/>
                          <w:szCs w:val="32"/>
                        </w:rPr>
                      </w:pPr>
                      <w:r w:rsidRPr="00F614A7">
                        <w:rPr>
                          <w:rFonts w:ascii="Baskerville Old Face" w:hAnsi="Baskerville Old Face" w:cs="Calibri"/>
                          <w:color w:val="000000"/>
                          <w:sz w:val="32"/>
                          <w:szCs w:val="32"/>
                        </w:rPr>
                        <w:t>04/02/2026</w:t>
                      </w:r>
                    </w:p>
                  </w:txbxContent>
                </v:textbox>
                <w10:wrap anchorx="margin"/>
              </v:rect>
            </w:pict>
          </mc:Fallback>
        </mc:AlternateContent>
      </w:r>
      <w:r w:rsidRPr="009346D1">
        <w:rPr>
          <w:noProof/>
          <w:lang w:eastAsia="es-EC"/>
        </w:rPr>
        <w:drawing>
          <wp:anchor distT="0" distB="0" distL="114300" distR="114300" simplePos="0" relativeHeight="251661312" behindDoc="0" locked="0" layoutInCell="1" allowOverlap="1" wp14:anchorId="1C11B7E7" wp14:editId="6EC8D8FB">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46D1">
        <w:rPr>
          <w:noProof/>
          <w:lang w:eastAsia="es-EC"/>
        </w:rPr>
        <mc:AlternateContent>
          <mc:Choice Requires="wpg">
            <w:drawing>
              <wp:anchor distT="0" distB="0" distL="114300" distR="114300" simplePos="0" relativeHeight="251659264" behindDoc="1" locked="0" layoutInCell="1" allowOverlap="1" wp14:anchorId="2A38FAA3" wp14:editId="66F416F4">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A38FAA3" id="Grupo 2" o:spid="_x0000_s1027" style="position:absolute;margin-left:78.6pt;margin-top:71.4pt;width:167.95pt;height:698.4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A909FFA" w14:textId="77777777" w:rsidR="008F02D8" w:rsidRDefault="008F02D8" w:rsidP="008F02D8">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6B2293" w14:textId="77777777" w:rsidR="008F02D8" w:rsidRPr="009346D1" w:rsidRDefault="008F02D8">
      <w:pPr>
        <w:jc w:val="center"/>
      </w:pPr>
    </w:p>
    <w:p w14:paraId="5CFB50A5" w14:textId="77777777" w:rsidR="00D85601" w:rsidRPr="009346D1" w:rsidRDefault="00D85601"/>
    <w:p w14:paraId="4BCB1BE8" w14:textId="549A7108" w:rsidR="00D85601" w:rsidRDefault="008D204D" w:rsidP="00ED39BD">
      <w:pPr>
        <w:jc w:val="center"/>
      </w:pPr>
      <w:r w:rsidRPr="009346D1">
        <w:rPr>
          <w:b/>
          <w:sz w:val="26"/>
        </w:rPr>
        <w:t>ÍNDICE DE CONTENIDOS</w:t>
      </w:r>
    </w:p>
    <w:sdt>
      <w:sdtPr>
        <w:rPr>
          <w:rFonts w:ascii="Calibri" w:eastAsiaTheme="minorEastAsia" w:hAnsi="Calibri" w:cstheme="minorBidi"/>
          <w:b w:val="0"/>
          <w:bCs w:val="0"/>
          <w:color w:val="auto"/>
          <w:sz w:val="22"/>
          <w:szCs w:val="22"/>
          <w:lang w:val="es-ES"/>
        </w:rPr>
        <w:id w:val="179551523"/>
        <w:docPartObj>
          <w:docPartGallery w:val="Table of Contents"/>
          <w:docPartUnique/>
        </w:docPartObj>
      </w:sdtPr>
      <w:sdtEndPr/>
      <w:sdtContent>
        <w:p w14:paraId="1AF5A64F" w14:textId="7D01B657" w:rsidR="00ED39BD" w:rsidRDefault="00ED39BD">
          <w:pPr>
            <w:pStyle w:val="TtuloTDC"/>
          </w:pPr>
          <w:r>
            <w:rPr>
              <w:lang w:val="es-ES"/>
            </w:rPr>
            <w:t>Contenido</w:t>
          </w:r>
        </w:p>
        <w:p w14:paraId="311E3A36" w14:textId="10F0444F" w:rsidR="00ED39BD" w:rsidRDefault="00ED39BD">
          <w:pPr>
            <w:pStyle w:val="TDC1"/>
            <w:tabs>
              <w:tab w:val="right" w:leader="dot" w:pos="8832"/>
            </w:tabs>
            <w:rPr>
              <w:rFonts w:asciiTheme="minorHAnsi" w:hAnsiTheme="minorHAnsi"/>
              <w:noProof/>
              <w:lang w:val="es-EC" w:eastAsia="es-EC"/>
            </w:rPr>
          </w:pPr>
          <w:r>
            <w:fldChar w:fldCharType="begin"/>
          </w:r>
          <w:r>
            <w:instrText xml:space="preserve"> TOC \o "1-3" \h \z \u </w:instrText>
          </w:r>
          <w:r>
            <w:fldChar w:fldCharType="separate"/>
          </w:r>
          <w:hyperlink w:anchor="_Toc231936239" w:history="1">
            <w:r w:rsidRPr="004A7B71">
              <w:rPr>
                <w:rStyle w:val="Hipervnculo"/>
                <w:noProof/>
              </w:rPr>
              <w:t>Introducción</w:t>
            </w:r>
            <w:r>
              <w:rPr>
                <w:noProof/>
                <w:webHidden/>
              </w:rPr>
              <w:tab/>
            </w:r>
            <w:r>
              <w:rPr>
                <w:noProof/>
                <w:webHidden/>
              </w:rPr>
              <w:fldChar w:fldCharType="begin"/>
            </w:r>
            <w:r>
              <w:rPr>
                <w:noProof/>
                <w:webHidden/>
              </w:rPr>
              <w:instrText xml:space="preserve"> PAGEREF _Toc231936239 \h </w:instrText>
            </w:r>
            <w:r>
              <w:rPr>
                <w:noProof/>
                <w:webHidden/>
              </w:rPr>
            </w:r>
            <w:r>
              <w:rPr>
                <w:noProof/>
                <w:webHidden/>
              </w:rPr>
              <w:fldChar w:fldCharType="separate"/>
            </w:r>
            <w:r w:rsidR="00215995">
              <w:rPr>
                <w:noProof/>
                <w:webHidden/>
              </w:rPr>
              <w:t>2</w:t>
            </w:r>
            <w:r>
              <w:rPr>
                <w:noProof/>
                <w:webHidden/>
              </w:rPr>
              <w:fldChar w:fldCharType="end"/>
            </w:r>
          </w:hyperlink>
        </w:p>
        <w:p w14:paraId="6FABEF5F" w14:textId="01140461" w:rsidR="00ED39BD" w:rsidRDefault="0096348E">
          <w:pPr>
            <w:pStyle w:val="TDC1"/>
            <w:tabs>
              <w:tab w:val="right" w:leader="dot" w:pos="8832"/>
            </w:tabs>
            <w:rPr>
              <w:rFonts w:asciiTheme="minorHAnsi" w:hAnsiTheme="minorHAnsi"/>
              <w:noProof/>
              <w:lang w:val="es-EC" w:eastAsia="es-EC"/>
            </w:rPr>
          </w:pPr>
          <w:hyperlink w:anchor="_Toc231936240" w:history="1">
            <w:r w:rsidR="00ED39BD" w:rsidRPr="004A7B71">
              <w:rPr>
                <w:rStyle w:val="Hipervnculo"/>
                <w:noProof/>
              </w:rPr>
              <w:t>OBJETIVOS</w:t>
            </w:r>
            <w:r w:rsidR="00ED39BD">
              <w:rPr>
                <w:noProof/>
                <w:webHidden/>
              </w:rPr>
              <w:tab/>
            </w:r>
            <w:r w:rsidR="00ED39BD">
              <w:rPr>
                <w:noProof/>
                <w:webHidden/>
              </w:rPr>
              <w:fldChar w:fldCharType="begin"/>
            </w:r>
            <w:r w:rsidR="00ED39BD">
              <w:rPr>
                <w:noProof/>
                <w:webHidden/>
              </w:rPr>
              <w:instrText xml:space="preserve"> PAGEREF _Toc231936240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320B13D6" w14:textId="1A21B3D9" w:rsidR="00ED39BD" w:rsidRDefault="0096348E">
          <w:pPr>
            <w:pStyle w:val="TDC2"/>
            <w:tabs>
              <w:tab w:val="right" w:leader="dot" w:pos="8832"/>
            </w:tabs>
            <w:rPr>
              <w:rFonts w:asciiTheme="minorHAnsi" w:hAnsiTheme="minorHAnsi"/>
              <w:noProof/>
              <w:lang w:val="es-EC" w:eastAsia="es-EC"/>
            </w:rPr>
          </w:pPr>
          <w:hyperlink w:anchor="_Toc231936241" w:history="1">
            <w:r w:rsidR="00ED39BD" w:rsidRPr="004A7B71">
              <w:rPr>
                <w:rStyle w:val="Hipervnculo"/>
                <w:noProof/>
              </w:rPr>
              <w:t>Objetivo general</w:t>
            </w:r>
            <w:r w:rsidR="00ED39BD">
              <w:rPr>
                <w:noProof/>
                <w:webHidden/>
              </w:rPr>
              <w:tab/>
            </w:r>
            <w:r w:rsidR="00ED39BD">
              <w:rPr>
                <w:noProof/>
                <w:webHidden/>
              </w:rPr>
              <w:fldChar w:fldCharType="begin"/>
            </w:r>
            <w:r w:rsidR="00ED39BD">
              <w:rPr>
                <w:noProof/>
                <w:webHidden/>
              </w:rPr>
              <w:instrText xml:space="preserve"> PAGEREF _Toc231936241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6E04CA30" w14:textId="23898A57" w:rsidR="00ED39BD" w:rsidRDefault="0096348E">
          <w:pPr>
            <w:pStyle w:val="TDC2"/>
            <w:tabs>
              <w:tab w:val="right" w:leader="dot" w:pos="8832"/>
            </w:tabs>
            <w:rPr>
              <w:rFonts w:asciiTheme="minorHAnsi" w:hAnsiTheme="minorHAnsi"/>
              <w:noProof/>
              <w:lang w:val="es-EC" w:eastAsia="es-EC"/>
            </w:rPr>
          </w:pPr>
          <w:hyperlink w:anchor="_Toc231936242" w:history="1">
            <w:r w:rsidR="00ED39BD" w:rsidRPr="004A7B71">
              <w:rPr>
                <w:rStyle w:val="Hipervnculo"/>
                <w:noProof/>
              </w:rPr>
              <w:t>Objetivo específico</w:t>
            </w:r>
            <w:r w:rsidR="00ED39BD">
              <w:rPr>
                <w:noProof/>
                <w:webHidden/>
              </w:rPr>
              <w:tab/>
            </w:r>
            <w:r w:rsidR="00ED39BD">
              <w:rPr>
                <w:noProof/>
                <w:webHidden/>
              </w:rPr>
              <w:fldChar w:fldCharType="begin"/>
            </w:r>
            <w:r w:rsidR="00ED39BD">
              <w:rPr>
                <w:noProof/>
                <w:webHidden/>
              </w:rPr>
              <w:instrText xml:space="preserve"> PAGEREF _Toc231936242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48CD7E49" w14:textId="2E14B1C4" w:rsidR="00ED39BD" w:rsidRDefault="0096348E">
          <w:pPr>
            <w:pStyle w:val="TDC1"/>
            <w:tabs>
              <w:tab w:val="right" w:leader="dot" w:pos="8832"/>
            </w:tabs>
            <w:rPr>
              <w:rFonts w:asciiTheme="minorHAnsi" w:hAnsiTheme="minorHAnsi"/>
              <w:noProof/>
              <w:lang w:val="es-EC" w:eastAsia="es-EC"/>
            </w:rPr>
          </w:pPr>
          <w:hyperlink w:anchor="_Toc231936243" w:history="1">
            <w:r w:rsidR="00ED39BD" w:rsidRPr="004A7B71">
              <w:rPr>
                <w:rStyle w:val="Hipervnculo"/>
                <w:rFonts w:ascii="Arial" w:hAnsi="Arial" w:cs="Arial"/>
                <w:noProof/>
              </w:rPr>
              <w:t>MARCO TEÓRICO</w:t>
            </w:r>
            <w:r w:rsidR="00ED39BD">
              <w:rPr>
                <w:noProof/>
                <w:webHidden/>
              </w:rPr>
              <w:tab/>
            </w:r>
            <w:r w:rsidR="00ED39BD">
              <w:rPr>
                <w:noProof/>
                <w:webHidden/>
              </w:rPr>
              <w:fldChar w:fldCharType="begin"/>
            </w:r>
            <w:r w:rsidR="00ED39BD">
              <w:rPr>
                <w:noProof/>
                <w:webHidden/>
              </w:rPr>
              <w:instrText xml:space="preserve"> PAGEREF _Toc231936243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0E729143" w14:textId="4131AC65" w:rsidR="00ED39BD" w:rsidRDefault="0096348E">
          <w:pPr>
            <w:pStyle w:val="TDC2"/>
            <w:tabs>
              <w:tab w:val="right" w:leader="dot" w:pos="8832"/>
            </w:tabs>
            <w:rPr>
              <w:rFonts w:asciiTheme="minorHAnsi" w:hAnsiTheme="minorHAnsi"/>
              <w:noProof/>
              <w:lang w:val="es-EC" w:eastAsia="es-EC"/>
            </w:rPr>
          </w:pPr>
          <w:hyperlink w:anchor="_Toc231936244" w:history="1">
            <w:r w:rsidR="00ED39BD" w:rsidRPr="004A7B71">
              <w:rPr>
                <w:rStyle w:val="Hipervnculo"/>
                <w:noProof/>
              </w:rPr>
              <w:t>Web Service</w:t>
            </w:r>
            <w:r w:rsidR="00ED39BD">
              <w:rPr>
                <w:noProof/>
                <w:webHidden/>
              </w:rPr>
              <w:tab/>
            </w:r>
            <w:r w:rsidR="00ED39BD">
              <w:rPr>
                <w:noProof/>
                <w:webHidden/>
              </w:rPr>
              <w:fldChar w:fldCharType="begin"/>
            </w:r>
            <w:r w:rsidR="00ED39BD">
              <w:rPr>
                <w:noProof/>
                <w:webHidden/>
              </w:rPr>
              <w:instrText xml:space="preserve"> PAGEREF _Toc231936244 \h </w:instrText>
            </w:r>
            <w:r w:rsidR="00ED39BD">
              <w:rPr>
                <w:noProof/>
                <w:webHidden/>
              </w:rPr>
            </w:r>
            <w:r w:rsidR="00ED39BD">
              <w:rPr>
                <w:noProof/>
                <w:webHidden/>
              </w:rPr>
              <w:fldChar w:fldCharType="separate"/>
            </w:r>
            <w:r w:rsidR="00215995">
              <w:rPr>
                <w:noProof/>
                <w:webHidden/>
              </w:rPr>
              <w:t>4</w:t>
            </w:r>
            <w:r w:rsidR="00ED39BD">
              <w:rPr>
                <w:noProof/>
                <w:webHidden/>
              </w:rPr>
              <w:fldChar w:fldCharType="end"/>
            </w:r>
          </w:hyperlink>
        </w:p>
        <w:p w14:paraId="5C3B698A" w14:textId="4942E703" w:rsidR="00ED39BD" w:rsidRDefault="0096348E">
          <w:pPr>
            <w:pStyle w:val="TDC2"/>
            <w:tabs>
              <w:tab w:val="right" w:leader="dot" w:pos="8832"/>
            </w:tabs>
            <w:rPr>
              <w:rFonts w:asciiTheme="minorHAnsi" w:hAnsiTheme="minorHAnsi"/>
              <w:noProof/>
              <w:lang w:val="es-EC" w:eastAsia="es-EC"/>
            </w:rPr>
          </w:pPr>
          <w:hyperlink w:anchor="_Toc231936245" w:history="1">
            <w:r w:rsidR="00ED39BD" w:rsidRPr="004A7B71">
              <w:rPr>
                <w:rStyle w:val="Hipervnculo"/>
                <w:noProof/>
              </w:rPr>
              <w:t>SOAP</w:t>
            </w:r>
            <w:r w:rsidR="00ED39BD">
              <w:rPr>
                <w:noProof/>
                <w:webHidden/>
              </w:rPr>
              <w:tab/>
            </w:r>
            <w:r w:rsidR="00ED39BD">
              <w:rPr>
                <w:noProof/>
                <w:webHidden/>
              </w:rPr>
              <w:fldChar w:fldCharType="begin"/>
            </w:r>
            <w:r w:rsidR="00ED39BD">
              <w:rPr>
                <w:noProof/>
                <w:webHidden/>
              </w:rPr>
              <w:instrText xml:space="preserve"> PAGEREF _Toc231936245 \h </w:instrText>
            </w:r>
            <w:r w:rsidR="00ED39BD">
              <w:rPr>
                <w:noProof/>
                <w:webHidden/>
              </w:rPr>
            </w:r>
            <w:r w:rsidR="00ED39BD">
              <w:rPr>
                <w:noProof/>
                <w:webHidden/>
              </w:rPr>
              <w:fldChar w:fldCharType="separate"/>
            </w:r>
            <w:r w:rsidR="00215995">
              <w:rPr>
                <w:noProof/>
                <w:webHidden/>
              </w:rPr>
              <w:t>6</w:t>
            </w:r>
            <w:r w:rsidR="00ED39BD">
              <w:rPr>
                <w:noProof/>
                <w:webHidden/>
              </w:rPr>
              <w:fldChar w:fldCharType="end"/>
            </w:r>
          </w:hyperlink>
        </w:p>
        <w:p w14:paraId="6E4CC7CB" w14:textId="2C792A76" w:rsidR="00ED39BD" w:rsidRDefault="0096348E">
          <w:pPr>
            <w:pStyle w:val="TDC2"/>
            <w:tabs>
              <w:tab w:val="right" w:leader="dot" w:pos="8832"/>
            </w:tabs>
            <w:rPr>
              <w:rFonts w:asciiTheme="minorHAnsi" w:hAnsiTheme="minorHAnsi"/>
              <w:noProof/>
              <w:lang w:val="es-EC" w:eastAsia="es-EC"/>
            </w:rPr>
          </w:pPr>
          <w:hyperlink w:anchor="_Toc231936246" w:history="1">
            <w:r w:rsidR="00ED39BD" w:rsidRPr="004A7B71">
              <w:rPr>
                <w:rStyle w:val="Hipervnculo"/>
                <w:noProof/>
              </w:rPr>
              <w:t>Web Service SOAP</w:t>
            </w:r>
            <w:r w:rsidR="00ED39BD">
              <w:rPr>
                <w:noProof/>
                <w:webHidden/>
              </w:rPr>
              <w:tab/>
            </w:r>
            <w:r w:rsidR="00ED39BD">
              <w:rPr>
                <w:noProof/>
                <w:webHidden/>
              </w:rPr>
              <w:fldChar w:fldCharType="begin"/>
            </w:r>
            <w:r w:rsidR="00ED39BD">
              <w:rPr>
                <w:noProof/>
                <w:webHidden/>
              </w:rPr>
              <w:instrText xml:space="preserve"> PAGEREF _Toc231936246 \h </w:instrText>
            </w:r>
            <w:r w:rsidR="00ED39BD">
              <w:rPr>
                <w:noProof/>
                <w:webHidden/>
              </w:rPr>
            </w:r>
            <w:r w:rsidR="00ED39BD">
              <w:rPr>
                <w:noProof/>
                <w:webHidden/>
              </w:rPr>
              <w:fldChar w:fldCharType="separate"/>
            </w:r>
            <w:r w:rsidR="00215995">
              <w:rPr>
                <w:noProof/>
                <w:webHidden/>
              </w:rPr>
              <w:t>6</w:t>
            </w:r>
            <w:r w:rsidR="00ED39BD">
              <w:rPr>
                <w:noProof/>
                <w:webHidden/>
              </w:rPr>
              <w:fldChar w:fldCharType="end"/>
            </w:r>
          </w:hyperlink>
        </w:p>
        <w:p w14:paraId="1299AFD5" w14:textId="2F79F71F" w:rsidR="00ED39BD" w:rsidRDefault="0096348E">
          <w:pPr>
            <w:pStyle w:val="TDC2"/>
            <w:tabs>
              <w:tab w:val="right" w:leader="dot" w:pos="8832"/>
            </w:tabs>
            <w:rPr>
              <w:rFonts w:asciiTheme="minorHAnsi" w:hAnsiTheme="minorHAnsi"/>
              <w:noProof/>
              <w:lang w:val="es-EC" w:eastAsia="es-EC"/>
            </w:rPr>
          </w:pPr>
          <w:hyperlink w:anchor="_Toc231936247" w:history="1">
            <w:r w:rsidR="00ED39BD" w:rsidRPr="004A7B71">
              <w:rPr>
                <w:rStyle w:val="Hipervnculo"/>
                <w:rFonts w:eastAsia="Roboto Condensed Light"/>
                <w:noProof/>
              </w:rPr>
              <w:t>Patrón MVC</w:t>
            </w:r>
            <w:r w:rsidR="00ED39BD">
              <w:rPr>
                <w:noProof/>
                <w:webHidden/>
              </w:rPr>
              <w:tab/>
            </w:r>
            <w:r w:rsidR="00ED39BD">
              <w:rPr>
                <w:noProof/>
                <w:webHidden/>
              </w:rPr>
              <w:fldChar w:fldCharType="begin"/>
            </w:r>
            <w:r w:rsidR="00ED39BD">
              <w:rPr>
                <w:noProof/>
                <w:webHidden/>
              </w:rPr>
              <w:instrText xml:space="preserve"> PAGEREF _Toc231936247 \h </w:instrText>
            </w:r>
            <w:r w:rsidR="00ED39BD">
              <w:rPr>
                <w:noProof/>
                <w:webHidden/>
              </w:rPr>
            </w:r>
            <w:r w:rsidR="00ED39BD">
              <w:rPr>
                <w:noProof/>
                <w:webHidden/>
              </w:rPr>
              <w:fldChar w:fldCharType="separate"/>
            </w:r>
            <w:r w:rsidR="00215995">
              <w:rPr>
                <w:noProof/>
                <w:webHidden/>
              </w:rPr>
              <w:t>7</w:t>
            </w:r>
            <w:r w:rsidR="00ED39BD">
              <w:rPr>
                <w:noProof/>
                <w:webHidden/>
              </w:rPr>
              <w:fldChar w:fldCharType="end"/>
            </w:r>
          </w:hyperlink>
        </w:p>
        <w:p w14:paraId="2CFB463D" w14:textId="224D212D" w:rsidR="00ED39BD" w:rsidRDefault="0096348E">
          <w:pPr>
            <w:pStyle w:val="TDC1"/>
            <w:tabs>
              <w:tab w:val="right" w:leader="dot" w:pos="8832"/>
            </w:tabs>
            <w:rPr>
              <w:rFonts w:asciiTheme="minorHAnsi" w:hAnsiTheme="minorHAnsi"/>
              <w:noProof/>
              <w:lang w:val="es-EC" w:eastAsia="es-EC"/>
            </w:rPr>
          </w:pPr>
          <w:hyperlink w:anchor="_Toc231936248" w:history="1">
            <w:r w:rsidR="00ED39BD" w:rsidRPr="004A7B71">
              <w:rPr>
                <w:rStyle w:val="Hipervnculo"/>
                <w:noProof/>
              </w:rPr>
              <w:t>CONFIGURACIÓN DE IP ESTÁTICA</w:t>
            </w:r>
            <w:r w:rsidR="00ED39BD">
              <w:rPr>
                <w:noProof/>
                <w:webHidden/>
              </w:rPr>
              <w:tab/>
            </w:r>
            <w:r w:rsidR="00ED39BD">
              <w:rPr>
                <w:noProof/>
                <w:webHidden/>
              </w:rPr>
              <w:fldChar w:fldCharType="begin"/>
            </w:r>
            <w:r w:rsidR="00ED39BD">
              <w:rPr>
                <w:noProof/>
                <w:webHidden/>
              </w:rPr>
              <w:instrText xml:space="preserve"> PAGEREF _Toc231936248 \h </w:instrText>
            </w:r>
            <w:r w:rsidR="00ED39BD">
              <w:rPr>
                <w:noProof/>
                <w:webHidden/>
              </w:rPr>
            </w:r>
            <w:r w:rsidR="00ED39BD">
              <w:rPr>
                <w:noProof/>
                <w:webHidden/>
              </w:rPr>
              <w:fldChar w:fldCharType="separate"/>
            </w:r>
            <w:r w:rsidR="00215995">
              <w:rPr>
                <w:noProof/>
                <w:webHidden/>
              </w:rPr>
              <w:t>7</w:t>
            </w:r>
            <w:r w:rsidR="00ED39BD">
              <w:rPr>
                <w:noProof/>
                <w:webHidden/>
              </w:rPr>
              <w:fldChar w:fldCharType="end"/>
            </w:r>
          </w:hyperlink>
        </w:p>
        <w:p w14:paraId="3EC24D0E" w14:textId="52C06864" w:rsidR="00ED39BD" w:rsidRDefault="0096348E">
          <w:pPr>
            <w:pStyle w:val="TDC1"/>
            <w:tabs>
              <w:tab w:val="right" w:leader="dot" w:pos="8832"/>
            </w:tabs>
            <w:rPr>
              <w:rFonts w:asciiTheme="minorHAnsi" w:hAnsiTheme="minorHAnsi"/>
              <w:noProof/>
              <w:lang w:val="es-EC" w:eastAsia="es-EC"/>
            </w:rPr>
          </w:pPr>
          <w:hyperlink w:anchor="_Toc231936249" w:history="1">
            <w:r w:rsidR="00ED39BD" w:rsidRPr="004A7B71">
              <w:rPr>
                <w:rStyle w:val="Hipervnculo"/>
                <w:noProof/>
              </w:rPr>
              <w:t>2. PARTE PRÁCTICA</w:t>
            </w:r>
            <w:r w:rsidR="00ED39BD">
              <w:rPr>
                <w:noProof/>
                <w:webHidden/>
              </w:rPr>
              <w:tab/>
            </w:r>
            <w:r w:rsidR="00ED39BD">
              <w:rPr>
                <w:noProof/>
                <w:webHidden/>
              </w:rPr>
              <w:fldChar w:fldCharType="begin"/>
            </w:r>
            <w:r w:rsidR="00ED39BD">
              <w:rPr>
                <w:noProof/>
                <w:webHidden/>
              </w:rPr>
              <w:instrText xml:space="preserve"> PAGEREF _Toc231936249 \h </w:instrText>
            </w:r>
            <w:r w:rsidR="00ED39BD">
              <w:rPr>
                <w:noProof/>
                <w:webHidden/>
              </w:rPr>
            </w:r>
            <w:r w:rsidR="00ED39BD">
              <w:rPr>
                <w:noProof/>
                <w:webHidden/>
              </w:rPr>
              <w:fldChar w:fldCharType="separate"/>
            </w:r>
            <w:r w:rsidR="00215995">
              <w:rPr>
                <w:noProof/>
                <w:webHidden/>
              </w:rPr>
              <w:t>8</w:t>
            </w:r>
            <w:r w:rsidR="00ED39BD">
              <w:rPr>
                <w:noProof/>
                <w:webHidden/>
              </w:rPr>
              <w:fldChar w:fldCharType="end"/>
            </w:r>
          </w:hyperlink>
        </w:p>
        <w:p w14:paraId="3F12E315" w14:textId="37DE3A7A" w:rsidR="00ED39BD" w:rsidRDefault="0096348E">
          <w:pPr>
            <w:pStyle w:val="TDC2"/>
            <w:tabs>
              <w:tab w:val="right" w:leader="dot" w:pos="8832"/>
            </w:tabs>
            <w:rPr>
              <w:rFonts w:asciiTheme="minorHAnsi" w:hAnsiTheme="minorHAnsi"/>
              <w:noProof/>
              <w:lang w:val="es-EC" w:eastAsia="es-EC"/>
            </w:rPr>
          </w:pPr>
          <w:hyperlink w:anchor="_Toc231936250" w:history="1">
            <w:r w:rsidR="00ED39BD" w:rsidRPr="004A7B71">
              <w:rPr>
                <w:rStyle w:val="Hipervnculo"/>
                <w:noProof/>
              </w:rPr>
              <w:t>2.1 Instalación del IDE y herramientas</w:t>
            </w:r>
            <w:r w:rsidR="00ED39BD">
              <w:rPr>
                <w:noProof/>
                <w:webHidden/>
              </w:rPr>
              <w:tab/>
            </w:r>
            <w:r w:rsidR="00ED39BD">
              <w:rPr>
                <w:noProof/>
                <w:webHidden/>
              </w:rPr>
              <w:fldChar w:fldCharType="begin"/>
            </w:r>
            <w:r w:rsidR="00ED39BD">
              <w:rPr>
                <w:noProof/>
                <w:webHidden/>
              </w:rPr>
              <w:instrText xml:space="preserve"> PAGEREF _Toc231936250 \h </w:instrText>
            </w:r>
            <w:r w:rsidR="00ED39BD">
              <w:rPr>
                <w:noProof/>
                <w:webHidden/>
              </w:rPr>
            </w:r>
            <w:r w:rsidR="00ED39BD">
              <w:rPr>
                <w:noProof/>
                <w:webHidden/>
              </w:rPr>
              <w:fldChar w:fldCharType="separate"/>
            </w:r>
            <w:r w:rsidR="00215995">
              <w:rPr>
                <w:noProof/>
                <w:webHidden/>
              </w:rPr>
              <w:t>8</w:t>
            </w:r>
            <w:r w:rsidR="00ED39BD">
              <w:rPr>
                <w:noProof/>
                <w:webHidden/>
              </w:rPr>
              <w:fldChar w:fldCharType="end"/>
            </w:r>
          </w:hyperlink>
        </w:p>
        <w:p w14:paraId="529E8407" w14:textId="495153D7" w:rsidR="00ED39BD" w:rsidRDefault="0096348E">
          <w:pPr>
            <w:pStyle w:val="TDC1"/>
            <w:tabs>
              <w:tab w:val="right" w:leader="dot" w:pos="8832"/>
            </w:tabs>
            <w:rPr>
              <w:rFonts w:asciiTheme="minorHAnsi" w:hAnsiTheme="minorHAnsi"/>
              <w:noProof/>
              <w:lang w:val="es-EC" w:eastAsia="es-EC"/>
            </w:rPr>
          </w:pPr>
          <w:hyperlink w:anchor="_Toc231936251" w:history="1">
            <w:r w:rsidR="00ED39BD" w:rsidRPr="004A7B71">
              <w:rPr>
                <w:rStyle w:val="Hipervnculo"/>
                <w:rFonts w:cstheme="minorHAnsi"/>
                <w:noProof/>
                <w:lang w:eastAsia="es-EC"/>
              </w:rPr>
              <w:t>2.2 Creación y Preparación de la Cuenta AWS</w:t>
            </w:r>
            <w:r w:rsidR="00ED39BD">
              <w:rPr>
                <w:noProof/>
                <w:webHidden/>
              </w:rPr>
              <w:tab/>
            </w:r>
            <w:r w:rsidR="00ED39BD">
              <w:rPr>
                <w:noProof/>
                <w:webHidden/>
              </w:rPr>
              <w:fldChar w:fldCharType="begin"/>
            </w:r>
            <w:r w:rsidR="00ED39BD">
              <w:rPr>
                <w:noProof/>
                <w:webHidden/>
              </w:rPr>
              <w:instrText xml:space="preserve"> PAGEREF _Toc231936251 \h </w:instrText>
            </w:r>
            <w:r w:rsidR="00ED39BD">
              <w:rPr>
                <w:noProof/>
                <w:webHidden/>
              </w:rPr>
            </w:r>
            <w:r w:rsidR="00ED39BD">
              <w:rPr>
                <w:noProof/>
                <w:webHidden/>
              </w:rPr>
              <w:fldChar w:fldCharType="separate"/>
            </w:r>
            <w:r w:rsidR="00215995">
              <w:rPr>
                <w:noProof/>
                <w:webHidden/>
              </w:rPr>
              <w:t>10</w:t>
            </w:r>
            <w:r w:rsidR="00ED39BD">
              <w:rPr>
                <w:noProof/>
                <w:webHidden/>
              </w:rPr>
              <w:fldChar w:fldCharType="end"/>
            </w:r>
          </w:hyperlink>
        </w:p>
        <w:p w14:paraId="263BF3DC" w14:textId="358792F2" w:rsidR="00ED39BD" w:rsidRDefault="0096348E">
          <w:pPr>
            <w:pStyle w:val="TDC1"/>
            <w:tabs>
              <w:tab w:val="right" w:leader="dot" w:pos="8832"/>
            </w:tabs>
            <w:rPr>
              <w:rFonts w:asciiTheme="minorHAnsi" w:hAnsiTheme="minorHAnsi"/>
              <w:noProof/>
              <w:lang w:val="es-EC" w:eastAsia="es-EC"/>
            </w:rPr>
          </w:pPr>
          <w:hyperlink w:anchor="_Toc231936252" w:history="1">
            <w:r w:rsidR="00ED39BD" w:rsidRPr="004A7B71">
              <w:rPr>
                <w:rStyle w:val="Hipervnculo"/>
                <w:rFonts w:cstheme="minorHAnsi"/>
                <w:noProof/>
              </w:rPr>
              <w:t>Fase 2: Despliegue de Infraestructura VPS (Amazon Lightsail)</w:t>
            </w:r>
            <w:r w:rsidR="00ED39BD">
              <w:rPr>
                <w:noProof/>
                <w:webHidden/>
              </w:rPr>
              <w:tab/>
            </w:r>
            <w:r w:rsidR="00ED39BD">
              <w:rPr>
                <w:noProof/>
                <w:webHidden/>
              </w:rPr>
              <w:fldChar w:fldCharType="begin"/>
            </w:r>
            <w:r w:rsidR="00ED39BD">
              <w:rPr>
                <w:noProof/>
                <w:webHidden/>
              </w:rPr>
              <w:instrText xml:space="preserve"> PAGEREF _Toc231936252 \h </w:instrText>
            </w:r>
            <w:r w:rsidR="00ED39BD">
              <w:rPr>
                <w:noProof/>
                <w:webHidden/>
              </w:rPr>
            </w:r>
            <w:r w:rsidR="00ED39BD">
              <w:rPr>
                <w:noProof/>
                <w:webHidden/>
              </w:rPr>
              <w:fldChar w:fldCharType="separate"/>
            </w:r>
            <w:r w:rsidR="00215995">
              <w:rPr>
                <w:noProof/>
                <w:webHidden/>
              </w:rPr>
              <w:t>12</w:t>
            </w:r>
            <w:r w:rsidR="00ED39BD">
              <w:rPr>
                <w:noProof/>
                <w:webHidden/>
              </w:rPr>
              <w:fldChar w:fldCharType="end"/>
            </w:r>
          </w:hyperlink>
        </w:p>
        <w:p w14:paraId="6507074D" w14:textId="51BBF219" w:rsidR="00ED39BD" w:rsidRDefault="0096348E">
          <w:pPr>
            <w:pStyle w:val="TDC2"/>
            <w:tabs>
              <w:tab w:val="right" w:leader="dot" w:pos="8832"/>
            </w:tabs>
            <w:rPr>
              <w:rFonts w:asciiTheme="minorHAnsi" w:hAnsiTheme="minorHAnsi"/>
              <w:noProof/>
              <w:lang w:val="es-EC" w:eastAsia="es-EC"/>
            </w:rPr>
          </w:pPr>
          <w:hyperlink w:anchor="_Toc231936253" w:history="1">
            <w:r w:rsidR="00ED39BD" w:rsidRPr="004A7B71">
              <w:rPr>
                <w:rStyle w:val="Hipervnculo"/>
                <w:rFonts w:cstheme="minorHAnsi"/>
                <w:noProof/>
              </w:rPr>
              <w:t>CREACIÓN DE UNA INSTANCIA DE VPS CON WINDOWS SERVER 2022</w:t>
            </w:r>
            <w:r w:rsidR="00ED39BD">
              <w:rPr>
                <w:noProof/>
                <w:webHidden/>
              </w:rPr>
              <w:tab/>
            </w:r>
            <w:r w:rsidR="00ED39BD">
              <w:rPr>
                <w:noProof/>
                <w:webHidden/>
              </w:rPr>
              <w:fldChar w:fldCharType="begin"/>
            </w:r>
            <w:r w:rsidR="00ED39BD">
              <w:rPr>
                <w:noProof/>
                <w:webHidden/>
              </w:rPr>
              <w:instrText xml:space="preserve"> PAGEREF _Toc231936253 \h </w:instrText>
            </w:r>
            <w:r w:rsidR="00ED39BD">
              <w:rPr>
                <w:noProof/>
                <w:webHidden/>
              </w:rPr>
            </w:r>
            <w:r w:rsidR="00ED39BD">
              <w:rPr>
                <w:noProof/>
                <w:webHidden/>
              </w:rPr>
              <w:fldChar w:fldCharType="separate"/>
            </w:r>
            <w:r w:rsidR="00215995">
              <w:rPr>
                <w:noProof/>
                <w:webHidden/>
              </w:rPr>
              <w:t>13</w:t>
            </w:r>
            <w:r w:rsidR="00ED39BD">
              <w:rPr>
                <w:noProof/>
                <w:webHidden/>
              </w:rPr>
              <w:fldChar w:fldCharType="end"/>
            </w:r>
          </w:hyperlink>
        </w:p>
        <w:p w14:paraId="59B000A5" w14:textId="616A3BC5" w:rsidR="00ED39BD" w:rsidRDefault="0096348E">
          <w:pPr>
            <w:pStyle w:val="TDC2"/>
            <w:tabs>
              <w:tab w:val="right" w:leader="dot" w:pos="8832"/>
            </w:tabs>
            <w:rPr>
              <w:rFonts w:asciiTheme="minorHAnsi" w:hAnsiTheme="minorHAnsi"/>
              <w:noProof/>
              <w:lang w:val="es-EC" w:eastAsia="es-EC"/>
            </w:rPr>
          </w:pPr>
          <w:hyperlink w:anchor="_Toc231936254" w:history="1">
            <w:r w:rsidR="00ED39BD" w:rsidRPr="004A7B71">
              <w:rPr>
                <w:rStyle w:val="Hipervnculo"/>
                <w:rFonts w:cstheme="minorHAnsi"/>
                <w:noProof/>
              </w:rPr>
              <w:t>SELECCIÓN DE UN PLAN ADECUADO PARA GESTIONAR DOS TIPOS DE BASES DE DATOS (2CPUs 2GB RAM)</w:t>
            </w:r>
            <w:r w:rsidR="00ED39BD">
              <w:rPr>
                <w:noProof/>
                <w:webHidden/>
              </w:rPr>
              <w:tab/>
            </w:r>
            <w:r w:rsidR="00ED39BD">
              <w:rPr>
                <w:noProof/>
                <w:webHidden/>
              </w:rPr>
              <w:fldChar w:fldCharType="begin"/>
            </w:r>
            <w:r w:rsidR="00ED39BD">
              <w:rPr>
                <w:noProof/>
                <w:webHidden/>
              </w:rPr>
              <w:instrText xml:space="preserve"> PAGEREF _Toc231936254 \h </w:instrText>
            </w:r>
            <w:r w:rsidR="00ED39BD">
              <w:rPr>
                <w:noProof/>
                <w:webHidden/>
              </w:rPr>
            </w:r>
            <w:r w:rsidR="00ED39BD">
              <w:rPr>
                <w:noProof/>
                <w:webHidden/>
              </w:rPr>
              <w:fldChar w:fldCharType="separate"/>
            </w:r>
            <w:r w:rsidR="00215995">
              <w:rPr>
                <w:noProof/>
                <w:webHidden/>
              </w:rPr>
              <w:t>15</w:t>
            </w:r>
            <w:r w:rsidR="00ED39BD">
              <w:rPr>
                <w:noProof/>
                <w:webHidden/>
              </w:rPr>
              <w:fldChar w:fldCharType="end"/>
            </w:r>
          </w:hyperlink>
        </w:p>
        <w:p w14:paraId="50159474" w14:textId="33F6AD6B" w:rsidR="00ED39BD" w:rsidRDefault="0096348E">
          <w:pPr>
            <w:pStyle w:val="TDC2"/>
            <w:tabs>
              <w:tab w:val="right" w:leader="dot" w:pos="8832"/>
            </w:tabs>
            <w:rPr>
              <w:rFonts w:asciiTheme="minorHAnsi" w:hAnsiTheme="minorHAnsi"/>
              <w:noProof/>
              <w:lang w:val="es-EC" w:eastAsia="es-EC"/>
            </w:rPr>
          </w:pPr>
          <w:hyperlink w:anchor="_Toc231936255" w:history="1">
            <w:r w:rsidR="00ED39BD" w:rsidRPr="004A7B71">
              <w:rPr>
                <w:rStyle w:val="Hipervnculo"/>
                <w:rFonts w:cstheme="minorHAnsi"/>
                <w:noProof/>
              </w:rPr>
              <w:t>VERIFICACIÓN DE LA VPS CREADA</w:t>
            </w:r>
            <w:r w:rsidR="00ED39BD">
              <w:rPr>
                <w:noProof/>
                <w:webHidden/>
              </w:rPr>
              <w:tab/>
            </w:r>
            <w:r w:rsidR="00ED39BD">
              <w:rPr>
                <w:noProof/>
                <w:webHidden/>
              </w:rPr>
              <w:fldChar w:fldCharType="begin"/>
            </w:r>
            <w:r w:rsidR="00ED39BD">
              <w:rPr>
                <w:noProof/>
                <w:webHidden/>
              </w:rPr>
              <w:instrText xml:space="preserve"> PAGEREF _Toc231936255 \h </w:instrText>
            </w:r>
            <w:r w:rsidR="00ED39BD">
              <w:rPr>
                <w:noProof/>
                <w:webHidden/>
              </w:rPr>
            </w:r>
            <w:r w:rsidR="00ED39BD">
              <w:rPr>
                <w:noProof/>
                <w:webHidden/>
              </w:rPr>
              <w:fldChar w:fldCharType="separate"/>
            </w:r>
            <w:r w:rsidR="00215995">
              <w:rPr>
                <w:noProof/>
                <w:webHidden/>
              </w:rPr>
              <w:t>17</w:t>
            </w:r>
            <w:r w:rsidR="00ED39BD">
              <w:rPr>
                <w:noProof/>
                <w:webHidden/>
              </w:rPr>
              <w:fldChar w:fldCharType="end"/>
            </w:r>
          </w:hyperlink>
        </w:p>
        <w:p w14:paraId="66ED1029" w14:textId="39B05CC6" w:rsidR="00ED39BD" w:rsidRDefault="0096348E">
          <w:pPr>
            <w:pStyle w:val="TDC1"/>
            <w:tabs>
              <w:tab w:val="right" w:leader="dot" w:pos="8832"/>
            </w:tabs>
            <w:rPr>
              <w:rFonts w:asciiTheme="minorHAnsi" w:hAnsiTheme="minorHAnsi"/>
              <w:noProof/>
              <w:lang w:val="es-EC" w:eastAsia="es-EC"/>
            </w:rPr>
          </w:pPr>
          <w:hyperlink w:anchor="_Toc231936256" w:history="1">
            <w:r w:rsidR="00ED39BD" w:rsidRPr="004A7B71">
              <w:rPr>
                <w:rStyle w:val="Hipervnculo"/>
                <w:rFonts w:cstheme="minorHAnsi"/>
                <w:noProof/>
              </w:rPr>
              <w:t>2.3 Instalación y Configuración de Microsoft SQL Server</w:t>
            </w:r>
            <w:r w:rsidR="00ED39BD">
              <w:rPr>
                <w:noProof/>
                <w:webHidden/>
              </w:rPr>
              <w:tab/>
            </w:r>
            <w:r w:rsidR="00ED39BD">
              <w:rPr>
                <w:noProof/>
                <w:webHidden/>
              </w:rPr>
              <w:fldChar w:fldCharType="begin"/>
            </w:r>
            <w:r w:rsidR="00ED39BD">
              <w:rPr>
                <w:noProof/>
                <w:webHidden/>
              </w:rPr>
              <w:instrText xml:space="preserve"> PAGEREF _Toc231936256 \h </w:instrText>
            </w:r>
            <w:r w:rsidR="00ED39BD">
              <w:rPr>
                <w:noProof/>
                <w:webHidden/>
              </w:rPr>
            </w:r>
            <w:r w:rsidR="00ED39BD">
              <w:rPr>
                <w:noProof/>
                <w:webHidden/>
              </w:rPr>
              <w:fldChar w:fldCharType="separate"/>
            </w:r>
            <w:r w:rsidR="00215995">
              <w:rPr>
                <w:noProof/>
                <w:webHidden/>
              </w:rPr>
              <w:t>19</w:t>
            </w:r>
            <w:r w:rsidR="00ED39BD">
              <w:rPr>
                <w:noProof/>
                <w:webHidden/>
              </w:rPr>
              <w:fldChar w:fldCharType="end"/>
            </w:r>
          </w:hyperlink>
        </w:p>
        <w:p w14:paraId="2F91F5EC" w14:textId="6E2ED3AF" w:rsidR="00ED39BD" w:rsidRDefault="0096348E">
          <w:pPr>
            <w:pStyle w:val="TDC2"/>
            <w:tabs>
              <w:tab w:val="right" w:leader="dot" w:pos="8832"/>
            </w:tabs>
            <w:rPr>
              <w:rFonts w:asciiTheme="minorHAnsi" w:hAnsiTheme="minorHAnsi"/>
              <w:noProof/>
              <w:lang w:val="es-EC" w:eastAsia="es-EC"/>
            </w:rPr>
          </w:pPr>
          <w:hyperlink w:anchor="_Toc231936257" w:history="1">
            <w:r w:rsidR="00ED39BD" w:rsidRPr="004A7B71">
              <w:rPr>
                <w:rStyle w:val="Hipervnculo"/>
                <w:rFonts w:cstheme="minorHAnsi"/>
                <w:noProof/>
              </w:rPr>
              <w:t>Fase 4: Configuración de Seguridad Perimetral en AWS</w:t>
            </w:r>
            <w:r w:rsidR="00ED39BD">
              <w:rPr>
                <w:noProof/>
                <w:webHidden/>
              </w:rPr>
              <w:tab/>
            </w:r>
            <w:r w:rsidR="00ED39BD">
              <w:rPr>
                <w:noProof/>
                <w:webHidden/>
              </w:rPr>
              <w:fldChar w:fldCharType="begin"/>
            </w:r>
            <w:r w:rsidR="00ED39BD">
              <w:rPr>
                <w:noProof/>
                <w:webHidden/>
              </w:rPr>
              <w:instrText xml:space="preserve"> PAGEREF _Toc231936257 \h </w:instrText>
            </w:r>
            <w:r w:rsidR="00ED39BD">
              <w:rPr>
                <w:noProof/>
                <w:webHidden/>
              </w:rPr>
            </w:r>
            <w:r w:rsidR="00ED39BD">
              <w:rPr>
                <w:noProof/>
                <w:webHidden/>
              </w:rPr>
              <w:fldChar w:fldCharType="separate"/>
            </w:r>
            <w:r w:rsidR="00215995">
              <w:rPr>
                <w:noProof/>
                <w:webHidden/>
              </w:rPr>
              <w:t>24</w:t>
            </w:r>
            <w:r w:rsidR="00ED39BD">
              <w:rPr>
                <w:noProof/>
                <w:webHidden/>
              </w:rPr>
              <w:fldChar w:fldCharType="end"/>
            </w:r>
          </w:hyperlink>
        </w:p>
        <w:p w14:paraId="0D943056" w14:textId="4809F67A" w:rsidR="00ED39BD" w:rsidRDefault="0096348E">
          <w:pPr>
            <w:pStyle w:val="TDC2"/>
            <w:tabs>
              <w:tab w:val="right" w:leader="dot" w:pos="8832"/>
            </w:tabs>
            <w:rPr>
              <w:rFonts w:asciiTheme="minorHAnsi" w:hAnsiTheme="minorHAnsi"/>
              <w:noProof/>
              <w:lang w:val="es-EC" w:eastAsia="es-EC"/>
            </w:rPr>
          </w:pPr>
          <w:hyperlink w:anchor="_Toc231936258" w:history="1">
            <w:r w:rsidR="00ED39BD" w:rsidRPr="004A7B71">
              <w:rPr>
                <w:rStyle w:val="Hipervnculo"/>
                <w:noProof/>
              </w:rPr>
              <w:t>3. Desarrollo</w:t>
            </w:r>
            <w:r w:rsidR="00ED39BD">
              <w:rPr>
                <w:noProof/>
                <w:webHidden/>
              </w:rPr>
              <w:tab/>
            </w:r>
            <w:r w:rsidR="00ED39BD">
              <w:rPr>
                <w:noProof/>
                <w:webHidden/>
              </w:rPr>
              <w:fldChar w:fldCharType="begin"/>
            </w:r>
            <w:r w:rsidR="00ED39BD">
              <w:rPr>
                <w:noProof/>
                <w:webHidden/>
              </w:rPr>
              <w:instrText xml:space="preserve"> PAGEREF _Toc231936258 \h </w:instrText>
            </w:r>
            <w:r w:rsidR="00ED39BD">
              <w:rPr>
                <w:noProof/>
                <w:webHidden/>
              </w:rPr>
            </w:r>
            <w:r w:rsidR="00ED39BD">
              <w:rPr>
                <w:noProof/>
                <w:webHidden/>
              </w:rPr>
              <w:fldChar w:fldCharType="separate"/>
            </w:r>
            <w:r w:rsidR="00215995">
              <w:rPr>
                <w:noProof/>
                <w:webHidden/>
              </w:rPr>
              <w:t>26</w:t>
            </w:r>
            <w:r w:rsidR="00ED39BD">
              <w:rPr>
                <w:noProof/>
                <w:webHidden/>
              </w:rPr>
              <w:fldChar w:fldCharType="end"/>
            </w:r>
          </w:hyperlink>
        </w:p>
        <w:p w14:paraId="090EFF4E" w14:textId="093D524D" w:rsidR="00ED39BD" w:rsidRDefault="0096348E">
          <w:pPr>
            <w:pStyle w:val="TDC1"/>
            <w:tabs>
              <w:tab w:val="right" w:leader="dot" w:pos="8832"/>
            </w:tabs>
            <w:rPr>
              <w:rFonts w:asciiTheme="minorHAnsi" w:hAnsiTheme="minorHAnsi"/>
              <w:noProof/>
              <w:lang w:val="es-EC" w:eastAsia="es-EC"/>
            </w:rPr>
          </w:pPr>
          <w:hyperlink w:anchor="_Toc231936259" w:history="1">
            <w:r w:rsidR="00ED39BD" w:rsidRPr="004A7B71">
              <w:rPr>
                <w:rStyle w:val="Hipervnculo"/>
                <w:noProof/>
              </w:rPr>
              <w:t>3. BIBLIOGRAFÍA</w:t>
            </w:r>
            <w:r w:rsidR="00ED39BD">
              <w:rPr>
                <w:noProof/>
                <w:webHidden/>
              </w:rPr>
              <w:tab/>
            </w:r>
            <w:r w:rsidR="00ED39BD">
              <w:rPr>
                <w:noProof/>
                <w:webHidden/>
              </w:rPr>
              <w:fldChar w:fldCharType="begin"/>
            </w:r>
            <w:r w:rsidR="00ED39BD">
              <w:rPr>
                <w:noProof/>
                <w:webHidden/>
              </w:rPr>
              <w:instrText xml:space="preserve"> PAGEREF _Toc231936259 \h </w:instrText>
            </w:r>
            <w:r w:rsidR="00ED39BD">
              <w:rPr>
                <w:noProof/>
                <w:webHidden/>
              </w:rPr>
            </w:r>
            <w:r w:rsidR="00ED39BD">
              <w:rPr>
                <w:noProof/>
                <w:webHidden/>
              </w:rPr>
              <w:fldChar w:fldCharType="separate"/>
            </w:r>
            <w:r w:rsidR="00215995">
              <w:rPr>
                <w:noProof/>
                <w:webHidden/>
              </w:rPr>
              <w:t>40</w:t>
            </w:r>
            <w:r w:rsidR="00ED39BD">
              <w:rPr>
                <w:noProof/>
                <w:webHidden/>
              </w:rPr>
              <w:fldChar w:fldCharType="end"/>
            </w:r>
          </w:hyperlink>
        </w:p>
        <w:p w14:paraId="5CF9F565" w14:textId="380A44E4" w:rsidR="00ED39BD" w:rsidRDefault="00ED39BD">
          <w:r>
            <w:rPr>
              <w:b/>
              <w:bCs/>
              <w:lang w:val="es-ES"/>
            </w:rPr>
            <w:fldChar w:fldCharType="end"/>
          </w:r>
        </w:p>
      </w:sdtContent>
    </w:sdt>
    <w:p w14:paraId="43EF20DD" w14:textId="77777777" w:rsidR="00ED39BD" w:rsidRPr="009346D1" w:rsidRDefault="00ED39BD" w:rsidP="00ED39BD">
      <w:pPr>
        <w:jc w:val="center"/>
      </w:pPr>
    </w:p>
    <w:p w14:paraId="79BAA9C7" w14:textId="05E8B890" w:rsidR="00ED39BD" w:rsidRDefault="00ED39BD" w:rsidP="00ED39BD">
      <w:pPr>
        <w:pStyle w:val="Ttulo1"/>
      </w:pPr>
      <w:bookmarkStart w:id="0" w:name="_Toc231936239"/>
      <w:r>
        <w:lastRenderedPageBreak/>
        <w:t>Introducción</w:t>
      </w:r>
      <w:bookmarkEnd w:id="0"/>
      <w:r>
        <w:t xml:space="preserve"> </w:t>
      </w:r>
    </w:p>
    <w:p w14:paraId="0EDE0BC3" w14:textId="77777777" w:rsidR="00716639" w:rsidRDefault="00716639" w:rsidP="00716639">
      <w:pPr>
        <w:pStyle w:val="NormalWeb"/>
        <w:rPr>
          <w:lang w:val="es-EC"/>
        </w:rPr>
      </w:pPr>
      <w:r>
        <w:t>En la actualidad, las empresas cuentan con sistemas de información desarrollados para satisfacer las necesidades específicas de cada área de negocio. En muchos casos, estas soluciones han sido implementadas utilizando diferentes tecnologías y plataformas, generando sistemas aislados que dificultan la administración integrada de recursos e información. El problema surge cuando se requiere la interoperabilidad entre sistemas pertenecientes a distintas áreas organizacionales para alcanzar objetivos comunes. Por ello, las empresas implementan mecanismos de integración que permitan la comunicación entre los sistemas principales del negocio, facilitando el acceso a información consolidada para apoyar los procesos operativos y la toma de decisiones estratégicas.</w:t>
      </w:r>
    </w:p>
    <w:p w14:paraId="7775E1A6" w14:textId="77777777" w:rsidR="00716639" w:rsidRDefault="00716639" w:rsidP="00716639">
      <w:pPr>
        <w:pStyle w:val="Ttulo3"/>
      </w:pPr>
      <w:r>
        <w:t>Hacia una Arquitectura Orientada a Servicios (SOA)</w:t>
      </w:r>
    </w:p>
    <w:p w14:paraId="005E84C9" w14:textId="77777777" w:rsidR="00716639" w:rsidRDefault="00716639" w:rsidP="00716639">
      <w:pPr>
        <w:pStyle w:val="NormalWeb"/>
      </w:pPr>
      <w:r>
        <w:t>En este contexto, resulta fundamental disponer de una arquitectura de software transversal a toda la organización, enfocada en desarrollar estrategias de integración basadas en servicios. De esta manera, las aplicaciones empresariales pueden construirse como un conjunto de servicios reutilizables e independientes, mientras que las aplicaciones finales únicamente administran su ejecución y presentan la información al usuario mediante interfaces estándar.</w:t>
      </w:r>
    </w:p>
    <w:p w14:paraId="4518C0A7" w14:textId="77777777" w:rsidR="00716639" w:rsidRDefault="00716639" w:rsidP="00716639">
      <w:pPr>
        <w:pStyle w:val="NormalWeb"/>
      </w:pPr>
      <w:r>
        <w:t>Como respuesta a estas necesidades surge la Arquitectura Orientada a Servicios (SOA), la cual proporciona un modelo de integración multiplataforma y altamente reutilizable. SOA permite que las funciones del negocio sean independientes de la tecnología utilizada para implementarlas, posibilitando que los servicios sean desarrollados en distintos lenguajes y ejecutados sobre diferentes plataformas tecnológicas.</w:t>
      </w:r>
    </w:p>
    <w:p w14:paraId="61A391E5" w14:textId="77777777" w:rsidR="00716639" w:rsidRDefault="00716639" w:rsidP="00716639">
      <w:pPr>
        <w:pStyle w:val="Ttulo3"/>
      </w:pPr>
      <w:r>
        <w:t>Interoperabilidad mediante Servicios Web SOAP</w:t>
      </w:r>
    </w:p>
    <w:p w14:paraId="5B20F480" w14:textId="77777777" w:rsidR="00716639" w:rsidRDefault="00716639" w:rsidP="00716639">
      <w:pPr>
        <w:pStyle w:val="NormalWeb"/>
      </w:pPr>
      <w:r>
        <w:t>El diseño moderno de software se caracteriza por una estructura modular basada en componentes reutilizables distribuidos en diferentes equipos conectados en red. Los servicios web SOAP permiten exponer funcionalidades empresariales a través de Internet, posibilitando la integración de aplicaciones desarrolladas en distintas tecnologías y plataformas. La principal característica de este enfoque es la interoperabilidad, ya que un servicio implementado en Java puede ser consumido por aplicaciones desarrolladas en otros lenguajes o entornos tecnológicos.</w:t>
      </w:r>
    </w:p>
    <w:p w14:paraId="1A50CB70" w14:textId="77777777" w:rsidR="00716639" w:rsidRDefault="00716639" w:rsidP="00716639">
      <w:pPr>
        <w:pStyle w:val="NormalWeb"/>
      </w:pPr>
      <w:r>
        <w:t>Una arquitectura SOA se compone de tres elementos fundamentales: proveedor, intermediario y cliente, los cuales permanecen desacoplados entre sí. El proveedor expone los servicios, el intermediario proporciona información acerca de ellos y el cliente consume las funcionalidades sin necesidad de conocer los detalles internos de implementación. El cliente únicamente requiere conocer la forma correcta de enviar y recibir mensajes mediante el contrato definido por el servicio.</w:t>
      </w:r>
    </w:p>
    <w:p w14:paraId="2899419C" w14:textId="77777777" w:rsidR="00716639" w:rsidRDefault="00716639" w:rsidP="00716639">
      <w:pPr>
        <w:pStyle w:val="Ttulo3"/>
      </w:pPr>
      <w:r>
        <w:lastRenderedPageBreak/>
        <w:t>El Enfoque SOAP en Java</w:t>
      </w:r>
    </w:p>
    <w:p w14:paraId="1A76C0CF" w14:textId="77777777" w:rsidR="00716639" w:rsidRDefault="00716639" w:rsidP="00716639">
      <w:pPr>
        <w:pStyle w:val="NormalWeb"/>
      </w:pPr>
      <w:r>
        <w:t xml:space="preserve">Los servicios web SOAP son independientes del lenguaje y la plataforma gracias al uso de estándares abiertos como XML, WSDL y HTTP. Un servicio implementado en Java puede ser consumido por aplicaciones desarrolladas en diferentes tecnologías, garantizando la interoperabilidad entre sistemas distribuidos. El ecosistema Java proporciona herramientas y bibliotecas como JAX-WS, Apache CXF y </w:t>
      </w:r>
      <w:proofErr w:type="spellStart"/>
      <w:r>
        <w:t>Jakarta</w:t>
      </w:r>
      <w:proofErr w:type="spellEnd"/>
      <w:r>
        <w:t xml:space="preserve"> Web </w:t>
      </w:r>
      <w:proofErr w:type="spellStart"/>
      <w:r>
        <w:t>Services</w:t>
      </w:r>
      <w:proofErr w:type="spellEnd"/>
      <w:r>
        <w:t xml:space="preserve"> para facilitar el desarrollo y consumo de servicios SOAP, incluyendo la generación automática de contratos WSDL y clientes consumidores.</w:t>
      </w:r>
    </w:p>
    <w:p w14:paraId="58CF9572" w14:textId="77777777" w:rsidR="00716639" w:rsidRDefault="00716639" w:rsidP="00716639">
      <w:pPr>
        <w:pStyle w:val="NormalWeb"/>
      </w:pPr>
      <w:r>
        <w:t>A diferencia de arquitecturas ligeras basadas únicamente en recursos HTTP, SOAP utiliza una estructura formal de mensajes XML que garantiza un intercambio de información más robusto y estandarizado. Además, permite incorporar características avanzadas como seguridad, transacciones y confiabilidad mediante estándares complementarios como WS-Security. El diseño basado en contratos fomenta una separación clara de responsabilidades y una mejor organización de los servicios empresariales.</w:t>
      </w:r>
    </w:p>
    <w:p w14:paraId="2EA524DC" w14:textId="77777777" w:rsidR="00716639" w:rsidRDefault="00716639" w:rsidP="00716639">
      <w:pPr>
        <w:pStyle w:val="Ttulo3"/>
      </w:pPr>
      <w:r>
        <w:t>SOA, SOAP y el Ecosistema de la Nube</w:t>
      </w:r>
    </w:p>
    <w:p w14:paraId="1083DBB9" w14:textId="77777777" w:rsidR="00716639" w:rsidRDefault="00716639" w:rsidP="00716639">
      <w:pPr>
        <w:pStyle w:val="NormalWeb"/>
      </w:pPr>
      <w:r>
        <w:t xml:space="preserve">La implementación de SOA en entornos de nube requiere una adecuada planificación arquitectónica. Según estándares internacionales como los definidos por OASIS y </w:t>
      </w:r>
      <w:proofErr w:type="spellStart"/>
      <w:r>
        <w:t>The</w:t>
      </w:r>
      <w:proofErr w:type="spellEnd"/>
      <w:r>
        <w:t xml:space="preserve"> Open </w:t>
      </w:r>
      <w:proofErr w:type="spellStart"/>
      <w:r>
        <w:t>Group</w:t>
      </w:r>
      <w:proofErr w:type="spellEnd"/>
      <w:r>
        <w:t>, SOA constituye una arquitectura orientada a la construcción de servicios reutilizables e interoperables. En este contexto, los servicios SOAP desarrollados en Java representan una alternativa sólida para exponer capacidades empresariales dentro de arquitecturas distribuidas.</w:t>
      </w:r>
    </w:p>
    <w:p w14:paraId="2D910CD8" w14:textId="77777777" w:rsidR="00716639" w:rsidRDefault="00716639" w:rsidP="00716639">
      <w:pPr>
        <w:pStyle w:val="NormalWeb"/>
      </w:pPr>
      <w:r>
        <w:t>La correcta implementación de SOA no consiste únicamente en exponer servicios web, sino en diseñar aplicaciones desacopladas, reutilizables y alineadas con los procesos del negocio. Los servicios SOAP permiten encapsular funcionalidades empresariales y exponerlas mediante contratos bien definidos, facilitando la integración entre aplicaciones internas y servicios desplegados en la nube.</w:t>
      </w:r>
    </w:p>
    <w:p w14:paraId="30A67CA2" w14:textId="77777777" w:rsidR="00716639" w:rsidRDefault="00716639" w:rsidP="00716639">
      <w:pPr>
        <w:pStyle w:val="Ttulo3"/>
      </w:pPr>
      <w:r>
        <w:t>Modelos de Servicio en la Nube: IaaS, SaaS y PaaS</w:t>
      </w:r>
    </w:p>
    <w:p w14:paraId="7E08153C" w14:textId="77777777" w:rsidR="00716639" w:rsidRDefault="00716639" w:rsidP="00716639">
      <w:pPr>
        <w:pStyle w:val="NormalWeb"/>
      </w:pPr>
      <w:r>
        <w:t>La relación entre SOA y la computación en la nube depende del modelo de servicio utilizado:</w:t>
      </w:r>
    </w:p>
    <w:p w14:paraId="17239C74" w14:textId="77777777" w:rsidR="00716639" w:rsidRDefault="00716639" w:rsidP="00716639">
      <w:pPr>
        <w:pStyle w:val="NormalWeb"/>
      </w:pPr>
      <w:r>
        <w:rPr>
          <w:rStyle w:val="Textoennegrita"/>
        </w:rPr>
        <w:t>IaaS (Infraestructura como Servicio):</w:t>
      </w:r>
      <w:r>
        <w:t xml:space="preserve"> proporciona recursos de infraestructura virtualizados, como servidores, redes y almacenamiento, permitiendo desplegar aplicaciones y servicios SOAP desarrollados en Java sobre entornos escalables.</w:t>
      </w:r>
    </w:p>
    <w:p w14:paraId="4C35D925" w14:textId="77777777" w:rsidR="00716639" w:rsidRDefault="00716639" w:rsidP="00716639">
      <w:pPr>
        <w:pStyle w:val="NormalWeb"/>
      </w:pPr>
      <w:r>
        <w:rPr>
          <w:rStyle w:val="Textoennegrita"/>
        </w:rPr>
        <w:t>SaaS (Software como Servicio):</w:t>
      </w:r>
      <w:r>
        <w:t xml:space="preserve"> permite consumir aplicaciones empresariales externas mediante contratos de servicio. En este escenario, SOA facilita la integración entre los servicios SOAP y los sistemas internos de la organización, permitiendo el intercambio de información entre plataformas heterogéneas.</w:t>
      </w:r>
    </w:p>
    <w:p w14:paraId="48D83376" w14:textId="77777777" w:rsidR="00716639" w:rsidRDefault="00716639" w:rsidP="00716639">
      <w:pPr>
        <w:pStyle w:val="NormalWeb"/>
      </w:pPr>
      <w:r>
        <w:lastRenderedPageBreak/>
        <w:t xml:space="preserve">Entre los beneficios de este enfoque destacan la integración semántica entre servicios y aplicaciones corporativas, la administración de contratos de servicio relacionados con disponibilidad, seguridad y rendimiento, así como la supervisión y monitoreo de métricas mediante </w:t>
      </w:r>
      <w:proofErr w:type="spellStart"/>
      <w:r>
        <w:t>endpoints</w:t>
      </w:r>
      <w:proofErr w:type="spellEnd"/>
      <w:r>
        <w:t xml:space="preserve"> y servicios expuestos.</w:t>
      </w:r>
    </w:p>
    <w:p w14:paraId="293B1999" w14:textId="77777777" w:rsidR="00716639" w:rsidRDefault="00716639" w:rsidP="00716639">
      <w:pPr>
        <w:pStyle w:val="NormalWeb"/>
      </w:pPr>
      <w:r>
        <w:rPr>
          <w:rStyle w:val="Textoennegrita"/>
        </w:rPr>
        <w:t>PaaS (Plataforma como Servicio):</w:t>
      </w:r>
      <w:r>
        <w:t xml:space="preserve"> proporciona plataformas de desarrollo y despliegue que permiten construir y ejecutar servicios SOAP en Java sin administrar directamente la infraestructura subyacente. Sin embargo, se recomienda evitar dependencias excesivas del proveedor para mantener la portabilidad y flexibilidad arquitectónica.</w:t>
      </w:r>
    </w:p>
    <w:p w14:paraId="4BFD23E9" w14:textId="2D7BC1C0" w:rsidR="00716639" w:rsidRPr="00716639" w:rsidRDefault="00716639" w:rsidP="00716639">
      <w:pPr>
        <w:pStyle w:val="NormalWeb"/>
      </w:pPr>
      <w:r>
        <w:t>El uso de SOA junto con servicios SOAP desarrollados en Java permite construir soluciones empresariales robustas, escalables e interoperables, garantizando una integración eficiente entre sistemas distribuidos y plataformas heterogéneas.</w:t>
      </w:r>
    </w:p>
    <w:p w14:paraId="4C4BE749" w14:textId="77777777" w:rsidR="00F614A7" w:rsidRPr="009346D1" w:rsidRDefault="00F614A7" w:rsidP="00F614A7">
      <w:pPr>
        <w:pStyle w:val="Ttulo1"/>
      </w:pPr>
      <w:bookmarkStart w:id="1" w:name="_Toc229560634"/>
      <w:bookmarkStart w:id="2" w:name="_Toc231936240"/>
      <w:r w:rsidRPr="009346D1">
        <w:t>OBJETIVOS</w:t>
      </w:r>
      <w:bookmarkEnd w:id="1"/>
      <w:bookmarkEnd w:id="2"/>
    </w:p>
    <w:p w14:paraId="16F4CAF1" w14:textId="77777777" w:rsidR="00F614A7" w:rsidRPr="009346D1" w:rsidRDefault="00F614A7" w:rsidP="00F614A7">
      <w:pPr>
        <w:pStyle w:val="Ttulo2"/>
      </w:pPr>
      <w:bookmarkStart w:id="3" w:name="_Toc229560635"/>
      <w:bookmarkStart w:id="4" w:name="_Toc231936241"/>
      <w:r w:rsidRPr="009346D1">
        <w:t>Objetivo general</w:t>
      </w:r>
      <w:bookmarkEnd w:id="3"/>
      <w:bookmarkEnd w:id="4"/>
    </w:p>
    <w:p w14:paraId="481A36D9" w14:textId="77777777" w:rsidR="00F614A7" w:rsidRPr="009346D1" w:rsidRDefault="00F614A7" w:rsidP="00F614A7">
      <w:pPr>
        <w:pBdr>
          <w:top w:val="nil"/>
          <w:left w:val="nil"/>
          <w:bottom w:val="nil"/>
          <w:right w:val="nil"/>
          <w:between w:val="nil"/>
        </w:pBdr>
        <w:jc w:val="both"/>
        <w:rPr>
          <w:rFonts w:eastAsia="Calibri"/>
          <w:color w:val="000000"/>
        </w:rPr>
      </w:pPr>
      <w:r w:rsidRPr="009346D1">
        <w:rPr>
          <w:rFonts w:eastAsia="Calibri"/>
          <w:color w:val="000000"/>
        </w:rPr>
        <w:t xml:space="preserve">Implementar una aplicación basada en un Web </w:t>
      </w:r>
      <w:proofErr w:type="spellStart"/>
      <w:r w:rsidRPr="009346D1">
        <w:rPr>
          <w:rFonts w:eastAsia="Calibri"/>
          <w:color w:val="000000"/>
        </w:rPr>
        <w:t>Service</w:t>
      </w:r>
      <w:proofErr w:type="spellEnd"/>
      <w:r w:rsidRPr="009346D1">
        <w:rPr>
          <w:rFonts w:eastAsia="Calibri"/>
          <w:color w:val="000000"/>
        </w:rPr>
        <w:t xml:space="preserve"> SOAP desarrollado en .NET que permita realizar conversiones de unidades de longitud, masa y temperatura, incorporando un sistema de autenticación de usuarios mediante un archivo de texto plano (credenciales.txt), sin utilizar gestores de bases de datos, y consumir sus servicios desde clientes de consola, escritorio, web y móvil utilizando Visual Studio y Android Studio como entornos de desarrollo.</w:t>
      </w:r>
    </w:p>
    <w:p w14:paraId="30B6FE9F" w14:textId="77777777" w:rsidR="00F614A7" w:rsidRPr="009346D1" w:rsidRDefault="00F614A7" w:rsidP="00F614A7">
      <w:pPr>
        <w:pStyle w:val="Ttulo2"/>
      </w:pPr>
      <w:bookmarkStart w:id="5" w:name="_Toc229560636"/>
      <w:bookmarkStart w:id="6" w:name="_Toc231936242"/>
      <w:r w:rsidRPr="009346D1">
        <w:t>Objetivo específico</w:t>
      </w:r>
      <w:bookmarkEnd w:id="5"/>
      <w:bookmarkEnd w:id="6"/>
      <w:r w:rsidRPr="009346D1">
        <w:t xml:space="preserve">  </w:t>
      </w:r>
    </w:p>
    <w:p w14:paraId="7752E0CA" w14:textId="02FD8413" w:rsidR="00F614A7" w:rsidRPr="009346D1" w:rsidRDefault="00F614A7" w:rsidP="00F614A7">
      <w:pPr>
        <w:pStyle w:val="Prrafodelista"/>
        <w:numPr>
          <w:ilvl w:val="0"/>
          <w:numId w:val="10"/>
        </w:numPr>
        <w:spacing w:after="0" w:line="240" w:lineRule="auto"/>
        <w:rPr>
          <w:rFonts w:cs="Calibri"/>
        </w:rPr>
      </w:pPr>
      <w:r w:rsidRPr="009346D1">
        <w:rPr>
          <w:rFonts w:cs="Calibri"/>
        </w:rPr>
        <w:t>Desarrollar el servidor SOAP EUREKABANK utilizando .NET y desplegarlo en un entorno compatible con IIS, incorporando funcionalidades de conversión para unidades de longitud, masa y temperatura.</w:t>
      </w:r>
    </w:p>
    <w:p w14:paraId="66AAB04E" w14:textId="77777777" w:rsidR="00F614A7" w:rsidRPr="009346D1" w:rsidRDefault="00F614A7" w:rsidP="00F614A7">
      <w:pPr>
        <w:pStyle w:val="Prrafodelista"/>
        <w:numPr>
          <w:ilvl w:val="0"/>
          <w:numId w:val="10"/>
        </w:numPr>
        <w:spacing w:after="0" w:line="240" w:lineRule="auto"/>
        <w:rPr>
          <w:rFonts w:cs="Calibri"/>
        </w:rPr>
      </w:pPr>
      <w:r w:rsidRPr="009346D1">
        <w:rPr>
          <w:rFonts w:cs="Calibri"/>
        </w:rPr>
        <w:t>Implementar la arquitectura Modelo-Vista-Controlador (MVC) en cada uno de los clientes desarrollados: consola, escritorio, web y móvil.</w:t>
      </w:r>
    </w:p>
    <w:p w14:paraId="3D3A8A96" w14:textId="77777777" w:rsidR="00F614A7" w:rsidRPr="009346D1" w:rsidRDefault="00F614A7" w:rsidP="00F614A7">
      <w:pPr>
        <w:pStyle w:val="Prrafodelista"/>
        <w:numPr>
          <w:ilvl w:val="0"/>
          <w:numId w:val="10"/>
        </w:numPr>
        <w:spacing w:after="0" w:line="240" w:lineRule="auto"/>
        <w:rPr>
          <w:rFonts w:cs="Calibri"/>
        </w:rPr>
      </w:pPr>
      <w:r w:rsidRPr="009346D1">
        <w:rPr>
          <w:rFonts w:cs="Calibri"/>
        </w:rPr>
        <w:t>Comprobar la interoperabilidad del servicio SOAP mediante el consumo de un mismo WSDL desde clientes .NET, aplicaciones web y Android utilizando librerías compatibles con SOAP.</w:t>
      </w:r>
    </w:p>
    <w:p w14:paraId="09E365B3" w14:textId="77777777" w:rsidR="00F614A7" w:rsidRPr="009346D1" w:rsidRDefault="00F614A7" w:rsidP="00F614A7">
      <w:pPr>
        <w:pStyle w:val="Prrafodelista"/>
        <w:numPr>
          <w:ilvl w:val="0"/>
          <w:numId w:val="10"/>
        </w:numPr>
        <w:spacing w:after="0" w:line="240" w:lineRule="auto"/>
      </w:pPr>
      <w:r w:rsidRPr="009346D1">
        <w:rPr>
          <w:rFonts w:cs="Calibri"/>
        </w:rPr>
        <w:t xml:space="preserve">Documentar las pruebas realizadas al servidor, los </w:t>
      </w:r>
      <w:proofErr w:type="spellStart"/>
      <w:r w:rsidRPr="009346D1">
        <w:rPr>
          <w:rFonts w:cs="Calibri"/>
        </w:rPr>
        <w:t>wireframes</w:t>
      </w:r>
      <w:proofErr w:type="spellEnd"/>
      <w:r w:rsidRPr="009346D1">
        <w:rPr>
          <w:rFonts w:cs="Calibri"/>
        </w:rPr>
        <w:t xml:space="preserve"> de las interfaces y el procedimiento de ejecución de cada cliente desarrollado. </w:t>
      </w:r>
    </w:p>
    <w:p w14:paraId="73C14942" w14:textId="77777777" w:rsidR="00F614A7" w:rsidRPr="009346D1" w:rsidRDefault="00F614A7" w:rsidP="00F614A7">
      <w:pPr>
        <w:pStyle w:val="Ttulo1"/>
        <w:rPr>
          <w:rFonts w:ascii="Arial" w:hAnsi="Arial" w:cs="Arial"/>
        </w:rPr>
      </w:pPr>
      <w:bookmarkStart w:id="7" w:name="_Toc229560637"/>
      <w:bookmarkStart w:id="8" w:name="_Toc231936243"/>
      <w:r w:rsidRPr="009346D1">
        <w:rPr>
          <w:rFonts w:ascii="Arial" w:hAnsi="Arial" w:cs="Arial"/>
        </w:rPr>
        <w:t>MARCO TEÓRICO</w:t>
      </w:r>
      <w:bookmarkEnd w:id="7"/>
      <w:bookmarkEnd w:id="8"/>
    </w:p>
    <w:p w14:paraId="592462E2" w14:textId="77777777" w:rsidR="00F614A7" w:rsidRPr="009346D1" w:rsidRDefault="00F614A7" w:rsidP="00F614A7">
      <w:pPr>
        <w:pStyle w:val="Ttulo2"/>
      </w:pPr>
      <w:bookmarkStart w:id="9" w:name="_Toc229560638"/>
      <w:bookmarkStart w:id="10" w:name="_Toc231936244"/>
      <w:r w:rsidRPr="009346D1">
        <w:t xml:space="preserve">Web </w:t>
      </w:r>
      <w:proofErr w:type="spellStart"/>
      <w:r w:rsidRPr="009346D1">
        <w:t>Service</w:t>
      </w:r>
      <w:bookmarkEnd w:id="9"/>
      <w:bookmarkEnd w:id="10"/>
      <w:proofErr w:type="spellEnd"/>
    </w:p>
    <w:p w14:paraId="63F26652" w14:textId="77777777" w:rsidR="00F614A7" w:rsidRPr="009346D1" w:rsidRDefault="00F614A7" w:rsidP="00F614A7">
      <w:pPr>
        <w:jc w:val="both"/>
      </w:pPr>
      <w:r w:rsidRPr="009346D1">
        <w:t xml:space="preserve">Un servicio web SOAP constituye un mecanismo de comunicación e interoperabilidad entre sistemas conectados a una red. Se define como un protocolo estándar que permite el intercambio de información estructurada entre aplicaciones mediante mensajes XML. Gracias a esta arquitectura, aplicaciones desarrolladas en diferentes lenguajes de programación y ejecutadas sobre diversas plataformas pueden interactuar de manera eficiente a través de Internet. La interoperabilidad entre </w:t>
      </w:r>
      <w:r w:rsidRPr="009346D1">
        <w:lastRenderedPageBreak/>
        <w:t>tecnologías y sistemas operativos es posible debido al uso de estándares abiertos como XML, WSDL y HTTP.</w:t>
      </w:r>
    </w:p>
    <w:p w14:paraId="654C390B" w14:textId="77777777" w:rsidR="00F614A7" w:rsidRPr="009346D1" w:rsidRDefault="00F614A7" w:rsidP="00F614A7">
      <w:pPr>
        <w:jc w:val="both"/>
      </w:pPr>
      <w:r w:rsidRPr="009346D1">
        <w:t xml:space="preserve">El intercambio de información en los servicios SOAP se realiza utilizando mensajes XML estructurados dentro de un sobre SOAP (SOAP </w:t>
      </w:r>
      <w:proofErr w:type="spellStart"/>
      <w:r w:rsidRPr="009346D1">
        <w:t>Envelope</w:t>
      </w:r>
      <w:proofErr w:type="spellEnd"/>
      <w:r w:rsidRPr="009346D1">
        <w:t>). Estos servicios utilizan principalmente el protocolo HTTP para gestionar la comunicación entre cliente y servidor, aunque también pueden funcionar sobre otros protocolos como SMTP o TCP. La robustez y estandarización de SOAP han permitido su adopción en sistemas empresariales distribuidos y aplicaciones que requieren alta confiabilidad y seguridad.</w:t>
      </w:r>
    </w:p>
    <w:p w14:paraId="3835525C" w14:textId="77777777" w:rsidR="00F614A7" w:rsidRPr="009346D1" w:rsidRDefault="00F614A7" w:rsidP="00F614A7">
      <w:pPr>
        <w:jc w:val="both"/>
      </w:pPr>
      <w:r w:rsidRPr="009346D1">
        <w:t>Los servicios SOAP estandarizados se fundamentan en los siguientes componentes principales:</w:t>
      </w:r>
    </w:p>
    <w:p w14:paraId="70A55475" w14:textId="77777777" w:rsidR="00F614A7" w:rsidRPr="009346D1" w:rsidRDefault="00F614A7" w:rsidP="00F614A7">
      <w:pPr>
        <w:pStyle w:val="Prrafodelista"/>
        <w:numPr>
          <w:ilvl w:val="0"/>
          <w:numId w:val="12"/>
        </w:numPr>
        <w:jc w:val="both"/>
        <w:rPr>
          <w:b/>
          <w:bCs/>
        </w:rPr>
      </w:pPr>
      <w:r w:rsidRPr="009346D1">
        <w:rPr>
          <w:b/>
          <w:bCs/>
        </w:rPr>
        <w:t xml:space="preserve">SOAP - Simple </w:t>
      </w:r>
      <w:proofErr w:type="spellStart"/>
      <w:r w:rsidRPr="009346D1">
        <w:rPr>
          <w:b/>
          <w:bCs/>
        </w:rPr>
        <w:t>Object</w:t>
      </w:r>
      <w:proofErr w:type="spellEnd"/>
      <w:r w:rsidRPr="009346D1">
        <w:rPr>
          <w:b/>
          <w:bCs/>
        </w:rPr>
        <w:t xml:space="preserve"> Access </w:t>
      </w:r>
      <w:proofErr w:type="spellStart"/>
      <w:r w:rsidRPr="009346D1">
        <w:rPr>
          <w:b/>
          <w:bCs/>
        </w:rPr>
        <w:t>Protocol</w:t>
      </w:r>
      <w:proofErr w:type="spellEnd"/>
    </w:p>
    <w:p w14:paraId="11A5FFD2" w14:textId="77777777" w:rsidR="00F614A7" w:rsidRPr="009346D1" w:rsidRDefault="00F614A7" w:rsidP="00F614A7">
      <w:pPr>
        <w:jc w:val="both"/>
      </w:pPr>
      <w:r w:rsidRPr="009346D1">
        <w:t>SOAP es el protocolo encargado de definir la estructura de los mensajes intercambiados entre clientes y servidores. Utiliza XML para representar solicitudes y respuestas, permitiendo una comunicación estructurada y extensible entre aplicaciones distribuidas.</w:t>
      </w:r>
    </w:p>
    <w:p w14:paraId="2853E3BF" w14:textId="77777777" w:rsidR="00F614A7" w:rsidRPr="009346D1" w:rsidRDefault="00F614A7" w:rsidP="00F614A7">
      <w:pPr>
        <w:pStyle w:val="Prrafodelista"/>
        <w:numPr>
          <w:ilvl w:val="0"/>
          <w:numId w:val="12"/>
        </w:numPr>
        <w:jc w:val="both"/>
        <w:rPr>
          <w:b/>
          <w:bCs/>
        </w:rPr>
      </w:pPr>
      <w:r w:rsidRPr="009346D1">
        <w:rPr>
          <w:b/>
          <w:bCs/>
        </w:rPr>
        <w:t xml:space="preserve">WSDL - Web </w:t>
      </w:r>
      <w:proofErr w:type="spellStart"/>
      <w:r w:rsidRPr="009346D1">
        <w:rPr>
          <w:b/>
          <w:bCs/>
        </w:rPr>
        <w:t>Services</w:t>
      </w:r>
      <w:proofErr w:type="spellEnd"/>
      <w:r w:rsidRPr="009346D1">
        <w:rPr>
          <w:b/>
          <w:bCs/>
        </w:rPr>
        <w:t xml:space="preserve"> </w:t>
      </w:r>
      <w:proofErr w:type="spellStart"/>
      <w:r w:rsidRPr="009346D1">
        <w:rPr>
          <w:b/>
          <w:bCs/>
        </w:rPr>
        <w:t>Description</w:t>
      </w:r>
      <w:proofErr w:type="spellEnd"/>
      <w:r w:rsidRPr="009346D1">
        <w:rPr>
          <w:b/>
          <w:bCs/>
        </w:rPr>
        <w:t xml:space="preserve"> </w:t>
      </w:r>
      <w:proofErr w:type="spellStart"/>
      <w:r w:rsidRPr="009346D1">
        <w:rPr>
          <w:b/>
          <w:bCs/>
        </w:rPr>
        <w:t>Language</w:t>
      </w:r>
      <w:proofErr w:type="spellEnd"/>
    </w:p>
    <w:p w14:paraId="3554E2AA" w14:textId="77777777" w:rsidR="00F614A7" w:rsidRPr="009346D1" w:rsidRDefault="00F614A7" w:rsidP="00F614A7">
      <w:pPr>
        <w:jc w:val="both"/>
      </w:pPr>
      <w:r w:rsidRPr="009346D1">
        <w:t>WSDL es un lenguaje basado en XML utilizado para describir los servicios web SOAP y especificar las operaciones disponibles, los parámetros requeridos y la forma en que los clientes deben consumir el servicio.</w:t>
      </w:r>
    </w:p>
    <w:p w14:paraId="14886A27" w14:textId="77777777" w:rsidR="00F614A7" w:rsidRPr="009346D1" w:rsidRDefault="00F614A7" w:rsidP="00F614A7">
      <w:pPr>
        <w:pStyle w:val="Prrafodelista"/>
        <w:numPr>
          <w:ilvl w:val="0"/>
          <w:numId w:val="12"/>
        </w:numPr>
        <w:jc w:val="both"/>
        <w:rPr>
          <w:b/>
          <w:bCs/>
        </w:rPr>
      </w:pPr>
      <w:r w:rsidRPr="009346D1">
        <w:rPr>
          <w:b/>
          <w:bCs/>
        </w:rPr>
        <w:t xml:space="preserve">XML - Extensible </w:t>
      </w:r>
      <w:proofErr w:type="spellStart"/>
      <w:r w:rsidRPr="009346D1">
        <w:rPr>
          <w:b/>
          <w:bCs/>
        </w:rPr>
        <w:t>Markup</w:t>
      </w:r>
      <w:proofErr w:type="spellEnd"/>
      <w:r w:rsidRPr="009346D1">
        <w:rPr>
          <w:b/>
          <w:bCs/>
        </w:rPr>
        <w:t xml:space="preserve"> </w:t>
      </w:r>
      <w:proofErr w:type="spellStart"/>
      <w:r w:rsidRPr="009346D1">
        <w:rPr>
          <w:b/>
          <w:bCs/>
        </w:rPr>
        <w:t>Language</w:t>
      </w:r>
      <w:proofErr w:type="spellEnd"/>
    </w:p>
    <w:p w14:paraId="505D1E34" w14:textId="77777777" w:rsidR="00F614A7" w:rsidRPr="009346D1" w:rsidRDefault="00F614A7" w:rsidP="00F614A7">
      <w:pPr>
        <w:jc w:val="both"/>
      </w:pPr>
      <w:r w:rsidRPr="009346D1">
        <w:t>XML es el formato utilizado para estructurar y transportar la información dentro de los mensajes SOAP. Permite representar datos de manera organizada, facilitando la interoperabilidad entre diferentes plataformas y tecnologías.</w:t>
      </w:r>
    </w:p>
    <w:p w14:paraId="1F5C8809" w14:textId="77777777" w:rsidR="00F614A7" w:rsidRPr="009346D1" w:rsidRDefault="00F614A7" w:rsidP="00F614A7">
      <w:pPr>
        <w:pStyle w:val="Prrafodelista"/>
        <w:numPr>
          <w:ilvl w:val="0"/>
          <w:numId w:val="12"/>
        </w:numPr>
        <w:jc w:val="both"/>
        <w:rPr>
          <w:b/>
          <w:bCs/>
        </w:rPr>
      </w:pPr>
      <w:r w:rsidRPr="009346D1">
        <w:rPr>
          <w:b/>
          <w:bCs/>
        </w:rPr>
        <w:t>Funcionamiento de los Servicios SOAP</w:t>
      </w:r>
    </w:p>
    <w:p w14:paraId="3BDB7E43" w14:textId="77777777" w:rsidR="00F614A7" w:rsidRPr="009346D1" w:rsidRDefault="00F614A7" w:rsidP="00F614A7">
      <w:pPr>
        <w:jc w:val="both"/>
      </w:pPr>
      <w:r w:rsidRPr="009346D1">
        <w:t>El funcionamiento de un servicio SOAP se basa en el intercambio de mensajes XML entre cliente y servidor. El cliente envía una solicitud SOAP al servidor invocando una operación específica definida en el WSDL. Posteriormente, el servidor procesa la petición y devuelve una respuesta SOAP que contiene el resultado de la operación solicitada. De esta manera, un servicio SOAP puede entenderse como un sistema de intercambio de mensajes estructurados entre aplicaciones distribuidas.</w:t>
      </w:r>
    </w:p>
    <w:p w14:paraId="6E87A4A2" w14:textId="77777777" w:rsidR="00F614A7" w:rsidRPr="009346D1" w:rsidRDefault="00F614A7" w:rsidP="00F614A7">
      <w:pPr>
        <w:pStyle w:val="Prrafodelista"/>
        <w:numPr>
          <w:ilvl w:val="0"/>
          <w:numId w:val="12"/>
        </w:numPr>
        <w:jc w:val="both"/>
        <w:rPr>
          <w:b/>
          <w:bCs/>
        </w:rPr>
      </w:pPr>
      <w:r w:rsidRPr="009346D1">
        <w:rPr>
          <w:b/>
          <w:bCs/>
        </w:rPr>
        <w:t>Arquitectura de los Servicios SOAP</w:t>
      </w:r>
    </w:p>
    <w:p w14:paraId="64C3C1F3" w14:textId="77777777" w:rsidR="00F614A7" w:rsidRPr="009346D1" w:rsidRDefault="00F614A7" w:rsidP="00F614A7">
      <w:pPr>
        <w:pStyle w:val="Prrafodelista"/>
        <w:numPr>
          <w:ilvl w:val="1"/>
          <w:numId w:val="12"/>
        </w:numPr>
        <w:jc w:val="both"/>
        <w:rPr>
          <w:b/>
          <w:bCs/>
        </w:rPr>
      </w:pPr>
      <w:proofErr w:type="spellStart"/>
      <w:r w:rsidRPr="009346D1">
        <w:rPr>
          <w:b/>
          <w:bCs/>
        </w:rPr>
        <w:t>Service</w:t>
      </w:r>
      <w:proofErr w:type="spellEnd"/>
      <w:r w:rsidRPr="009346D1">
        <w:rPr>
          <w:b/>
          <w:bCs/>
        </w:rPr>
        <w:t xml:space="preserve"> </w:t>
      </w:r>
      <w:proofErr w:type="spellStart"/>
      <w:r w:rsidRPr="009346D1">
        <w:rPr>
          <w:b/>
          <w:bCs/>
        </w:rPr>
        <w:t>Description</w:t>
      </w:r>
      <w:proofErr w:type="spellEnd"/>
    </w:p>
    <w:p w14:paraId="44F48515" w14:textId="77777777" w:rsidR="00F614A7" w:rsidRPr="009346D1" w:rsidRDefault="00F614A7" w:rsidP="00F614A7">
      <w:pPr>
        <w:jc w:val="both"/>
      </w:pPr>
      <w:r w:rsidRPr="009346D1">
        <w:t>En una arquitectura SOAP, cada servicio es descrito mediante un documento WSDL que especifica las operaciones disponibles, los tipos de datos utilizados y los protocolos de comunicación soportados.</w:t>
      </w:r>
    </w:p>
    <w:p w14:paraId="73A24F7E" w14:textId="77777777" w:rsidR="00F614A7" w:rsidRPr="009346D1" w:rsidRDefault="00F614A7" w:rsidP="00F614A7">
      <w:pPr>
        <w:pStyle w:val="Prrafodelista"/>
        <w:numPr>
          <w:ilvl w:val="1"/>
          <w:numId w:val="12"/>
        </w:numPr>
        <w:jc w:val="both"/>
        <w:rPr>
          <w:b/>
          <w:bCs/>
        </w:rPr>
      </w:pPr>
      <w:r w:rsidRPr="009346D1">
        <w:rPr>
          <w:b/>
          <w:bCs/>
        </w:rPr>
        <w:lastRenderedPageBreak/>
        <w:t>Client-Server</w:t>
      </w:r>
    </w:p>
    <w:p w14:paraId="34D07EF3" w14:textId="77777777" w:rsidR="00F614A7" w:rsidRPr="009346D1" w:rsidRDefault="00F614A7" w:rsidP="00F614A7">
      <w:pPr>
        <w:jc w:val="both"/>
      </w:pPr>
      <w:r w:rsidRPr="009346D1">
        <w:t>La arquitectura SOAP separa las responsabilidades entre cliente y servidor. El cliente consume las operaciones expuestas por el servicio, mientras que el servidor administra la lógica de negocio y el procesamiento de las solicitudes recibidas.</w:t>
      </w:r>
    </w:p>
    <w:p w14:paraId="3DA2F297" w14:textId="77777777" w:rsidR="00F614A7" w:rsidRPr="009346D1" w:rsidRDefault="00F614A7" w:rsidP="00F614A7">
      <w:pPr>
        <w:pStyle w:val="Prrafodelista"/>
        <w:numPr>
          <w:ilvl w:val="1"/>
          <w:numId w:val="12"/>
        </w:numPr>
        <w:jc w:val="both"/>
        <w:rPr>
          <w:b/>
          <w:bCs/>
        </w:rPr>
      </w:pPr>
      <w:proofErr w:type="spellStart"/>
      <w:r w:rsidRPr="009346D1">
        <w:rPr>
          <w:b/>
          <w:bCs/>
        </w:rPr>
        <w:t>Structured</w:t>
      </w:r>
      <w:proofErr w:type="spellEnd"/>
      <w:r w:rsidRPr="009346D1">
        <w:rPr>
          <w:b/>
          <w:bCs/>
        </w:rPr>
        <w:t xml:space="preserve"> </w:t>
      </w:r>
      <w:proofErr w:type="spellStart"/>
      <w:r w:rsidRPr="009346D1">
        <w:rPr>
          <w:b/>
          <w:bCs/>
        </w:rPr>
        <w:t>Communication</w:t>
      </w:r>
      <w:proofErr w:type="spellEnd"/>
    </w:p>
    <w:p w14:paraId="2F415B2E" w14:textId="77777777" w:rsidR="00F614A7" w:rsidRPr="009346D1" w:rsidRDefault="00F614A7" w:rsidP="00F614A7">
      <w:pPr>
        <w:jc w:val="both"/>
      </w:pPr>
      <w:r w:rsidRPr="009346D1">
        <w:t>La comunicación en SOAP se realiza mediante mensajes XML estructurados, permitiendo intercambios de información más formales, seguros y estandarizados entre aplicaciones distribuidas.</w:t>
      </w:r>
    </w:p>
    <w:p w14:paraId="7953C2C2" w14:textId="77777777" w:rsidR="00F614A7" w:rsidRPr="009346D1" w:rsidRDefault="00F614A7" w:rsidP="00F614A7">
      <w:pPr>
        <w:pStyle w:val="Prrafodelista"/>
        <w:numPr>
          <w:ilvl w:val="1"/>
          <w:numId w:val="12"/>
        </w:numPr>
        <w:jc w:val="both"/>
        <w:rPr>
          <w:b/>
          <w:bCs/>
        </w:rPr>
      </w:pPr>
      <w:proofErr w:type="spellStart"/>
      <w:r w:rsidRPr="009346D1">
        <w:rPr>
          <w:b/>
          <w:bCs/>
        </w:rPr>
        <w:t>Transport</w:t>
      </w:r>
      <w:proofErr w:type="spellEnd"/>
    </w:p>
    <w:p w14:paraId="1D637E85" w14:textId="77777777" w:rsidR="00F614A7" w:rsidRPr="009346D1" w:rsidRDefault="00F614A7" w:rsidP="00F614A7">
      <w:pPr>
        <w:jc w:val="both"/>
      </w:pPr>
      <w:r w:rsidRPr="009346D1">
        <w:t>La transmisión de mensajes entre cliente y servidor se realiza principalmente mediante HTTP, aunque SOAP también puede funcionar sobre otros protocolos de transporte según las necesidades del entorno empresarial.</w:t>
      </w:r>
    </w:p>
    <w:p w14:paraId="0CF9797B" w14:textId="77777777" w:rsidR="00F614A7" w:rsidRPr="009346D1" w:rsidRDefault="00F614A7" w:rsidP="00F614A7">
      <w:pPr>
        <w:pStyle w:val="Ttulo2"/>
      </w:pPr>
      <w:bookmarkStart w:id="11" w:name="_Toc229560639"/>
      <w:bookmarkStart w:id="12" w:name="_Toc231936245"/>
      <w:r w:rsidRPr="009346D1">
        <w:t>SOAP</w:t>
      </w:r>
      <w:bookmarkEnd w:id="11"/>
      <w:bookmarkEnd w:id="12"/>
    </w:p>
    <w:p w14:paraId="59B609E5" w14:textId="77777777" w:rsidR="00F614A7" w:rsidRPr="009346D1" w:rsidRDefault="00F614A7" w:rsidP="00F614A7">
      <w:pPr>
        <w:keepNext/>
        <w:jc w:val="center"/>
      </w:pPr>
      <w:r w:rsidRPr="009346D1">
        <w:t>El protocolo utilizado en los servicios SOAP es principalmente HTTP (</w:t>
      </w:r>
      <w:proofErr w:type="spellStart"/>
      <w:r w:rsidRPr="009346D1">
        <w:t>HyperText</w:t>
      </w:r>
      <w:proofErr w:type="spellEnd"/>
      <w:r w:rsidRPr="009346D1">
        <w:t xml:space="preserve"> Transfer </w:t>
      </w:r>
      <w:proofErr w:type="spellStart"/>
      <w:r w:rsidRPr="009346D1">
        <w:t>Protocol</w:t>
      </w:r>
      <w:proofErr w:type="spellEnd"/>
      <w:r w:rsidRPr="009346D1">
        <w:t xml:space="preserve">), el cual permite la comunicación entre clientes y servidores mediante el intercambio de mensajes XML estructurados. SOAP utiliza solicitudes y respuestas encapsuladas dentro de sobres SOAP (SOAP </w:t>
      </w:r>
      <w:proofErr w:type="spellStart"/>
      <w:r w:rsidRPr="009346D1">
        <w:t>Envelope</w:t>
      </w:r>
      <w:proofErr w:type="spellEnd"/>
      <w:r w:rsidRPr="009346D1">
        <w:t>) para ejecutar operaciones remotas y transferir información entre aplicaciones distribuidas de manera estandarizada y segura.</w:t>
      </w:r>
    </w:p>
    <w:p w14:paraId="37A68875" w14:textId="77777777" w:rsidR="00F614A7" w:rsidRPr="009346D1" w:rsidRDefault="00F614A7" w:rsidP="00F614A7">
      <w:pPr>
        <w:keepNext/>
        <w:jc w:val="center"/>
      </w:pPr>
      <w:r w:rsidRPr="009346D1">
        <w:rPr>
          <w:noProof/>
        </w:rPr>
        <w:drawing>
          <wp:inline distT="0" distB="0" distL="0" distR="0" wp14:anchorId="0FEE8105" wp14:editId="4BD86353">
            <wp:extent cx="2639683" cy="1811926"/>
            <wp:effectExtent l="0" t="0" r="8890" b="0"/>
            <wp:docPr id="40" name="Imagen 40" descr="Arquitectura SOA y Composición de Servicios - Disrupción Tecn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ctura SOA y Composición de Servicios - Disrupción Tecnológi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2257" cy="1813693"/>
                    </a:xfrm>
                    <a:prstGeom prst="rect">
                      <a:avLst/>
                    </a:prstGeom>
                    <a:noFill/>
                    <a:ln>
                      <a:noFill/>
                    </a:ln>
                  </pic:spPr>
                </pic:pic>
              </a:graphicData>
            </a:graphic>
          </wp:inline>
        </w:drawing>
      </w:r>
    </w:p>
    <w:p w14:paraId="0ACDCA6C" w14:textId="77777777" w:rsidR="00F614A7" w:rsidRPr="009346D1" w:rsidRDefault="00F614A7" w:rsidP="00F614A7">
      <w:pPr>
        <w:pStyle w:val="Descripcin"/>
        <w:jc w:val="center"/>
      </w:pPr>
      <w:bookmarkStart w:id="13" w:name="_Toc229560777"/>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1</w:t>
      </w:r>
      <w:r w:rsidRPr="009346D1">
        <w:fldChar w:fldCharType="end"/>
      </w:r>
      <w:r w:rsidRPr="009346D1">
        <w:t xml:space="preserve"> Protocolo SOA</w:t>
      </w:r>
      <w:bookmarkEnd w:id="13"/>
    </w:p>
    <w:p w14:paraId="13DB4384" w14:textId="77777777" w:rsidR="00F614A7" w:rsidRPr="009346D1" w:rsidRDefault="00F614A7" w:rsidP="00F614A7">
      <w:pPr>
        <w:pStyle w:val="Ttulo2"/>
      </w:pPr>
      <w:bookmarkStart w:id="14" w:name="_Toc229560640"/>
      <w:bookmarkStart w:id="15" w:name="_Toc231936246"/>
      <w:r w:rsidRPr="009346D1">
        <w:t xml:space="preserve">Web </w:t>
      </w:r>
      <w:proofErr w:type="spellStart"/>
      <w:r w:rsidRPr="009346D1">
        <w:t>Service</w:t>
      </w:r>
      <w:proofErr w:type="spellEnd"/>
      <w:r w:rsidRPr="009346D1">
        <w:t xml:space="preserve"> SOAP</w:t>
      </w:r>
      <w:bookmarkEnd w:id="14"/>
      <w:bookmarkEnd w:id="15"/>
    </w:p>
    <w:p w14:paraId="5DB9CDDB" w14:textId="77777777" w:rsidR="00F614A7" w:rsidRPr="009346D1" w:rsidRDefault="00F614A7" w:rsidP="00F614A7">
      <w:pPr>
        <w:rPr>
          <w:rFonts w:eastAsia="Roboto Condensed Light"/>
          <w:b/>
          <w:bCs/>
        </w:rPr>
      </w:pPr>
      <w:r w:rsidRPr="009346D1">
        <w:rPr>
          <w:rFonts w:eastAsia="Roboto Condensed Light"/>
          <w:b/>
          <w:bCs/>
        </w:rPr>
        <w:t>Componentes principales de SOAP:</w:t>
      </w:r>
    </w:p>
    <w:p w14:paraId="3C1B3F86" w14:textId="77777777" w:rsidR="00F614A7" w:rsidRPr="009346D1" w:rsidRDefault="00F614A7" w:rsidP="00F614A7">
      <w:pPr>
        <w:pStyle w:val="Prrafodelista"/>
        <w:numPr>
          <w:ilvl w:val="0"/>
          <w:numId w:val="12"/>
        </w:numPr>
        <w:rPr>
          <w:rFonts w:eastAsia="Roboto Condensed Light"/>
        </w:rPr>
      </w:pPr>
      <w:r w:rsidRPr="009346D1">
        <w:rPr>
          <w:rFonts w:eastAsia="Roboto Condensed Light"/>
        </w:rPr>
        <w:t xml:space="preserve">SOAP </w:t>
      </w:r>
      <w:proofErr w:type="spellStart"/>
      <w:r w:rsidRPr="009346D1">
        <w:rPr>
          <w:rFonts w:eastAsia="Roboto Condensed Light"/>
        </w:rPr>
        <w:t>Envelope</w:t>
      </w:r>
      <w:proofErr w:type="spellEnd"/>
      <w:r w:rsidRPr="009346D1">
        <w:rPr>
          <w:rFonts w:eastAsia="Roboto Condensed Light"/>
        </w:rPr>
        <w:t>: estructura principal del mensaje SOAP que define la información enviada y la forma en que debe procesarse.</w:t>
      </w:r>
    </w:p>
    <w:p w14:paraId="7C60BFE8" w14:textId="77777777" w:rsidR="00F614A7" w:rsidRPr="009346D1" w:rsidRDefault="00F614A7" w:rsidP="00F614A7">
      <w:pPr>
        <w:pStyle w:val="Prrafodelista"/>
        <w:numPr>
          <w:ilvl w:val="0"/>
          <w:numId w:val="12"/>
        </w:numPr>
        <w:rPr>
          <w:rFonts w:eastAsia="Roboto Condensed Light"/>
        </w:rPr>
      </w:pPr>
      <w:r w:rsidRPr="009346D1">
        <w:rPr>
          <w:rFonts w:eastAsia="Roboto Condensed Light"/>
        </w:rPr>
        <w:t xml:space="preserve">WSDL (Web </w:t>
      </w:r>
      <w:proofErr w:type="spellStart"/>
      <w:r w:rsidRPr="009346D1">
        <w:rPr>
          <w:rFonts w:eastAsia="Roboto Condensed Light"/>
        </w:rPr>
        <w:t>Services</w:t>
      </w:r>
      <w:proofErr w:type="spellEnd"/>
      <w:r w:rsidRPr="009346D1">
        <w:rPr>
          <w:rFonts w:eastAsia="Roboto Condensed Light"/>
        </w:rPr>
        <w:t xml:space="preserve"> </w:t>
      </w:r>
      <w:proofErr w:type="spellStart"/>
      <w:r w:rsidRPr="009346D1">
        <w:rPr>
          <w:rFonts w:eastAsia="Roboto Condensed Light"/>
        </w:rPr>
        <w:t>Description</w:t>
      </w:r>
      <w:proofErr w:type="spellEnd"/>
      <w:r w:rsidRPr="009346D1">
        <w:rPr>
          <w:rFonts w:eastAsia="Roboto Condensed Light"/>
        </w:rPr>
        <w:t xml:space="preserve"> </w:t>
      </w:r>
      <w:proofErr w:type="spellStart"/>
      <w:r w:rsidRPr="009346D1">
        <w:rPr>
          <w:rFonts w:eastAsia="Roboto Condensed Light"/>
        </w:rPr>
        <w:t>Language</w:t>
      </w:r>
      <w:proofErr w:type="spellEnd"/>
      <w:r w:rsidRPr="009346D1">
        <w:rPr>
          <w:rFonts w:eastAsia="Roboto Condensed Light"/>
        </w:rPr>
        <w:t>): documento basado en XML que describe las operaciones, parámetros y métodos disponibles del servicio web.</w:t>
      </w:r>
    </w:p>
    <w:p w14:paraId="26AF2B62" w14:textId="77777777" w:rsidR="00F614A7" w:rsidRPr="009346D1" w:rsidRDefault="00F614A7" w:rsidP="00F614A7">
      <w:pPr>
        <w:pStyle w:val="Prrafodelista"/>
        <w:numPr>
          <w:ilvl w:val="0"/>
          <w:numId w:val="12"/>
        </w:numPr>
        <w:rPr>
          <w:rFonts w:eastAsia="Roboto Condensed Light"/>
        </w:rPr>
      </w:pPr>
      <w:r w:rsidRPr="009346D1">
        <w:rPr>
          <w:rFonts w:eastAsia="Roboto Condensed Light"/>
        </w:rPr>
        <w:lastRenderedPageBreak/>
        <w:t>XML: lenguaje utilizado para estructurar y transportar la información intercambiada entre cliente y servidor.</w:t>
      </w:r>
    </w:p>
    <w:p w14:paraId="29200B12" w14:textId="77777777" w:rsidR="00F614A7" w:rsidRPr="009346D1" w:rsidRDefault="00F614A7" w:rsidP="00F614A7">
      <w:pPr>
        <w:rPr>
          <w:rFonts w:eastAsia="Roboto Condensed Light"/>
          <w:b/>
          <w:bCs/>
        </w:rPr>
      </w:pPr>
      <w:r w:rsidRPr="009346D1">
        <w:rPr>
          <w:rFonts w:eastAsia="Roboto Condensed Light"/>
          <w:b/>
          <w:bCs/>
        </w:rPr>
        <w:t>Características principales de SOAP:</w:t>
      </w:r>
    </w:p>
    <w:p w14:paraId="4D557B6B" w14:textId="77777777" w:rsidR="00F614A7" w:rsidRPr="009346D1" w:rsidRDefault="00F614A7" w:rsidP="00F614A7">
      <w:pPr>
        <w:pStyle w:val="Prrafodelista"/>
        <w:numPr>
          <w:ilvl w:val="0"/>
          <w:numId w:val="13"/>
        </w:numPr>
        <w:rPr>
          <w:rFonts w:eastAsia="Roboto Condensed Light"/>
        </w:rPr>
      </w:pPr>
      <w:r w:rsidRPr="009346D1">
        <w:rPr>
          <w:rFonts w:eastAsia="Roboto Condensed Light"/>
        </w:rPr>
        <w:t>Estandarización (utiliza protocolos y formatos definidos que garantizan interoperabilidad entre diferentes plataformas y tecnologías).</w:t>
      </w:r>
    </w:p>
    <w:p w14:paraId="636C9574" w14:textId="77777777" w:rsidR="00F614A7" w:rsidRPr="009346D1" w:rsidRDefault="00F614A7" w:rsidP="00F614A7">
      <w:pPr>
        <w:pStyle w:val="Prrafodelista"/>
        <w:numPr>
          <w:ilvl w:val="0"/>
          <w:numId w:val="13"/>
        </w:numPr>
        <w:rPr>
          <w:rFonts w:eastAsia="Roboto Condensed Light"/>
        </w:rPr>
      </w:pPr>
      <w:r w:rsidRPr="009346D1">
        <w:rPr>
          <w:rFonts w:eastAsia="Roboto Condensed Light"/>
        </w:rPr>
        <w:t>Seguridad (permite implementar mecanismos avanzados de autenticación, cifrado y control mediante extensiones como WS-Security).</w:t>
      </w:r>
    </w:p>
    <w:p w14:paraId="57AE7E52" w14:textId="77777777" w:rsidR="00F614A7" w:rsidRPr="009346D1" w:rsidRDefault="00F614A7" w:rsidP="00F614A7">
      <w:pPr>
        <w:pStyle w:val="Prrafodelista"/>
        <w:numPr>
          <w:ilvl w:val="0"/>
          <w:numId w:val="13"/>
        </w:numPr>
        <w:rPr>
          <w:rFonts w:eastAsia="Roboto Condensed Light"/>
        </w:rPr>
      </w:pPr>
      <w:r w:rsidRPr="009346D1">
        <w:rPr>
          <w:rFonts w:eastAsia="Roboto Condensed Light"/>
        </w:rPr>
        <w:t>Independencia (facilita la comunicación entre aplicaciones desarrolladas en distintos lenguajes y ejecutadas sobre diferentes sistemas operativos).</w:t>
      </w:r>
    </w:p>
    <w:p w14:paraId="5C31014E" w14:textId="77777777" w:rsidR="00F614A7" w:rsidRPr="009346D1" w:rsidRDefault="00F614A7" w:rsidP="00F614A7">
      <w:pPr>
        <w:spacing w:after="0" w:line="240" w:lineRule="auto"/>
        <w:rPr>
          <w:rFonts w:eastAsia="Roboto Condensed Light"/>
        </w:rPr>
      </w:pPr>
    </w:p>
    <w:p w14:paraId="5F0BEE4B" w14:textId="77777777" w:rsidR="00F614A7" w:rsidRPr="009346D1" w:rsidRDefault="00F614A7" w:rsidP="00F614A7">
      <w:pPr>
        <w:pStyle w:val="Ttulo2"/>
        <w:rPr>
          <w:rFonts w:eastAsia="Roboto Condensed Light"/>
        </w:rPr>
      </w:pPr>
      <w:bookmarkStart w:id="16" w:name="_Toc229560641"/>
      <w:bookmarkStart w:id="17" w:name="_Toc231936247"/>
      <w:r w:rsidRPr="009346D1">
        <w:rPr>
          <w:rFonts w:eastAsia="Roboto Condensed Light"/>
        </w:rPr>
        <w:t>Patrón MVC</w:t>
      </w:r>
      <w:bookmarkEnd w:id="16"/>
      <w:bookmarkEnd w:id="17"/>
    </w:p>
    <w:p w14:paraId="67C18EBB" w14:textId="77777777" w:rsidR="00F614A7" w:rsidRPr="009346D1" w:rsidRDefault="00F614A7" w:rsidP="00F614A7">
      <w:r w:rsidRPr="009346D1">
        <w:t>El patrón Modelo-Vista-Controlador (MVC) corresponde a una arquitectura de software utilizada para organizar aplicaciones en tres componentes principales, separando la lógica de negocio, la presentación y el control del sistema. El Modelo administra los datos y procesos de la aplicación; la Vista presenta la información al usuario mediante interfaces gráficas; y el Controlador gestiona las solicitudes del usuario, coordinando la interacción entre la Vista y el Modelo dentro de la aplicación basada en servicios SOAP.</w:t>
      </w:r>
    </w:p>
    <w:p w14:paraId="078D93D3" w14:textId="77777777" w:rsidR="00F614A7" w:rsidRPr="009346D1" w:rsidRDefault="00F614A7" w:rsidP="00F614A7">
      <w:pPr>
        <w:ind w:left="708" w:hanging="708"/>
        <w:jc w:val="center"/>
      </w:pPr>
      <w:r w:rsidRPr="009346D1">
        <w:rPr>
          <w:noProof/>
        </w:rPr>
        <w:drawing>
          <wp:inline distT="0" distB="0" distL="0" distR="0" wp14:anchorId="47673E12" wp14:editId="5EC506FD">
            <wp:extent cx="3743325" cy="1219200"/>
            <wp:effectExtent l="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325" cy="1219200"/>
                    </a:xfrm>
                    <a:prstGeom prst="rect">
                      <a:avLst/>
                    </a:prstGeom>
                    <a:noFill/>
                    <a:ln>
                      <a:noFill/>
                    </a:ln>
                  </pic:spPr>
                </pic:pic>
              </a:graphicData>
            </a:graphic>
          </wp:inline>
        </w:drawing>
      </w:r>
      <w:r w:rsidRPr="009346D1">
        <w:fldChar w:fldCharType="begin"/>
      </w:r>
      <w:r w:rsidRPr="009346D1">
        <w:instrText xml:space="preserve"> INCLUDEPICTURE "https://www.easyappcode.com/upload/post-792545902.jpg" \* MERGEFORMATINET </w:instrText>
      </w:r>
      <w:r w:rsidR="0096348E">
        <w:fldChar w:fldCharType="separate"/>
      </w:r>
      <w:r w:rsidRPr="009346D1">
        <w:fldChar w:fldCharType="end"/>
      </w:r>
    </w:p>
    <w:p w14:paraId="5D6CAABE" w14:textId="77777777" w:rsidR="00F614A7" w:rsidRPr="009346D1" w:rsidRDefault="00F614A7" w:rsidP="00F614A7">
      <w:pPr>
        <w:pStyle w:val="Descripcin"/>
        <w:ind w:left="708" w:hanging="708"/>
        <w:jc w:val="center"/>
      </w:pPr>
      <w:bookmarkStart w:id="18" w:name="_Toc229560778"/>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2</w:t>
      </w:r>
      <w:r w:rsidRPr="009346D1">
        <w:fldChar w:fldCharType="end"/>
      </w:r>
      <w:r w:rsidRPr="009346D1">
        <w:t xml:space="preserve"> </w:t>
      </w:r>
      <w:proofErr w:type="spellStart"/>
      <w:r w:rsidRPr="009346D1">
        <w:t>Patron</w:t>
      </w:r>
      <w:proofErr w:type="spellEnd"/>
      <w:r w:rsidRPr="009346D1">
        <w:t xml:space="preserve"> MVC</w:t>
      </w:r>
      <w:bookmarkEnd w:id="18"/>
    </w:p>
    <w:p w14:paraId="2CDF117E" w14:textId="77777777" w:rsidR="00F614A7" w:rsidRPr="009346D1" w:rsidRDefault="00F614A7" w:rsidP="00F614A7">
      <w:r w:rsidRPr="009346D1">
        <w:t xml:space="preserve">En este proyecto, cada uno de los clientes desarrollados (consola, escritorio, web y aplicación móvil Android) se organiza bajo el patrón Modelo-Vista-Controlador (MVC). El paquete </w:t>
      </w:r>
      <w:proofErr w:type="spellStart"/>
      <w:r w:rsidRPr="009346D1">
        <w:t>model</w:t>
      </w:r>
      <w:proofErr w:type="spellEnd"/>
      <w:r w:rsidRPr="009346D1">
        <w:t xml:space="preserve"> contiene las entidades y objetos de transferencia de datos (</w:t>
      </w:r>
      <w:proofErr w:type="spellStart"/>
      <w:r w:rsidRPr="009346D1">
        <w:t>DTOs</w:t>
      </w:r>
      <w:proofErr w:type="spellEnd"/>
      <w:r w:rsidRPr="009346D1">
        <w:t xml:space="preserve">), el paquete </w:t>
      </w:r>
      <w:proofErr w:type="spellStart"/>
      <w:r w:rsidRPr="009346D1">
        <w:t>view</w:t>
      </w:r>
      <w:proofErr w:type="spellEnd"/>
      <w:r w:rsidRPr="009346D1">
        <w:t xml:space="preserve"> administra las interfaces y pantallas de interacción con el usuario, mientras que el paquete </w:t>
      </w:r>
      <w:proofErr w:type="spellStart"/>
      <w:r w:rsidRPr="009346D1">
        <w:t>controller</w:t>
      </w:r>
      <w:proofErr w:type="spellEnd"/>
      <w:r w:rsidRPr="009346D1">
        <w:t xml:space="preserve"> se encarga de gestionar la comunicación con el servicio SOAP y coordinar la navegación entre las diferentes vistas del sistema.</w:t>
      </w:r>
    </w:p>
    <w:p w14:paraId="1EC09A9F" w14:textId="77777777" w:rsidR="00F614A7" w:rsidRPr="009346D1" w:rsidRDefault="00F614A7" w:rsidP="00F614A7">
      <w:pPr>
        <w:pStyle w:val="Ttulo1"/>
      </w:pPr>
      <w:bookmarkStart w:id="19" w:name="_Toc229560643"/>
      <w:bookmarkStart w:id="20" w:name="_Toc231936248"/>
      <w:r w:rsidRPr="009346D1">
        <w:t>CONFIGURACIÓN DE IP ESTÁTICA</w:t>
      </w:r>
      <w:bookmarkEnd w:id="19"/>
      <w:bookmarkEnd w:id="20"/>
    </w:p>
    <w:p w14:paraId="5DF884C6" w14:textId="77777777" w:rsidR="00F614A7" w:rsidRPr="009346D1" w:rsidRDefault="00F614A7" w:rsidP="00F614A7">
      <w:r w:rsidRPr="009346D1">
        <w:t>Primero vamos a necesitar algún dispositivo que nos permita la conexión de los dispositivos a utilizar. En este caso vamos a utilizar un dispositivo móvil, que actuará como punto de acceso compartido para conectar las máquinas a la misma red y poder hacer ping entre ellas.</w:t>
      </w:r>
    </w:p>
    <w:p w14:paraId="220A96EB" w14:textId="067CA50D" w:rsidR="00F614A7" w:rsidRPr="009346D1" w:rsidRDefault="009346D1" w:rsidP="00F614A7">
      <w:pPr>
        <w:keepNext/>
        <w:jc w:val="center"/>
      </w:pPr>
      <w:r w:rsidRPr="009346D1">
        <w:rPr>
          <w:noProof/>
        </w:rPr>
        <w:lastRenderedPageBreak/>
        <w:drawing>
          <wp:inline distT="0" distB="0" distL="0" distR="0" wp14:anchorId="76D4AAAD" wp14:editId="57A4AF93">
            <wp:extent cx="1757238" cy="3474129"/>
            <wp:effectExtent l="0" t="0" r="0" b="0"/>
            <wp:docPr id="109941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1793" name=""/>
                    <pic:cNvPicPr/>
                  </pic:nvPicPr>
                  <pic:blipFill>
                    <a:blip r:embed="rId12"/>
                    <a:stretch>
                      <a:fillRect/>
                    </a:stretch>
                  </pic:blipFill>
                  <pic:spPr>
                    <a:xfrm>
                      <a:off x="0" y="0"/>
                      <a:ext cx="1766476" cy="3492393"/>
                    </a:xfrm>
                    <a:prstGeom prst="rect">
                      <a:avLst/>
                    </a:prstGeom>
                  </pic:spPr>
                </pic:pic>
              </a:graphicData>
            </a:graphic>
          </wp:inline>
        </w:drawing>
      </w:r>
    </w:p>
    <w:p w14:paraId="0B4C79EF" w14:textId="77777777" w:rsidR="00F614A7" w:rsidRPr="009346D1" w:rsidRDefault="00F614A7" w:rsidP="00F614A7">
      <w:pPr>
        <w:pStyle w:val="Descripcin"/>
        <w:jc w:val="center"/>
      </w:pPr>
      <w:bookmarkStart w:id="21" w:name="_Toc229560779"/>
      <w:r w:rsidRPr="009346D1">
        <w:t xml:space="preserve">Ilustración </w:t>
      </w:r>
      <w:r w:rsidRPr="009346D1">
        <w:fldChar w:fldCharType="begin"/>
      </w:r>
      <w:r w:rsidRPr="009346D1">
        <w:instrText xml:space="preserve"> SEQ Ilustración \* ARABIC </w:instrText>
      </w:r>
      <w:r w:rsidRPr="009346D1">
        <w:fldChar w:fldCharType="separate"/>
      </w:r>
      <w:r w:rsidRPr="009346D1">
        <w:rPr>
          <w:noProof/>
        </w:rPr>
        <w:t>3</w:t>
      </w:r>
      <w:r w:rsidRPr="009346D1">
        <w:fldChar w:fldCharType="end"/>
      </w:r>
      <w:r w:rsidRPr="009346D1">
        <w:t xml:space="preserve"> Conexión de los equipos al mismo dispositivo de red (</w:t>
      </w:r>
      <w:proofErr w:type="spellStart"/>
      <w:r w:rsidRPr="009346D1">
        <w:t>movil</w:t>
      </w:r>
      <w:proofErr w:type="spellEnd"/>
      <w:r w:rsidRPr="009346D1">
        <w:t>)</w:t>
      </w:r>
      <w:bookmarkEnd w:id="21"/>
    </w:p>
    <w:p w14:paraId="510F9D87" w14:textId="49E361B2" w:rsidR="00D85601" w:rsidRPr="009346D1" w:rsidRDefault="00D85601"/>
    <w:p w14:paraId="5F1B302A" w14:textId="561E095C" w:rsidR="00D85601" w:rsidRDefault="008D204D">
      <w:pPr>
        <w:pStyle w:val="Ttulo1"/>
      </w:pPr>
      <w:bookmarkStart w:id="22" w:name="_Toc231858752"/>
      <w:bookmarkStart w:id="23" w:name="_Toc231936249"/>
      <w:r w:rsidRPr="009346D1">
        <w:t>2. PARTE PRÁCTICA</w:t>
      </w:r>
      <w:bookmarkEnd w:id="22"/>
      <w:bookmarkEnd w:id="23"/>
    </w:p>
    <w:p w14:paraId="69CE3CE6" w14:textId="77777777" w:rsidR="00716639" w:rsidRPr="00831496" w:rsidRDefault="00716639" w:rsidP="00716639">
      <w:pPr>
        <w:pStyle w:val="Ttulo1"/>
        <w:rPr>
          <w:rFonts w:asciiTheme="minorHAnsi" w:hAnsiTheme="minorHAnsi" w:cstheme="minorHAnsi"/>
          <w:sz w:val="24"/>
          <w:szCs w:val="24"/>
          <w:lang w:eastAsia="es-EC"/>
        </w:rPr>
      </w:pPr>
      <w:r w:rsidRPr="00831496">
        <w:rPr>
          <w:rFonts w:asciiTheme="minorHAnsi" w:hAnsiTheme="minorHAnsi" w:cstheme="minorHAnsi"/>
          <w:lang w:eastAsia="es-EC"/>
        </w:rPr>
        <w:t>Creación y Preparación de la Cuenta AWS </w:t>
      </w:r>
    </w:p>
    <w:p w14:paraId="28032078" w14:textId="77777777" w:rsidR="00716639" w:rsidRPr="00831496" w:rsidRDefault="00716639" w:rsidP="00716639">
      <w:pPr>
        <w:spacing w:after="0" w:line="240" w:lineRule="auto"/>
        <w:rPr>
          <w:rFonts w:asciiTheme="minorHAnsi" w:eastAsia="Times New Roman" w:hAnsiTheme="minorHAnsi" w:cstheme="minorHAnsi"/>
          <w:sz w:val="24"/>
          <w:szCs w:val="24"/>
          <w:lang w:eastAsia="es-EC"/>
        </w:rPr>
      </w:pPr>
    </w:p>
    <w:p w14:paraId="1B015810" w14:textId="77777777" w:rsidR="00716639" w:rsidRPr="00831496" w:rsidRDefault="00716639" w:rsidP="00716639">
      <w:pPr>
        <w:spacing w:after="0" w:line="240" w:lineRule="auto"/>
        <w:rPr>
          <w:rFonts w:asciiTheme="minorHAnsi" w:eastAsia="Times New Roman" w:hAnsiTheme="minorHAnsi" w:cstheme="minorHAnsi"/>
          <w:sz w:val="24"/>
          <w:szCs w:val="24"/>
          <w:lang w:eastAsia="es-EC"/>
        </w:rPr>
      </w:pPr>
      <w:r w:rsidRPr="00831496">
        <w:rPr>
          <w:rFonts w:asciiTheme="minorHAnsi" w:eastAsia="Times New Roman" w:hAnsiTheme="minorHAnsi" w:cstheme="minorHAnsi"/>
          <w:lang w:eastAsia="es-EC"/>
        </w:rPr>
        <w:t xml:space="preserve">Formulario inicial de registro en AWS. Se ingresa el correo del usuario raíz y el nombre de la cuenta, siendo el primer paso para acceder a la capa gratuita y los servicios en la nube. </w:t>
      </w:r>
    </w:p>
    <w:p w14:paraId="1D9C27B2" w14:textId="77777777" w:rsidR="00716639" w:rsidRPr="00831496" w:rsidRDefault="00716639" w:rsidP="00716639">
      <w:pPr>
        <w:jc w:val="cente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15CC630B" wp14:editId="5D0058A3">
            <wp:extent cx="5153025" cy="3267075"/>
            <wp:effectExtent l="19050" t="19050" r="28575" b="28575"/>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153834" cy="3267588"/>
                    </a:xfrm>
                    <a:prstGeom prst="rect">
                      <a:avLst/>
                    </a:prstGeom>
                    <a:ln w="25400">
                      <a:solidFill>
                        <a:srgbClr val="000000"/>
                      </a:solidFill>
                      <a:prstDash val="solid"/>
                    </a:ln>
                  </pic:spPr>
                </pic:pic>
              </a:graphicData>
            </a:graphic>
          </wp:inline>
        </w:drawing>
      </w:r>
    </w:p>
    <w:p w14:paraId="0AAB8EE4"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Pantalla de verificación de identidad de AWS. El sistema exige validar un código de seguridad enviado al correo registrado antes de proceder con la recopilación de datos de facturación. </w:t>
      </w:r>
    </w:p>
    <w:p w14:paraId="72956F48"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71555588" wp14:editId="71BF26F5">
            <wp:extent cx="5276850" cy="2171700"/>
            <wp:effectExtent l="19050" t="19050" r="19050" b="1905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276850" cy="2171700"/>
                    </a:xfrm>
                    <a:prstGeom prst="rect">
                      <a:avLst/>
                    </a:prstGeom>
                    <a:ln w="25400">
                      <a:solidFill>
                        <a:srgbClr val="000000"/>
                      </a:solidFill>
                      <a:prstDash val="solid"/>
                    </a:ln>
                  </pic:spPr>
                </pic:pic>
              </a:graphicData>
            </a:graphic>
          </wp:inline>
        </w:drawing>
      </w:r>
    </w:p>
    <w:p w14:paraId="69DB0EAC"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Interfaz de configuración de seguridad. Tras verificar el correo, el usuario establece una contraseña segura para el usuario raíz, indispensable para resguardar el acceso total </w:t>
      </w:r>
      <w:r w:rsidRPr="00831496">
        <w:rPr>
          <w:rFonts w:asciiTheme="minorHAnsi" w:hAnsiTheme="minorHAnsi" w:cstheme="minorHAnsi"/>
        </w:rPr>
        <w:lastRenderedPageBreak/>
        <w:t xml:space="preserve">administrativo a la cuenta. </w:t>
      </w:r>
      <w:r w:rsidRPr="00831496">
        <w:rPr>
          <w:rFonts w:asciiTheme="minorHAnsi" w:hAnsiTheme="minorHAnsi" w:cstheme="minorHAnsi"/>
          <w:noProof/>
        </w:rPr>
        <w:drawing>
          <wp:inline distT="114300" distB="114300" distL="114300" distR="114300" wp14:anchorId="4D467C37" wp14:editId="24182386">
            <wp:extent cx="5181600" cy="3305175"/>
            <wp:effectExtent l="19050" t="19050" r="19050" b="28575"/>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182237" cy="3305581"/>
                    </a:xfrm>
                    <a:prstGeom prst="rect">
                      <a:avLst/>
                    </a:prstGeom>
                    <a:ln w="25400">
                      <a:solidFill>
                        <a:srgbClr val="000000"/>
                      </a:solidFill>
                      <a:prstDash val="solid"/>
                    </a:ln>
                  </pic:spPr>
                </pic:pic>
              </a:graphicData>
            </a:graphic>
          </wp:inline>
        </w:drawing>
      </w:r>
    </w:p>
    <w:p w14:paraId="13CEBD85"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Formulario de información de contacto. Recopila datos empresariales o personales (nombre, organización, dirección y teléfono) requeridos obligatoriamente por AWS para completar el perfil legal y de facturación de la cuenta. </w:t>
      </w:r>
      <w:r w:rsidRPr="00831496">
        <w:rPr>
          <w:rFonts w:asciiTheme="minorHAnsi" w:hAnsiTheme="minorHAnsi" w:cstheme="minorHAnsi"/>
          <w:noProof/>
        </w:rPr>
        <w:drawing>
          <wp:inline distT="114300" distB="114300" distL="114300" distR="114300" wp14:anchorId="4D17817A" wp14:editId="19CF0F32">
            <wp:extent cx="5162550" cy="2315210"/>
            <wp:effectExtent l="38100" t="38100" r="38100" b="4699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5164280" cy="2315986"/>
                    </a:xfrm>
                    <a:prstGeom prst="rect">
                      <a:avLst/>
                    </a:prstGeom>
                    <a:ln w="25400">
                      <a:solidFill>
                        <a:srgbClr val="000000"/>
                      </a:solidFill>
                      <a:prstDash val="solid"/>
                    </a:ln>
                  </pic:spPr>
                </pic:pic>
              </a:graphicData>
            </a:graphic>
          </wp:inline>
        </w:drawing>
      </w:r>
    </w:p>
    <w:p w14:paraId="7D495368"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El proceso de registro en Amazon Web </w:t>
      </w:r>
      <w:proofErr w:type="spellStart"/>
      <w:r w:rsidRPr="00FE0635">
        <w:rPr>
          <w:rFonts w:asciiTheme="minorHAnsi" w:eastAsia="Times New Roman" w:hAnsiTheme="minorHAnsi" w:cstheme="minorHAnsi"/>
          <w:sz w:val="24"/>
          <w:szCs w:val="24"/>
          <w:lang w:eastAsia="es-EC"/>
        </w:rPr>
        <w:t>Services</w:t>
      </w:r>
      <w:proofErr w:type="spellEnd"/>
      <w:r w:rsidRPr="00FE0635">
        <w:rPr>
          <w:rFonts w:asciiTheme="minorHAnsi" w:eastAsia="Times New Roman" w:hAnsiTheme="minorHAnsi" w:cstheme="minorHAnsi"/>
          <w:sz w:val="24"/>
          <w:szCs w:val="24"/>
          <w:lang w:eastAsia="es-EC"/>
        </w:rPr>
        <w:t xml:space="preserve"> (AWS) constituye el punto de partida para la implementación de cualquier infraestructura en la nube. Durante esta etapa, AWS solicita información de contacto, validación de correo electrónico, verificación telefónica y un método de pago válido con el fin de garantizar la identidad del usuario y habilitar el acceso a los servicios de la plataforma.</w:t>
      </w:r>
    </w:p>
    <w:p w14:paraId="0111B08D"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lastRenderedPageBreak/>
        <w:t xml:space="preserve">Una vez creada la cuenta, es recomendable aplicar buenas prácticas de seguridad desde el inicio. Entre ellas se encuentran la habilitación de la autenticación </w:t>
      </w:r>
      <w:proofErr w:type="spellStart"/>
      <w:r w:rsidRPr="00FE0635">
        <w:rPr>
          <w:rFonts w:asciiTheme="minorHAnsi" w:eastAsia="Times New Roman" w:hAnsiTheme="minorHAnsi" w:cstheme="minorHAnsi"/>
          <w:sz w:val="24"/>
          <w:szCs w:val="24"/>
          <w:lang w:eastAsia="es-EC"/>
        </w:rPr>
        <w:t>multifactor</w:t>
      </w:r>
      <w:proofErr w:type="spellEnd"/>
      <w:r w:rsidRPr="00FE0635">
        <w:rPr>
          <w:rFonts w:asciiTheme="minorHAnsi" w:eastAsia="Times New Roman" w:hAnsiTheme="minorHAnsi" w:cstheme="minorHAnsi"/>
          <w:sz w:val="24"/>
          <w:szCs w:val="24"/>
          <w:lang w:eastAsia="es-EC"/>
        </w:rPr>
        <w:t xml:space="preserve"> (MFA) para el usuario raíz, la creación de usuarios IAM con permisos específicos para las actividades diarias y la utilización del usuario raíz únicamente para tareas administrativas críticas. Estas medidas contribuyen a reducir riesgos de acceso no autorizado y fortalecen la protección de la cuenta.</w:t>
      </w:r>
    </w:p>
    <w:p w14:paraId="1EAEB6C4"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AWS ofrece un conjunto de recursos gratuitos a través de AWS Free </w:t>
      </w:r>
      <w:proofErr w:type="spellStart"/>
      <w:r w:rsidRPr="00FE0635">
        <w:rPr>
          <w:rFonts w:asciiTheme="minorHAnsi" w:eastAsia="Times New Roman" w:hAnsiTheme="minorHAnsi" w:cstheme="minorHAnsi"/>
          <w:sz w:val="24"/>
          <w:szCs w:val="24"/>
          <w:lang w:eastAsia="es-EC"/>
        </w:rPr>
        <w:t>Tier</w:t>
      </w:r>
      <w:proofErr w:type="spellEnd"/>
      <w:r w:rsidRPr="00FE0635">
        <w:rPr>
          <w:rFonts w:asciiTheme="minorHAnsi" w:eastAsia="Times New Roman" w:hAnsiTheme="minorHAnsi" w:cstheme="minorHAnsi"/>
          <w:sz w:val="24"/>
          <w:szCs w:val="24"/>
          <w:lang w:eastAsia="es-EC"/>
        </w:rPr>
        <w:t>, permitiendo a estudiantes, desarrolladores y organizaciones explorar diversos servicios sin incurrir en costos significativos durante un período determinado. Esta modalidad facilita el aprendizaje y la experimentación con tecnologías de nube antes de realizar inversiones en entornos de producción.</w:t>
      </w:r>
    </w:p>
    <w:p w14:paraId="2FA630C2"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administración de los servicios se realiza mediante la Consola de Administración de AWS, una interfaz web centralizada que permite aprovisionar recursos, monitorear el consumo, administrar configuraciones de seguridad y acceder a los diferentes servicios disponibles. Adicionalmente, herramientas como AWS IAM, AWS </w:t>
      </w:r>
      <w:proofErr w:type="spellStart"/>
      <w:r w:rsidRPr="00FE0635">
        <w:rPr>
          <w:rFonts w:asciiTheme="minorHAnsi" w:eastAsia="Times New Roman" w:hAnsiTheme="minorHAnsi" w:cstheme="minorHAnsi"/>
          <w:sz w:val="24"/>
          <w:szCs w:val="24"/>
          <w:lang w:eastAsia="es-EC"/>
        </w:rPr>
        <w:t>Budgets</w:t>
      </w:r>
      <w:proofErr w:type="spellEnd"/>
      <w:r w:rsidRPr="00FE0635">
        <w:rPr>
          <w:rFonts w:asciiTheme="minorHAnsi" w:eastAsia="Times New Roman" w:hAnsiTheme="minorHAnsi" w:cstheme="minorHAnsi"/>
          <w:sz w:val="24"/>
          <w:szCs w:val="24"/>
          <w:lang w:eastAsia="es-EC"/>
        </w:rPr>
        <w:t xml:space="preserve"> y AWS </w:t>
      </w:r>
      <w:proofErr w:type="spellStart"/>
      <w:r w:rsidRPr="00FE0635">
        <w:rPr>
          <w:rFonts w:asciiTheme="minorHAnsi" w:eastAsia="Times New Roman" w:hAnsiTheme="minorHAnsi" w:cstheme="minorHAnsi"/>
          <w:sz w:val="24"/>
          <w:szCs w:val="24"/>
          <w:lang w:eastAsia="es-EC"/>
        </w:rPr>
        <w:t>CloudTrail</w:t>
      </w:r>
      <w:proofErr w:type="spellEnd"/>
      <w:r w:rsidRPr="00FE0635">
        <w:rPr>
          <w:rFonts w:asciiTheme="minorHAnsi" w:eastAsia="Times New Roman" w:hAnsiTheme="minorHAnsi" w:cstheme="minorHAnsi"/>
          <w:sz w:val="24"/>
          <w:szCs w:val="24"/>
          <w:lang w:eastAsia="es-EC"/>
        </w:rPr>
        <w:t xml:space="preserve"> permiten fortalecer la gestión de accesos, el control de costos y la auditoría de actividades dentro de la plataforma.</w:t>
      </w:r>
    </w:p>
    <w:p w14:paraId="15A94042" w14:textId="77777777" w:rsidR="00716639" w:rsidRPr="00831496" w:rsidRDefault="00716639" w:rsidP="00716639">
      <w:pPr>
        <w:pStyle w:val="Ttulo1"/>
        <w:rPr>
          <w:rFonts w:asciiTheme="minorHAnsi" w:hAnsiTheme="minorHAnsi" w:cstheme="minorHAnsi"/>
        </w:rPr>
      </w:pPr>
      <w:bookmarkStart w:id="24" w:name="_Toc231931318"/>
      <w:r w:rsidRPr="00831496">
        <w:rPr>
          <w:rFonts w:asciiTheme="minorHAnsi" w:hAnsiTheme="minorHAnsi" w:cstheme="minorHAnsi"/>
        </w:rPr>
        <w:t xml:space="preserve">Fase 2: Despliegue de Infraestructura VPS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w:t>
      </w:r>
      <w:bookmarkEnd w:id="24"/>
      <w:r w:rsidRPr="00831496">
        <w:rPr>
          <w:rFonts w:asciiTheme="minorHAnsi" w:hAnsiTheme="minorHAnsi" w:cstheme="minorHAnsi"/>
        </w:rPr>
        <w:t xml:space="preserve"> </w:t>
      </w:r>
    </w:p>
    <w:p w14:paraId="1912E188"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Pantalla de transición durante la configuración final de la cuenta de AWS. Muestra un indicador de carga mientras el sistema aprovisiona internamente el entorno inicial y valida el registro antes de otorgar el acceso definitivo a la Consola de Administración.</w:t>
      </w:r>
    </w:p>
    <w:p w14:paraId="0462ED6C"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 </w:t>
      </w:r>
      <w:r w:rsidRPr="00831496">
        <w:rPr>
          <w:rFonts w:asciiTheme="minorHAnsi" w:hAnsiTheme="minorHAnsi" w:cstheme="minorHAnsi"/>
          <w:noProof/>
        </w:rPr>
        <w:drawing>
          <wp:inline distT="114300" distB="114300" distL="114300" distR="114300" wp14:anchorId="3786BDE4" wp14:editId="472FADAB">
            <wp:extent cx="5353050" cy="2562225"/>
            <wp:effectExtent l="19050" t="19050" r="19050" b="28575"/>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353354" cy="2562371"/>
                    </a:xfrm>
                    <a:prstGeom prst="rect">
                      <a:avLst/>
                    </a:prstGeom>
                    <a:ln w="25400">
                      <a:solidFill>
                        <a:srgbClr val="000000"/>
                      </a:solidFill>
                      <a:prstDash val="solid"/>
                    </a:ln>
                  </pic:spPr>
                </pic:pic>
              </a:graphicData>
            </a:graphic>
          </wp:inline>
        </w:drawing>
      </w:r>
    </w:p>
    <w:p w14:paraId="623AFD3F"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Página de inicio de la Consola de Administración de AWS (AWS Management </w:t>
      </w:r>
      <w:proofErr w:type="spellStart"/>
      <w:r w:rsidRPr="00831496">
        <w:rPr>
          <w:rFonts w:asciiTheme="minorHAnsi" w:hAnsiTheme="minorHAnsi" w:cstheme="minorHAnsi"/>
        </w:rPr>
        <w:t>Console</w:t>
      </w:r>
      <w:proofErr w:type="spellEnd"/>
      <w:r w:rsidRPr="00831496">
        <w:rPr>
          <w:rFonts w:asciiTheme="minorHAnsi" w:hAnsiTheme="minorHAnsi" w:cstheme="minorHAnsi"/>
        </w:rPr>
        <w:t xml:space="preserve">). Esta interfaz centralizada actúa como el punto de partida principal para la gestión de infraestructura en la nube. A través de sus módulos visuales (como servicios visitados recientemente, métricas de AWS </w:t>
      </w:r>
      <w:proofErr w:type="spellStart"/>
      <w:r w:rsidRPr="00831496">
        <w:rPr>
          <w:rFonts w:asciiTheme="minorHAnsi" w:hAnsiTheme="minorHAnsi" w:cstheme="minorHAnsi"/>
        </w:rPr>
        <w:t>Health</w:t>
      </w:r>
      <w:proofErr w:type="spellEnd"/>
      <w:r w:rsidRPr="00831496">
        <w:rPr>
          <w:rFonts w:asciiTheme="minorHAnsi" w:hAnsiTheme="minorHAnsi" w:cstheme="minorHAnsi"/>
        </w:rPr>
        <w:t xml:space="preserve"> y resumen de Costo y uso), el administrador puede </w:t>
      </w:r>
      <w:r w:rsidRPr="00831496">
        <w:rPr>
          <w:rFonts w:asciiTheme="minorHAnsi" w:hAnsiTheme="minorHAnsi" w:cstheme="minorHAnsi"/>
        </w:rPr>
        <w:lastRenderedPageBreak/>
        <w:t xml:space="preserve">monitorear el estado general de la cuenta. Su importancia radica en proporcionar un panel unificado para acceder, configurar y aprovisionar directamente todos los servicios y recursos requeridos para el proyecto. </w:t>
      </w:r>
    </w:p>
    <w:p w14:paraId="0C123424"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0B264ACC" wp14:editId="57102722">
            <wp:extent cx="5343525" cy="2705100"/>
            <wp:effectExtent l="19050" t="19050" r="28575" b="1905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343839" cy="2705259"/>
                    </a:xfrm>
                    <a:prstGeom prst="rect">
                      <a:avLst/>
                    </a:prstGeom>
                    <a:ln w="25400">
                      <a:solidFill>
                        <a:srgbClr val="000000"/>
                      </a:solidFill>
                      <a:prstDash val="solid"/>
                    </a:ln>
                  </pic:spPr>
                </pic:pic>
              </a:graphicData>
            </a:graphic>
          </wp:inline>
        </w:drawing>
      </w:r>
    </w:p>
    <w:p w14:paraId="31670792"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Ventana emergente de bienvenida a la consola de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Esta pantalla introductoria presenta a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como una plataforma simplificada para el despliegue de servidores virtuales privados (VPS). Su aparición marca el inicio del aprovisionamiento de infraestructura de cómputo, permitiendo al administrador proceder directamente a la creación de su primera instancia. </w:t>
      </w:r>
      <w:r w:rsidRPr="00831496">
        <w:rPr>
          <w:rFonts w:asciiTheme="minorHAnsi" w:hAnsiTheme="minorHAnsi" w:cstheme="minorHAnsi"/>
          <w:noProof/>
        </w:rPr>
        <w:drawing>
          <wp:inline distT="114300" distB="114300" distL="114300" distR="114300" wp14:anchorId="21BA37F1" wp14:editId="0000E44F">
            <wp:extent cx="5324475" cy="2628900"/>
            <wp:effectExtent l="19050" t="19050" r="28575" b="1905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324779" cy="2629050"/>
                    </a:xfrm>
                    <a:prstGeom prst="rect">
                      <a:avLst/>
                    </a:prstGeom>
                    <a:ln w="25400">
                      <a:solidFill>
                        <a:srgbClr val="000000"/>
                      </a:solidFill>
                      <a:prstDash val="solid"/>
                    </a:ln>
                  </pic:spPr>
                </pic:pic>
              </a:graphicData>
            </a:graphic>
          </wp:inline>
        </w:drawing>
      </w:r>
    </w:p>
    <w:p w14:paraId="589A323F" w14:textId="77777777" w:rsidR="00716639" w:rsidRPr="00831496" w:rsidRDefault="00716639" w:rsidP="00716639">
      <w:pPr>
        <w:pStyle w:val="Ttulo2"/>
        <w:rPr>
          <w:rFonts w:asciiTheme="minorHAnsi" w:hAnsiTheme="minorHAnsi" w:cstheme="minorHAnsi"/>
        </w:rPr>
      </w:pPr>
      <w:bookmarkStart w:id="25" w:name="_Toc231931319"/>
      <w:r w:rsidRPr="00831496">
        <w:rPr>
          <w:rFonts w:asciiTheme="minorHAnsi" w:hAnsiTheme="minorHAnsi" w:cstheme="minorHAnsi"/>
        </w:rPr>
        <w:t>CREACIÓN DE UNA INSTANCIA DE VPS CON WINDOWS SERVER 2022</w:t>
      </w:r>
      <w:bookmarkEnd w:id="25"/>
    </w:p>
    <w:p w14:paraId="2E867C4B"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 Interfaz de creación de instancias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Muestra la configuración de los parámetros fundamentales para el aprovisionamiento del servidor virtual privado (VPS). Se define la ubicación geográfica del despliegue (región de Virginia, us-east-1a) y se selecciona el </w:t>
      </w:r>
      <w:proofErr w:type="spellStart"/>
      <w:r w:rsidRPr="00831496">
        <w:rPr>
          <w:rFonts w:asciiTheme="minorHAnsi" w:hAnsiTheme="minorHAnsi" w:cstheme="minorHAnsi"/>
          <w:i/>
          <w:iCs/>
        </w:rPr>
        <w:lastRenderedPageBreak/>
        <w:t>blueprint</w:t>
      </w:r>
      <w:proofErr w:type="spellEnd"/>
      <w:r w:rsidRPr="00831496">
        <w:rPr>
          <w:rFonts w:asciiTheme="minorHAnsi" w:hAnsiTheme="minorHAnsi" w:cstheme="minorHAnsi"/>
        </w:rPr>
        <w:t xml:space="preserve"> del sistema operativo base. En esta captura se ilustra la elección de la plataforma Microsoft Windows con la imagen específica de Windows Server 2019. </w:t>
      </w:r>
      <w:r w:rsidRPr="00831496">
        <w:rPr>
          <w:rFonts w:asciiTheme="minorHAnsi" w:hAnsiTheme="minorHAnsi" w:cstheme="minorHAnsi"/>
          <w:noProof/>
        </w:rPr>
        <w:drawing>
          <wp:inline distT="114300" distB="114300" distL="114300" distR="114300" wp14:anchorId="3D435050" wp14:editId="5A6CEDF2">
            <wp:extent cx="5372100" cy="2628900"/>
            <wp:effectExtent l="19050" t="19050" r="19050" b="1905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373169" cy="2629423"/>
                    </a:xfrm>
                    <a:prstGeom prst="rect">
                      <a:avLst/>
                    </a:prstGeom>
                    <a:ln w="25400">
                      <a:solidFill>
                        <a:srgbClr val="000000"/>
                      </a:solidFill>
                      <a:prstDash val="solid"/>
                    </a:ln>
                  </pic:spPr>
                </pic:pic>
              </a:graphicData>
            </a:graphic>
          </wp:inline>
        </w:drawing>
      </w:r>
    </w:p>
    <w:p w14:paraId="785B282D"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Selección del </w:t>
      </w:r>
      <w:proofErr w:type="spellStart"/>
      <w:r w:rsidRPr="00831496">
        <w:rPr>
          <w:rFonts w:asciiTheme="minorHAnsi" w:hAnsiTheme="minorHAnsi" w:cstheme="minorHAnsi"/>
          <w:i/>
          <w:iCs/>
        </w:rPr>
        <w:t>blueprint</w:t>
      </w:r>
      <w:proofErr w:type="spellEnd"/>
      <w:r w:rsidRPr="00831496">
        <w:rPr>
          <w:rFonts w:asciiTheme="minorHAnsi" w:hAnsiTheme="minorHAnsi" w:cstheme="minorHAnsi"/>
        </w:rPr>
        <w:t xml:space="preserve">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especificando la imagen base de Windows Server 2022. La interfaz notifica la generación automática de un par de claves SSH predeterminado en la región actual, un mecanismo criptográfico necesario para desencriptar y obtener de forma segura la contraseña inicial del administrador de Windows. </w:t>
      </w:r>
    </w:p>
    <w:p w14:paraId="5C214BDE"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1FF13F39" wp14:editId="05132D2D">
            <wp:extent cx="5324475" cy="3343275"/>
            <wp:effectExtent l="19050" t="19050" r="28575" b="28575"/>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324781" cy="3343467"/>
                    </a:xfrm>
                    <a:prstGeom prst="rect">
                      <a:avLst/>
                    </a:prstGeom>
                    <a:ln w="25400">
                      <a:solidFill>
                        <a:srgbClr val="000000"/>
                      </a:solidFill>
                      <a:prstDash val="solid"/>
                    </a:ln>
                  </pic:spPr>
                </pic:pic>
              </a:graphicData>
            </a:graphic>
          </wp:inline>
        </w:drawing>
      </w:r>
    </w:p>
    <w:p w14:paraId="046877DE"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creación de una instancia en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constituye una de las etapas más importantes del proceso de implementación de la infraestructura. Durante esta fase se definen los parámetros fundamentales del servidor virtual, incluyendo la región de </w:t>
      </w:r>
      <w:r w:rsidRPr="00FE0635">
        <w:rPr>
          <w:rFonts w:asciiTheme="minorHAnsi" w:eastAsia="Times New Roman" w:hAnsiTheme="minorHAnsi" w:cstheme="minorHAnsi"/>
          <w:sz w:val="24"/>
          <w:szCs w:val="24"/>
          <w:lang w:eastAsia="es-EC"/>
        </w:rPr>
        <w:lastRenderedPageBreak/>
        <w:t>despliegue, el sistema operativo y los recursos de hardware que serán asignados a la instancia. Estas decisiones influyen directamente en el rendimiento, la disponibilidad y los costos operativos de la solución.</w:t>
      </w:r>
    </w:p>
    <w:p w14:paraId="36CB288F"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Como parte del proceso de aprovisionamiento,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genera automáticamente un par de claves criptográficas que permite obtener de forma segura la contraseña inicial del usuario administrador de Windows Server. Este mecanismo fortalece la seguridad del acceso al servidor, ya que la contraseña es creada de manera aleatoria y solo puede recuperarse mediante la clave privada asociada a la instancia.</w:t>
      </w:r>
    </w:p>
    <w:p w14:paraId="2ADFD689"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Para el desarrollo de este proyecto se seleccionó la región </w:t>
      </w:r>
      <w:r w:rsidRPr="00FE0635">
        <w:rPr>
          <w:rFonts w:asciiTheme="minorHAnsi" w:eastAsia="Times New Roman" w:hAnsiTheme="minorHAnsi" w:cstheme="minorHAnsi"/>
          <w:b/>
          <w:bCs/>
          <w:sz w:val="24"/>
          <w:szCs w:val="24"/>
          <w:lang w:eastAsia="es-EC"/>
        </w:rPr>
        <w:t>us-east-1 (Norte de Virginia)</w:t>
      </w:r>
      <w:r w:rsidRPr="00FE0635">
        <w:rPr>
          <w:rFonts w:asciiTheme="minorHAnsi" w:eastAsia="Times New Roman" w:hAnsiTheme="minorHAnsi" w:cstheme="minorHAnsi"/>
          <w:sz w:val="24"/>
          <w:szCs w:val="24"/>
          <w:lang w:eastAsia="es-EC"/>
        </w:rPr>
        <w:t xml:space="preserve"> debido a su amplia disponibilidad de servicios, estabilidad operativa y costos competitivos dentro de la infraestructura global de AWS. Asimismo, se eligió </w:t>
      </w:r>
      <w:r w:rsidRPr="00FE0635">
        <w:rPr>
          <w:rFonts w:asciiTheme="minorHAnsi" w:eastAsia="Times New Roman" w:hAnsiTheme="minorHAnsi" w:cstheme="minorHAnsi"/>
          <w:b/>
          <w:bCs/>
          <w:sz w:val="24"/>
          <w:szCs w:val="24"/>
          <w:lang w:eastAsia="es-EC"/>
        </w:rPr>
        <w:t>Windows Server 2022</w:t>
      </w:r>
      <w:r w:rsidRPr="00FE0635">
        <w:rPr>
          <w:rFonts w:asciiTheme="minorHAnsi" w:eastAsia="Times New Roman" w:hAnsiTheme="minorHAnsi" w:cstheme="minorHAnsi"/>
          <w:sz w:val="24"/>
          <w:szCs w:val="24"/>
          <w:lang w:eastAsia="es-EC"/>
        </w:rPr>
        <w:t xml:space="preserve"> como sistema operativo base por su compatibilidad con Microsoft SQL Server, su entorno gráfico intuitivo y las herramientas administrativas integradas que facilitan la gestión del servidor.</w:t>
      </w:r>
    </w:p>
    <w:p w14:paraId="6835FE6A"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El proceso de configuración de la instancia se compone principalmente de tres etapas: la selección de la región donde se alojará la infraestructura, la elección del </w:t>
      </w:r>
      <w:proofErr w:type="spellStart"/>
      <w:r w:rsidRPr="00FE0635">
        <w:rPr>
          <w:rFonts w:asciiTheme="minorHAnsi" w:eastAsia="Times New Roman" w:hAnsiTheme="minorHAnsi" w:cstheme="minorHAnsi"/>
          <w:sz w:val="24"/>
          <w:szCs w:val="24"/>
          <w:lang w:eastAsia="es-EC"/>
        </w:rPr>
        <w:t>blueprint</w:t>
      </w:r>
      <w:proofErr w:type="spellEnd"/>
      <w:r w:rsidRPr="00FE0635">
        <w:rPr>
          <w:rFonts w:asciiTheme="minorHAnsi" w:eastAsia="Times New Roman" w:hAnsiTheme="minorHAnsi" w:cstheme="minorHAnsi"/>
          <w:sz w:val="24"/>
          <w:szCs w:val="24"/>
          <w:lang w:eastAsia="es-EC"/>
        </w:rPr>
        <w:t xml:space="preserve"> o imagen del sistema operativo y la definición del plan de recursos que determina la cantidad de CPU, memoria RAM y almacenamiento disponible. Una correcta configuración de estos elementos permite garantizar un entorno estable y adecuado para la instalación y operación de los motores de bases de datos.</w:t>
      </w:r>
    </w:p>
    <w:p w14:paraId="7A6E0EA2" w14:textId="77777777" w:rsidR="00716639" w:rsidRPr="00831496" w:rsidRDefault="00716639" w:rsidP="00716639">
      <w:pPr>
        <w:pStyle w:val="Ttulo2"/>
        <w:rPr>
          <w:rFonts w:asciiTheme="minorHAnsi" w:hAnsiTheme="minorHAnsi" w:cstheme="minorHAnsi"/>
        </w:rPr>
      </w:pPr>
      <w:bookmarkStart w:id="26" w:name="_Toc231931320"/>
      <w:r w:rsidRPr="00831496">
        <w:rPr>
          <w:rFonts w:asciiTheme="minorHAnsi" w:hAnsiTheme="minorHAnsi" w:cstheme="minorHAnsi"/>
        </w:rPr>
        <w:t>SELECCIÓN DE UN PLAN ADECUADO PARA GESTIONAR DOS TIPOS DE BASES DE DATOS (2CPUs 2GB RAM)</w:t>
      </w:r>
      <w:bookmarkEnd w:id="26"/>
    </w:p>
    <w:p w14:paraId="6B344CCB"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Interfaz de selección de hardware (plan) en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Se escoge la instancia de $14 USD mensuales, la cual asigna 2 GB de memoria RAM, 2 </w:t>
      </w:r>
      <w:proofErr w:type="spellStart"/>
      <w:r w:rsidRPr="00831496">
        <w:rPr>
          <w:rFonts w:asciiTheme="minorHAnsi" w:hAnsiTheme="minorHAnsi" w:cstheme="minorHAnsi"/>
        </w:rPr>
        <w:t>vCPUs</w:t>
      </w:r>
      <w:proofErr w:type="spellEnd"/>
      <w:r w:rsidRPr="00831496">
        <w:rPr>
          <w:rFonts w:asciiTheme="minorHAnsi" w:hAnsiTheme="minorHAnsi" w:cstheme="minorHAnsi"/>
        </w:rPr>
        <w:t xml:space="preserve"> de procesamiento y 60 GB de almacenamiento SSD, recursos dimensionados para soportar de manera estable los motores de base de datos. </w:t>
      </w:r>
    </w:p>
    <w:p w14:paraId="5072EFF8"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4BB8C50E" wp14:editId="0A6C7C49">
            <wp:extent cx="5295900" cy="2705100"/>
            <wp:effectExtent l="19050" t="19050" r="19050" b="1905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296547" cy="2705430"/>
                    </a:xfrm>
                    <a:prstGeom prst="rect">
                      <a:avLst/>
                    </a:prstGeom>
                    <a:ln w="25400">
                      <a:solidFill>
                        <a:srgbClr val="000000"/>
                      </a:solidFill>
                      <a:prstDash val="solid"/>
                    </a:ln>
                  </pic:spPr>
                </pic:pic>
              </a:graphicData>
            </a:graphic>
          </wp:inline>
        </w:drawing>
      </w:r>
    </w:p>
    <w:p w14:paraId="646CF068"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La selección del plan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se realizó considerando los requerimientos de hardware necesarios para ejecutar simultáneamente Windows Server 2022, Microsoft SQL Server Express y MySQL Server dentro de una misma instancia virtual. El plan elegido proporciona 2 </w:t>
      </w:r>
      <w:proofErr w:type="spellStart"/>
      <w:r w:rsidRPr="00FE0635">
        <w:rPr>
          <w:rFonts w:asciiTheme="minorHAnsi" w:eastAsia="Times New Roman" w:hAnsiTheme="minorHAnsi" w:cstheme="minorHAnsi"/>
          <w:sz w:val="24"/>
          <w:szCs w:val="24"/>
          <w:lang w:eastAsia="es-EC"/>
        </w:rPr>
        <w:t>vCPU</w:t>
      </w:r>
      <w:proofErr w:type="spellEnd"/>
      <w:r w:rsidRPr="00FE0635">
        <w:rPr>
          <w:rFonts w:asciiTheme="minorHAnsi" w:eastAsia="Times New Roman" w:hAnsiTheme="minorHAnsi" w:cstheme="minorHAnsi"/>
          <w:sz w:val="24"/>
          <w:szCs w:val="24"/>
          <w:lang w:eastAsia="es-EC"/>
        </w:rPr>
        <w:t>, 2 GB de memoria RAM y 60 GB de almacenamiento SSD, características adecuadas para entornos de desarrollo, pruebas y aplicaciones con cargas de trabajo moderadas.</w:t>
      </w:r>
    </w:p>
    <w:p w14:paraId="424FB487"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La capacidad de procesamiento asignada permite atender las operaciones básicas de ambos motores de bases de datos, mientras que la memoria RAM disponible debe distribuirse de manera eficiente para garantizar la estabilidad del sistema operativo y de los servicios instalados. Asimismo, los 60 GB de almacenamiento SSD ofrecen espacio suficiente para el sistema operativo, los archivos de datos, los registros de transacciones y el crecimiento inicial de las bases de datos.</w:t>
      </w:r>
    </w:p>
    <w:p w14:paraId="06CD645B"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La elección de este plan se fundamenta en los requisitos mínimos de los componentes implementados. Microsoft SQL Server Express requiere recursos moderados de procesamiento y memoria para su funcionamiento básico, mientras que MySQL Server presenta un consumo relativamente bajo de recursos en entornos de desarrollo. Por su parte, Windows Server 2022 necesita una cantidad mínima de memoria y almacenamiento para operar correctamente y soportar los servicios instalados.</w:t>
      </w:r>
    </w:p>
    <w:p w14:paraId="108FAB36"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Si bien la configuración seleccionada resulta adecuada para fines académicos, ambientes de pruebas y aplicaciones de pequeña escala, es importante realizar un monitoreo periódico del consumo de CPU, memoria y almacenamiento para identificar posibles limitaciones de rendimiento a medida que aumenta la carga de trabajo.</w:t>
      </w:r>
    </w:p>
    <w:p w14:paraId="72A7FA46"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Para entornos de producción con mayores exigencias de procesamiento, concurrencia de usuarios o crecimiento acelerado de datos, se recomienda considerar planes superiores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que ofrezcan una mayor cantidad de memoria RAM, </w:t>
      </w:r>
      <w:r w:rsidRPr="00FE0635">
        <w:rPr>
          <w:rFonts w:asciiTheme="minorHAnsi" w:eastAsia="Times New Roman" w:hAnsiTheme="minorHAnsi" w:cstheme="minorHAnsi"/>
          <w:sz w:val="24"/>
          <w:szCs w:val="24"/>
          <w:lang w:eastAsia="es-EC"/>
        </w:rPr>
        <w:lastRenderedPageBreak/>
        <w:t>capacidad de almacenamiento y recursos de procesamiento. Esto permitirá mantener un rendimiento estable y garantizar la disponibilidad de los servicios conforme evolucionen los requerimientos del sistema.</w:t>
      </w:r>
    </w:p>
    <w:p w14:paraId="31395075" w14:textId="77777777" w:rsidR="00716639" w:rsidRPr="00831496" w:rsidRDefault="00716639" w:rsidP="00716639">
      <w:pPr>
        <w:pStyle w:val="Ttulo2"/>
        <w:rPr>
          <w:rFonts w:asciiTheme="minorHAnsi" w:hAnsiTheme="minorHAnsi" w:cstheme="minorHAnsi"/>
          <w:sz w:val="22"/>
          <w:szCs w:val="22"/>
        </w:rPr>
      </w:pPr>
      <w:bookmarkStart w:id="27" w:name="_Toc231931321"/>
      <w:r w:rsidRPr="00831496">
        <w:rPr>
          <w:rFonts w:asciiTheme="minorHAnsi" w:hAnsiTheme="minorHAnsi" w:cstheme="minorHAnsi"/>
        </w:rPr>
        <w:t>VERIFICACIÓN DE LA VPS CREADA</w:t>
      </w:r>
      <w:bookmarkEnd w:id="27"/>
    </w:p>
    <w:p w14:paraId="7ED06A3F"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rPr>
        <w:t>Panel de administración y conectividad de la instancia VPS desplegada. Confirma el estado en ejecución (</w:t>
      </w:r>
      <w:r w:rsidRPr="00831496">
        <w:rPr>
          <w:rFonts w:asciiTheme="minorHAnsi" w:hAnsiTheme="minorHAnsi" w:cstheme="minorHAnsi"/>
          <w:i/>
          <w:iCs/>
        </w:rPr>
        <w:t>Running</w:t>
      </w:r>
      <w:r w:rsidRPr="00831496">
        <w:rPr>
          <w:rFonts w:asciiTheme="minorHAnsi" w:hAnsiTheme="minorHAnsi" w:cstheme="minorHAnsi"/>
        </w:rPr>
        <w:t xml:space="preserve">) y detalla los parámetros de red, incluyendo direcciones IPv4 pública y privada. En la sección inferior, expone las credenciales predeterminadas (usuario </w:t>
      </w:r>
      <w:proofErr w:type="spellStart"/>
      <w:r w:rsidRPr="00831496">
        <w:rPr>
          <w:rFonts w:asciiTheme="minorHAnsi" w:hAnsiTheme="minorHAnsi" w:cstheme="minorHAnsi"/>
          <w:i/>
          <w:iCs/>
        </w:rPr>
        <w:t>Administrator</w:t>
      </w:r>
      <w:proofErr w:type="spellEnd"/>
      <w:r w:rsidRPr="00831496">
        <w:rPr>
          <w:rFonts w:asciiTheme="minorHAnsi" w:hAnsiTheme="minorHAnsi" w:cstheme="minorHAnsi"/>
        </w:rPr>
        <w:t>) y los métodos para acceder mediante Escritorio Remoto (RDP).</w:t>
      </w:r>
    </w:p>
    <w:p w14:paraId="1C88F99C"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7EE8B9F5" wp14:editId="4132EA1C">
            <wp:extent cx="5324475" cy="3552825"/>
            <wp:effectExtent l="19050" t="19050" r="28575" b="28575"/>
            <wp:docPr id="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324779" cy="3553028"/>
                    </a:xfrm>
                    <a:prstGeom prst="rect">
                      <a:avLst/>
                    </a:prstGeom>
                    <a:ln w="25400">
                      <a:solidFill>
                        <a:srgbClr val="000000"/>
                      </a:solidFill>
                      <a:prstDash val="solid"/>
                    </a:ln>
                  </pic:spPr>
                </pic:pic>
              </a:graphicData>
            </a:graphic>
          </wp:inline>
        </w:drawing>
      </w:r>
    </w:p>
    <w:p w14:paraId="4DDC9FED"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Interfaz del cliente RDP basado en navegador de Amazon </w:t>
      </w:r>
      <w:proofErr w:type="spellStart"/>
      <w:r w:rsidRPr="00831496">
        <w:rPr>
          <w:rFonts w:asciiTheme="minorHAnsi" w:hAnsiTheme="minorHAnsi" w:cstheme="minorHAnsi"/>
        </w:rPr>
        <w:t>Lightsail</w:t>
      </w:r>
      <w:proofErr w:type="spellEnd"/>
      <w:r w:rsidRPr="00831496">
        <w:rPr>
          <w:rFonts w:asciiTheme="minorHAnsi" w:hAnsiTheme="minorHAnsi" w:cstheme="minorHAnsi"/>
        </w:rPr>
        <w:t xml:space="preserve">. Confirma la conexión remota exitosa al escritorio de la instancia Windows Server. Esta herramienta integrada permite administrar el servidor directamente desde la web, sin requerir software externo, </w:t>
      </w:r>
      <w:r w:rsidRPr="00831496">
        <w:rPr>
          <w:rFonts w:asciiTheme="minorHAnsi" w:hAnsiTheme="minorHAnsi" w:cstheme="minorHAnsi"/>
        </w:rPr>
        <w:lastRenderedPageBreak/>
        <w:t xml:space="preserve">facilitando las instalaciones posteriores de las bases de datos. </w:t>
      </w:r>
      <w:r w:rsidRPr="00831496">
        <w:rPr>
          <w:rFonts w:asciiTheme="minorHAnsi" w:hAnsiTheme="minorHAnsi" w:cstheme="minorHAnsi"/>
          <w:noProof/>
        </w:rPr>
        <w:drawing>
          <wp:inline distT="114300" distB="114300" distL="114300" distR="114300" wp14:anchorId="594C029F" wp14:editId="540D6E6B">
            <wp:extent cx="5362575" cy="2924175"/>
            <wp:effectExtent l="19050" t="19050" r="28575" b="28575"/>
            <wp:docPr id="77561817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362884" cy="2924343"/>
                    </a:xfrm>
                    <a:prstGeom prst="rect">
                      <a:avLst/>
                    </a:prstGeom>
                    <a:ln w="25400">
                      <a:solidFill>
                        <a:srgbClr val="000000"/>
                      </a:solidFill>
                      <a:prstDash val="solid"/>
                    </a:ln>
                  </pic:spPr>
                </pic:pic>
              </a:graphicData>
            </a:graphic>
          </wp:inline>
        </w:drawing>
      </w:r>
    </w:p>
    <w:p w14:paraId="23F0212A"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Una vez completado el proceso de aprovisionamiento,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proporciona un panel de administración centralizado desde el cual es posible supervisar y gestionar la instancia creada. Este panel muestra información relevante como el estado operativo del servidor, las direcciones IP asignadas, el consumo de recursos y las opciones de acceso remoto disponibles para los administradores del sistema.</w:t>
      </w:r>
    </w:p>
    <w:p w14:paraId="4E350879"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Entre los datos más importantes disponibles en la consola se encuentran la dirección IPv4 pública utilizada para conexiones externas y la dirección IPv4 privada empleada para la comunicación interna dentro de la infraestructura de AWS. Asimismo, se pueden visualizar métricas de rendimiento en tiempo real relacionadas con el uso del procesador, el tráfico de red y el almacenamiento, facilitando el monitoreo continuo del entorno implementado.</w:t>
      </w:r>
    </w:p>
    <w:p w14:paraId="6392D6FB"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 xml:space="preserve">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 xml:space="preserve"> ofrece diferentes mecanismos para acceder de forma remota a la instancia. En el caso de servidores Windows, la plataforma permite generar automáticamente los archivos necesarios para establecer conexiones mediante el protocolo Remote Desktop </w:t>
      </w:r>
      <w:proofErr w:type="spellStart"/>
      <w:r w:rsidRPr="00FE0635">
        <w:rPr>
          <w:rFonts w:asciiTheme="minorHAnsi" w:eastAsia="Times New Roman" w:hAnsiTheme="minorHAnsi" w:cstheme="minorHAnsi"/>
          <w:sz w:val="24"/>
          <w:szCs w:val="24"/>
          <w:lang w:eastAsia="es-EC"/>
        </w:rPr>
        <w:t>Protocol</w:t>
      </w:r>
      <w:proofErr w:type="spellEnd"/>
      <w:r w:rsidRPr="00FE0635">
        <w:rPr>
          <w:rFonts w:asciiTheme="minorHAnsi" w:eastAsia="Times New Roman" w:hAnsiTheme="minorHAnsi" w:cstheme="minorHAnsi"/>
          <w:sz w:val="24"/>
          <w:szCs w:val="24"/>
          <w:lang w:eastAsia="es-EC"/>
        </w:rPr>
        <w:t xml:space="preserve"> (RDP), garantizando un acceso seguro al entorno de administración del sistema operativo.</w:t>
      </w:r>
    </w:p>
    <w:p w14:paraId="134E50E6" w14:textId="77777777" w:rsidR="00716639" w:rsidRPr="00FE0635"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t>Para las tareas de administración cotidiana, se recomienda utilizar la aplicación Escritorio Remoto de Windows, ya que proporciona una experiencia más completa y eficiente. Este método permite aprovechar funcionalidades avanzadas como la transferencia de archivos, el uso compartido del portapapeles, la redirección de dispositivos locales y la compatibilidad con múltiples monitores, mejorando significativamente la gestión remota del servidor.</w:t>
      </w:r>
    </w:p>
    <w:p w14:paraId="3E8248BE" w14:textId="77777777" w:rsidR="00716639" w:rsidRPr="00831496" w:rsidRDefault="00716639" w:rsidP="00716639">
      <w:pPr>
        <w:spacing w:before="100" w:beforeAutospacing="1" w:after="100" w:afterAutospacing="1" w:line="240" w:lineRule="auto"/>
        <w:rPr>
          <w:rFonts w:asciiTheme="minorHAnsi" w:eastAsia="Times New Roman" w:hAnsiTheme="minorHAnsi" w:cstheme="minorHAnsi"/>
          <w:sz w:val="24"/>
          <w:szCs w:val="24"/>
          <w:lang w:eastAsia="es-EC"/>
        </w:rPr>
      </w:pPr>
      <w:r w:rsidRPr="00FE0635">
        <w:rPr>
          <w:rFonts w:asciiTheme="minorHAnsi" w:eastAsia="Times New Roman" w:hAnsiTheme="minorHAnsi" w:cstheme="minorHAnsi"/>
          <w:sz w:val="24"/>
          <w:szCs w:val="24"/>
          <w:lang w:eastAsia="es-EC"/>
        </w:rPr>
        <w:lastRenderedPageBreak/>
        <w:t xml:space="preserve">El acceso remoto constituye una herramienta fundamental para la administración de la infraestructura, ya que permite realizar tareas de configuración, monitoreo, mantenimiento e instalación de software sin necesidad de acceder físicamente al servidor. Gracias a estas capacidades, es posible gestionar de manera eficiente los servicios de bases de datos implementados en la instancia de Amazon </w:t>
      </w:r>
      <w:proofErr w:type="spellStart"/>
      <w:r w:rsidRPr="00FE0635">
        <w:rPr>
          <w:rFonts w:asciiTheme="minorHAnsi" w:eastAsia="Times New Roman" w:hAnsiTheme="minorHAnsi" w:cstheme="minorHAnsi"/>
          <w:sz w:val="24"/>
          <w:szCs w:val="24"/>
          <w:lang w:eastAsia="es-EC"/>
        </w:rPr>
        <w:t>Lightsail</w:t>
      </w:r>
      <w:proofErr w:type="spellEnd"/>
      <w:r w:rsidRPr="00FE0635">
        <w:rPr>
          <w:rFonts w:asciiTheme="minorHAnsi" w:eastAsia="Times New Roman" w:hAnsiTheme="minorHAnsi" w:cstheme="minorHAnsi"/>
          <w:sz w:val="24"/>
          <w:szCs w:val="24"/>
          <w:lang w:eastAsia="es-EC"/>
        </w:rPr>
        <w:t>.</w:t>
      </w:r>
    </w:p>
    <w:p w14:paraId="272D7BEA" w14:textId="77777777" w:rsidR="00716639" w:rsidRPr="00831496" w:rsidRDefault="00716639" w:rsidP="00716639">
      <w:pPr>
        <w:pStyle w:val="Ttulo1"/>
        <w:rPr>
          <w:rFonts w:asciiTheme="minorHAnsi" w:hAnsiTheme="minorHAnsi" w:cstheme="minorHAnsi"/>
        </w:rPr>
      </w:pPr>
      <w:bookmarkStart w:id="28" w:name="_Toc231931322"/>
      <w:r w:rsidRPr="00831496">
        <w:rPr>
          <w:rFonts w:asciiTheme="minorHAnsi" w:hAnsiTheme="minorHAnsi" w:cstheme="minorHAnsi"/>
        </w:rPr>
        <w:t xml:space="preserve">Fase </w:t>
      </w:r>
      <w:r>
        <w:rPr>
          <w:rFonts w:asciiTheme="minorHAnsi" w:hAnsiTheme="minorHAnsi" w:cstheme="minorHAnsi"/>
        </w:rPr>
        <w:t>4</w:t>
      </w:r>
      <w:r w:rsidRPr="00831496">
        <w:rPr>
          <w:rFonts w:asciiTheme="minorHAnsi" w:hAnsiTheme="minorHAnsi" w:cstheme="minorHAnsi"/>
        </w:rPr>
        <w:t>: Instalación y Configuración de MySQL Server</w:t>
      </w:r>
      <w:bookmarkEnd w:id="28"/>
      <w:r w:rsidRPr="00831496">
        <w:rPr>
          <w:rFonts w:asciiTheme="minorHAnsi" w:hAnsiTheme="minorHAnsi" w:cstheme="minorHAnsi"/>
        </w:rPr>
        <w:t xml:space="preserve"> </w:t>
      </w:r>
    </w:p>
    <w:p w14:paraId="16F78026" w14:textId="77777777" w:rsidR="00716639" w:rsidRDefault="00716639" w:rsidP="00716639">
      <w:pPr>
        <w:spacing w:before="240" w:after="240"/>
        <w:rPr>
          <w:rFonts w:asciiTheme="minorHAnsi" w:hAnsiTheme="minorHAnsi" w:cstheme="minorHAnsi"/>
        </w:rPr>
      </w:pPr>
      <w:r w:rsidRPr="00831496">
        <w:rPr>
          <w:rFonts w:asciiTheme="minorHAnsi" w:hAnsiTheme="minorHAnsi" w:cstheme="minorHAnsi"/>
        </w:rPr>
        <w:t xml:space="preserve">Portal oficial de descargas de MySQL </w:t>
      </w:r>
      <w:proofErr w:type="spellStart"/>
      <w:r w:rsidRPr="00831496">
        <w:rPr>
          <w:rFonts w:asciiTheme="minorHAnsi" w:hAnsiTheme="minorHAnsi" w:cstheme="minorHAnsi"/>
        </w:rPr>
        <w:t>Community</w:t>
      </w:r>
      <w:proofErr w:type="spellEnd"/>
      <w:r w:rsidRPr="00831496">
        <w:rPr>
          <w:rFonts w:asciiTheme="minorHAnsi" w:hAnsiTheme="minorHAnsi" w:cstheme="minorHAnsi"/>
        </w:rPr>
        <w:t>. La pantalla permite omitir el registro opcional de Oracle para iniciar directamente la obtención del instalador. Esta acción es clave para agilizar el aprovisionamiento del segundo motor de base de datos relacional requerido dentro de la instancia VPS.</w:t>
      </w:r>
    </w:p>
    <w:p w14:paraId="2FFBF7DD"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2251E4DA" wp14:editId="3AC53AD7">
            <wp:extent cx="5429250" cy="2790825"/>
            <wp:effectExtent l="19050" t="19050" r="19050" b="28575"/>
            <wp:docPr id="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429559" cy="2790984"/>
                    </a:xfrm>
                    <a:prstGeom prst="rect">
                      <a:avLst/>
                    </a:prstGeom>
                    <a:ln w="25400">
                      <a:solidFill>
                        <a:srgbClr val="000000"/>
                      </a:solidFill>
                      <a:prstDash val="solid"/>
                    </a:ln>
                  </pic:spPr>
                </pic:pic>
              </a:graphicData>
            </a:graphic>
          </wp:inline>
        </w:drawing>
      </w:r>
    </w:p>
    <w:p w14:paraId="7060ACC1"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Asistente de instalación de MySQL Server 9.7. Muestra el inicio del despliegue del motor de base de datos en el servidor Windows. Esta fase es esencial para configurar el servicio local, instalar automáticamente los controladores ODBC y establecer las credenciales administrativas que permitirán las conexiones TCP/IP por el puerto 3306. </w:t>
      </w:r>
    </w:p>
    <w:p w14:paraId="47D04F4A" w14:textId="77777777" w:rsidR="00716639" w:rsidRPr="00831496" w:rsidRDefault="00716639" w:rsidP="00716639">
      <w:pPr>
        <w:rPr>
          <w:rFonts w:asciiTheme="minorHAnsi" w:hAnsiTheme="minorHAnsi" w:cstheme="minorHAnsi"/>
        </w:rPr>
      </w:pPr>
      <w:proofErr w:type="spellStart"/>
      <w:r w:rsidRPr="00831496">
        <w:rPr>
          <w:rFonts w:asciiTheme="minorHAnsi" w:hAnsiTheme="minorHAnsi" w:cstheme="minorHAnsi"/>
        </w:rPr>
        <w:t>Connection</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Name</w:t>
      </w:r>
      <w:proofErr w:type="spellEnd"/>
      <w:r w:rsidRPr="00831496">
        <w:rPr>
          <w:rFonts w:asciiTheme="minorHAnsi" w:hAnsiTheme="minorHAnsi" w:cstheme="minorHAnsi"/>
        </w:rPr>
        <w:t>: MYSQL AMAZON</w:t>
      </w:r>
    </w:p>
    <w:p w14:paraId="1D7EA85F"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Connection</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Method</w:t>
      </w:r>
      <w:proofErr w:type="spellEnd"/>
      <w:r w:rsidRPr="00831496">
        <w:rPr>
          <w:rFonts w:asciiTheme="minorHAnsi" w:hAnsiTheme="minorHAnsi" w:cstheme="minorHAnsi"/>
        </w:rPr>
        <w:t>: Standard (TCP/IP)</w:t>
      </w:r>
    </w:p>
    <w:p w14:paraId="1F0DF9DD"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Hostname</w:t>
      </w:r>
      <w:proofErr w:type="spellEnd"/>
      <w:r w:rsidRPr="00831496">
        <w:rPr>
          <w:rFonts w:asciiTheme="minorHAnsi" w:hAnsiTheme="minorHAnsi" w:cstheme="minorHAnsi"/>
        </w:rPr>
        <w:t>: 3.239.254.34</w:t>
      </w:r>
    </w:p>
    <w:p w14:paraId="76375359"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t>Port: 3306</w:t>
      </w:r>
    </w:p>
    <w:p w14:paraId="438562C9"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ab/>
      </w:r>
      <w:proofErr w:type="spellStart"/>
      <w:r w:rsidRPr="00831496">
        <w:rPr>
          <w:rFonts w:asciiTheme="minorHAnsi" w:hAnsiTheme="minorHAnsi" w:cstheme="minorHAnsi"/>
        </w:rPr>
        <w:t>Username</w:t>
      </w:r>
      <w:proofErr w:type="spellEnd"/>
      <w:r w:rsidRPr="00831496">
        <w:rPr>
          <w:rFonts w:asciiTheme="minorHAnsi" w:hAnsiTheme="minorHAnsi" w:cstheme="minorHAnsi"/>
        </w:rPr>
        <w:t xml:space="preserve">: </w:t>
      </w:r>
      <w:proofErr w:type="spellStart"/>
      <w:r w:rsidRPr="00831496">
        <w:rPr>
          <w:rFonts w:asciiTheme="minorHAnsi" w:hAnsiTheme="minorHAnsi" w:cstheme="minorHAnsi"/>
        </w:rPr>
        <w:t>admin</w:t>
      </w:r>
      <w:proofErr w:type="spellEnd"/>
    </w:p>
    <w:p w14:paraId="6F2B90C2" w14:textId="77777777" w:rsidR="00716639" w:rsidRPr="00831496" w:rsidRDefault="00716639" w:rsidP="00716639">
      <w:pPr>
        <w:ind w:firstLine="720"/>
        <w:rPr>
          <w:rFonts w:asciiTheme="minorHAnsi" w:hAnsiTheme="minorHAnsi" w:cstheme="minorHAnsi"/>
        </w:rPr>
      </w:pPr>
      <w:proofErr w:type="spellStart"/>
      <w:r w:rsidRPr="00831496">
        <w:rPr>
          <w:rFonts w:asciiTheme="minorHAnsi" w:hAnsiTheme="minorHAnsi" w:cstheme="minorHAnsi"/>
        </w:rPr>
        <w:t>Password</w:t>
      </w:r>
      <w:proofErr w:type="spellEnd"/>
      <w:r w:rsidRPr="00831496">
        <w:rPr>
          <w:rFonts w:asciiTheme="minorHAnsi" w:hAnsiTheme="minorHAnsi" w:cstheme="minorHAnsi"/>
        </w:rPr>
        <w:t>: SqlAmazon2026</w:t>
      </w:r>
    </w:p>
    <w:p w14:paraId="755D5736"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3B6F140F" wp14:editId="2F616801">
            <wp:extent cx="5343525" cy="2609850"/>
            <wp:effectExtent l="19050" t="19050" r="28575" b="1905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344610" cy="2610380"/>
                    </a:xfrm>
                    <a:prstGeom prst="rect">
                      <a:avLst/>
                    </a:prstGeom>
                    <a:ln w="25400">
                      <a:solidFill>
                        <a:srgbClr val="000000"/>
                      </a:solidFill>
                      <a:prstDash val="solid"/>
                    </a:ln>
                  </pic:spPr>
                </pic:pic>
              </a:graphicData>
            </a:graphic>
          </wp:inline>
        </w:drawing>
      </w:r>
    </w:p>
    <w:p w14:paraId="18E7B2D2"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Consola PowerShell validando el despliegue de MySQL. Mediante comandos de diagnóstico, se confirma la ejecución del motor y la escucha activa en el puerto 3306. Finalmente, se aplica el comando </w:t>
      </w:r>
      <w:r w:rsidRPr="00831496">
        <w:rPr>
          <w:rFonts w:asciiTheme="minorHAnsi" w:eastAsia="Roboto Mono" w:hAnsiTheme="minorHAnsi" w:cstheme="minorHAnsi"/>
        </w:rPr>
        <w:t>New-</w:t>
      </w:r>
      <w:proofErr w:type="spellStart"/>
      <w:r w:rsidRPr="00831496">
        <w:rPr>
          <w:rFonts w:asciiTheme="minorHAnsi" w:eastAsia="Roboto Mono" w:hAnsiTheme="minorHAnsi" w:cstheme="minorHAnsi"/>
        </w:rPr>
        <w:t>NetFirewallRule</w:t>
      </w:r>
      <w:proofErr w:type="spellEnd"/>
      <w:r w:rsidRPr="00831496">
        <w:rPr>
          <w:rFonts w:asciiTheme="minorHAnsi" w:hAnsiTheme="minorHAnsi" w:cstheme="minorHAnsi"/>
        </w:rPr>
        <w:t xml:space="preserve"> para habilitar el tráfico TCP entrante en el firewall de Windows, requisito indispensable para permitir conexiones remotas. </w:t>
      </w:r>
    </w:p>
    <w:p w14:paraId="0BC3F40A"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46DFBF10" wp14:editId="10B19458">
            <wp:extent cx="5372100" cy="3124200"/>
            <wp:effectExtent l="19050" t="19050" r="19050" b="19050"/>
            <wp:docPr id="77561817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372497" cy="3124431"/>
                    </a:xfrm>
                    <a:prstGeom prst="rect">
                      <a:avLst/>
                    </a:prstGeom>
                    <a:ln w="25400">
                      <a:solidFill>
                        <a:srgbClr val="000000"/>
                      </a:solidFill>
                      <a:prstDash val="solid"/>
                    </a:ln>
                  </pic:spPr>
                </pic:pic>
              </a:graphicData>
            </a:graphic>
          </wp:inline>
        </w:drawing>
      </w:r>
    </w:p>
    <w:p w14:paraId="7775DDA0"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rPr>
        <w:t xml:space="preserve">Portal oficial de descarga de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xml:space="preserve"> y comando PowerShell para habilitar el puerto 3306. La obtención de este cliente es vital, ya que proporciona un entorno gráfico unificado para modelar esquemas, ejecutar consultas SQL y administrar visualmente la instancia de base de datos directamente desde el servidor.</w:t>
      </w:r>
    </w:p>
    <w:p w14:paraId="7FC43397"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lastRenderedPageBreak/>
        <w:drawing>
          <wp:inline distT="114300" distB="114300" distL="114300" distR="114300" wp14:anchorId="0794AB0B" wp14:editId="6D728BE0">
            <wp:extent cx="5343525" cy="2600325"/>
            <wp:effectExtent l="19050" t="19050" r="28575" b="28575"/>
            <wp:docPr id="7756181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343829" cy="2600473"/>
                    </a:xfrm>
                    <a:prstGeom prst="rect">
                      <a:avLst/>
                    </a:prstGeom>
                    <a:ln w="25400">
                      <a:solidFill>
                        <a:srgbClr val="000000"/>
                      </a:solidFill>
                      <a:prstDash val="solid"/>
                    </a:ln>
                  </pic:spPr>
                </pic:pic>
              </a:graphicData>
            </a:graphic>
          </wp:inline>
        </w:drawing>
      </w:r>
    </w:p>
    <w:p w14:paraId="24FC1A6C" w14:textId="77777777" w:rsidR="00716639" w:rsidRPr="00831496" w:rsidRDefault="00716639" w:rsidP="00716639">
      <w:pPr>
        <w:spacing w:before="240" w:after="240"/>
        <w:ind w:left="708" w:hanging="708"/>
        <w:rPr>
          <w:rFonts w:asciiTheme="minorHAnsi" w:hAnsiTheme="minorHAnsi" w:cstheme="minorHAnsi"/>
        </w:rPr>
      </w:pPr>
      <w:r w:rsidRPr="00831496">
        <w:rPr>
          <w:rFonts w:asciiTheme="minorHAnsi" w:hAnsiTheme="minorHAnsi" w:cstheme="minorHAnsi"/>
        </w:rPr>
        <w:t xml:space="preserve">Pantalla de inicio del gestor gráfico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Resalta la detección automática de la conexión hacia la instancia local de MySQL recién desplegada. Este acceso inicial es fundamental, ya que permite al administrador autenticarse de forma segura utilizando el usuario raíz (</w:t>
      </w:r>
      <w:proofErr w:type="spellStart"/>
      <w:r w:rsidRPr="00831496">
        <w:rPr>
          <w:rFonts w:asciiTheme="minorHAnsi" w:hAnsiTheme="minorHAnsi" w:cstheme="minorHAnsi"/>
        </w:rPr>
        <w:t>root</w:t>
      </w:r>
      <w:proofErr w:type="spellEnd"/>
      <w:r w:rsidRPr="00831496">
        <w:rPr>
          <w:rFonts w:asciiTheme="minorHAnsi" w:hAnsiTheme="minorHAnsi" w:cstheme="minorHAnsi"/>
        </w:rPr>
        <w:t>) local para configurar parámetros avanzados, como la creación de usuarios con privilegios para conexiones remotas.</w:t>
      </w:r>
    </w:p>
    <w:p w14:paraId="768E70BB" w14:textId="77777777" w:rsidR="00716639" w:rsidRPr="00831496" w:rsidRDefault="00716639" w:rsidP="00716639">
      <w:pPr>
        <w:spacing w:before="240" w:after="240"/>
        <w:rPr>
          <w:rFonts w:asciiTheme="minorHAnsi" w:hAnsiTheme="minorHAnsi" w:cstheme="minorHAnsi"/>
        </w:rPr>
      </w:pPr>
      <w:r w:rsidRPr="00831496">
        <w:rPr>
          <w:rFonts w:asciiTheme="minorHAnsi" w:hAnsiTheme="minorHAnsi" w:cstheme="minorHAnsi"/>
          <w:noProof/>
        </w:rPr>
        <w:drawing>
          <wp:inline distT="114300" distB="114300" distL="114300" distR="114300" wp14:anchorId="5E6D0A22" wp14:editId="182A9AA3">
            <wp:extent cx="5343525" cy="2743200"/>
            <wp:effectExtent l="19050" t="19050" r="9525" b="19050"/>
            <wp:docPr id="77561817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9"/>
                    <a:srcRect/>
                    <a:stretch>
                      <a:fillRect/>
                    </a:stretch>
                  </pic:blipFill>
                  <pic:spPr>
                    <a:xfrm>
                      <a:off x="0" y="0"/>
                      <a:ext cx="5343832" cy="2743358"/>
                    </a:xfrm>
                    <a:prstGeom prst="rect">
                      <a:avLst/>
                    </a:prstGeom>
                    <a:ln w="25400">
                      <a:solidFill>
                        <a:srgbClr val="000000"/>
                      </a:solidFill>
                      <a:prstDash val="solid"/>
                    </a:ln>
                  </pic:spPr>
                </pic:pic>
              </a:graphicData>
            </a:graphic>
          </wp:inline>
        </w:drawing>
      </w:r>
    </w:p>
    <w:p w14:paraId="5187AB6C"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t xml:space="preserve">Editor de consultas de MySQL </w:t>
      </w:r>
      <w:proofErr w:type="spellStart"/>
      <w:r w:rsidRPr="00831496">
        <w:rPr>
          <w:rFonts w:asciiTheme="minorHAnsi" w:hAnsiTheme="minorHAnsi" w:cstheme="minorHAnsi"/>
        </w:rPr>
        <w:t>Workbench</w:t>
      </w:r>
      <w:proofErr w:type="spellEnd"/>
      <w:r w:rsidRPr="00831496">
        <w:rPr>
          <w:rFonts w:asciiTheme="minorHAnsi" w:hAnsiTheme="minorHAnsi" w:cstheme="minorHAnsi"/>
        </w:rPr>
        <w:t xml:space="preserve">. En este entorno se ejecutan las sentencias SQL para configurar el acceso remoto seguro. Ilustra el espacio de trabajo donde se crea el usuario </w:t>
      </w:r>
      <w:proofErr w:type="spellStart"/>
      <w:r w:rsidRPr="00831496">
        <w:rPr>
          <w:rFonts w:asciiTheme="minorHAnsi" w:eastAsia="Roboto Mono" w:hAnsiTheme="minorHAnsi" w:cstheme="minorHAnsi"/>
        </w:rPr>
        <w:t>admin</w:t>
      </w:r>
      <w:proofErr w:type="spellEnd"/>
      <w:r w:rsidRPr="00831496">
        <w:rPr>
          <w:rFonts w:asciiTheme="minorHAnsi" w:hAnsiTheme="minorHAnsi" w:cstheme="minorHAnsi"/>
        </w:rPr>
        <w:t xml:space="preserve"> (asociado al host </w:t>
      </w:r>
      <w:r w:rsidRPr="00831496">
        <w:rPr>
          <w:rFonts w:asciiTheme="minorHAnsi" w:eastAsia="Roboto Mono" w:hAnsiTheme="minorHAnsi" w:cstheme="minorHAnsi"/>
        </w:rPr>
        <w:t>%</w:t>
      </w:r>
      <w:r w:rsidRPr="00831496">
        <w:rPr>
          <w:rFonts w:asciiTheme="minorHAnsi" w:hAnsiTheme="minorHAnsi" w:cstheme="minorHAnsi"/>
        </w:rPr>
        <w:t xml:space="preserve">) y se le otorgan privilegios globales, superando la restricción de conexión local del usuario predeterminado </w:t>
      </w:r>
      <w:proofErr w:type="spellStart"/>
      <w:r w:rsidRPr="00831496">
        <w:rPr>
          <w:rFonts w:asciiTheme="minorHAnsi" w:eastAsia="Roboto Mono" w:hAnsiTheme="minorHAnsi" w:cstheme="minorHAnsi"/>
        </w:rPr>
        <w:t>root</w:t>
      </w:r>
      <w:proofErr w:type="spellEnd"/>
      <w:r w:rsidRPr="00831496">
        <w:rPr>
          <w:rFonts w:asciiTheme="minorHAnsi" w:hAnsiTheme="minorHAnsi" w:cstheme="minorHAnsi"/>
        </w:rPr>
        <w:t xml:space="preserve">. </w:t>
      </w:r>
    </w:p>
    <w:tbl>
      <w:tblPr>
        <w:tblW w:w="8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8"/>
      </w:tblGrid>
      <w:tr w:rsidR="00716639" w:rsidRPr="00831496" w14:paraId="346FC882" w14:textId="77777777" w:rsidTr="00C456C7">
        <w:trPr>
          <w:trHeight w:val="1707"/>
        </w:trPr>
        <w:tc>
          <w:tcPr>
            <w:tcW w:w="8298" w:type="dxa"/>
            <w:shd w:val="clear" w:color="auto" w:fill="auto"/>
            <w:tcMar>
              <w:top w:w="100" w:type="dxa"/>
              <w:left w:w="100" w:type="dxa"/>
              <w:bottom w:w="100" w:type="dxa"/>
              <w:right w:w="100" w:type="dxa"/>
            </w:tcMar>
          </w:tcPr>
          <w:p w14:paraId="5CC820E1" w14:textId="77777777" w:rsidR="00716639" w:rsidRPr="00831496" w:rsidRDefault="00716639" w:rsidP="00C456C7">
            <w:pPr>
              <w:widowControl w:val="0"/>
              <w:spacing w:line="240" w:lineRule="auto"/>
              <w:rPr>
                <w:rFonts w:asciiTheme="minorHAnsi" w:hAnsiTheme="minorHAnsi" w:cstheme="minorHAnsi"/>
              </w:rPr>
            </w:pPr>
            <w:r w:rsidRPr="00831496">
              <w:rPr>
                <w:rFonts w:asciiTheme="minorHAnsi" w:hAnsiTheme="minorHAnsi" w:cstheme="minorHAnsi"/>
              </w:rPr>
              <w:lastRenderedPageBreak/>
              <w:t>CREATE USER '</w:t>
            </w:r>
            <w:proofErr w:type="spellStart"/>
            <w:r w:rsidRPr="00831496">
              <w:rPr>
                <w:rFonts w:asciiTheme="minorHAnsi" w:hAnsiTheme="minorHAnsi" w:cstheme="minorHAnsi"/>
              </w:rPr>
              <w:t>admin</w:t>
            </w:r>
            <w:proofErr w:type="spellEnd"/>
            <w:r w:rsidRPr="00831496">
              <w:rPr>
                <w:rFonts w:asciiTheme="minorHAnsi" w:hAnsiTheme="minorHAnsi" w:cstheme="minorHAnsi"/>
              </w:rPr>
              <w:t>'@'%' IDENTIFIED BY 'SqlAmazon2026!';</w:t>
            </w:r>
          </w:p>
          <w:p w14:paraId="04A23EFE" w14:textId="77777777" w:rsidR="00716639" w:rsidRPr="00831496" w:rsidRDefault="00716639" w:rsidP="00C456C7">
            <w:pPr>
              <w:widowControl w:val="0"/>
              <w:spacing w:line="240" w:lineRule="auto"/>
              <w:rPr>
                <w:rFonts w:asciiTheme="minorHAnsi" w:hAnsiTheme="minorHAnsi" w:cstheme="minorHAnsi"/>
              </w:rPr>
            </w:pPr>
            <w:r w:rsidRPr="00831496">
              <w:rPr>
                <w:rFonts w:asciiTheme="minorHAnsi" w:hAnsiTheme="minorHAnsi" w:cstheme="minorHAnsi"/>
              </w:rPr>
              <w:t xml:space="preserve">GRANT ALL PRIVILEGES ON </w:t>
            </w:r>
            <w:proofErr w:type="gramStart"/>
            <w:r w:rsidRPr="00831496">
              <w:rPr>
                <w:rFonts w:asciiTheme="minorHAnsi" w:hAnsiTheme="minorHAnsi" w:cstheme="minorHAnsi"/>
              </w:rPr>
              <w:t>*.*</w:t>
            </w:r>
            <w:proofErr w:type="gramEnd"/>
            <w:r w:rsidRPr="00831496">
              <w:rPr>
                <w:rFonts w:asciiTheme="minorHAnsi" w:hAnsiTheme="minorHAnsi" w:cstheme="minorHAnsi"/>
              </w:rPr>
              <w:t xml:space="preserve"> TO '</w:t>
            </w:r>
            <w:proofErr w:type="spellStart"/>
            <w:r w:rsidRPr="00831496">
              <w:rPr>
                <w:rFonts w:asciiTheme="minorHAnsi" w:hAnsiTheme="minorHAnsi" w:cstheme="minorHAnsi"/>
              </w:rPr>
              <w:t>admin</w:t>
            </w:r>
            <w:proofErr w:type="spellEnd"/>
            <w:r w:rsidRPr="00831496">
              <w:rPr>
                <w:rFonts w:asciiTheme="minorHAnsi" w:hAnsiTheme="minorHAnsi" w:cstheme="minorHAnsi"/>
              </w:rPr>
              <w:t>'@'%' WITH GRANT OPTION;</w:t>
            </w:r>
          </w:p>
          <w:p w14:paraId="5F575549" w14:textId="77777777" w:rsidR="00716639" w:rsidRPr="00831496" w:rsidRDefault="00716639" w:rsidP="00C456C7">
            <w:pPr>
              <w:widowControl w:val="0"/>
              <w:spacing w:line="240" w:lineRule="auto"/>
              <w:rPr>
                <w:rFonts w:asciiTheme="minorHAnsi" w:hAnsiTheme="minorHAnsi" w:cstheme="minorHAnsi"/>
              </w:rPr>
            </w:pPr>
            <w:r w:rsidRPr="00831496">
              <w:rPr>
                <w:rFonts w:asciiTheme="minorHAnsi" w:hAnsiTheme="minorHAnsi" w:cstheme="minorHAnsi"/>
              </w:rPr>
              <w:t>FLUSH PRIVILEGES;</w:t>
            </w:r>
          </w:p>
        </w:tc>
      </w:tr>
    </w:tbl>
    <w:p w14:paraId="3F6BE7C9" w14:textId="77777777" w:rsidR="00716639" w:rsidRPr="00831496" w:rsidRDefault="00716639" w:rsidP="00716639">
      <w:pPr>
        <w:rPr>
          <w:rFonts w:asciiTheme="minorHAnsi" w:hAnsiTheme="minorHAnsi" w:cstheme="minorHAnsi"/>
        </w:rPr>
      </w:pPr>
    </w:p>
    <w:p w14:paraId="29A7EB94"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357B225A" wp14:editId="4FE1A6F1">
            <wp:extent cx="5391150" cy="2790825"/>
            <wp:effectExtent l="19050" t="19050" r="19050" b="28575"/>
            <wp:docPr id="7756181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391461" cy="2790986"/>
                    </a:xfrm>
                    <a:prstGeom prst="rect">
                      <a:avLst/>
                    </a:prstGeom>
                    <a:ln w="25400">
                      <a:solidFill>
                        <a:srgbClr val="000000"/>
                      </a:solidFill>
                      <a:prstDash val="solid"/>
                    </a:ln>
                  </pic:spPr>
                </pic:pic>
              </a:graphicData>
            </a:graphic>
          </wp:inline>
        </w:drawing>
      </w:r>
    </w:p>
    <w:p w14:paraId="2A055346" w14:textId="77777777" w:rsidR="00716639" w:rsidRPr="00831496" w:rsidRDefault="00716639" w:rsidP="00716639">
      <w:pPr>
        <w:rPr>
          <w:rFonts w:asciiTheme="minorHAnsi" w:hAnsiTheme="minorHAnsi" w:cstheme="minorHAnsi"/>
        </w:rPr>
      </w:pPr>
    </w:p>
    <w:p w14:paraId="29587B59" w14:textId="77777777" w:rsidR="00716639" w:rsidRPr="00831496" w:rsidRDefault="00716639" w:rsidP="00716639">
      <w:pPr>
        <w:rPr>
          <w:rFonts w:asciiTheme="minorHAnsi" w:hAnsiTheme="minorHAnsi" w:cstheme="minorHAnsi"/>
        </w:rPr>
      </w:pPr>
      <w:r w:rsidRPr="00831496">
        <w:rPr>
          <w:rFonts w:asciiTheme="minorHAnsi" w:hAnsiTheme="minorHAnsi" w:cstheme="minorHAnsi"/>
          <w:noProof/>
        </w:rPr>
        <w:drawing>
          <wp:inline distT="114300" distB="114300" distL="114300" distR="114300" wp14:anchorId="1ECE59FF" wp14:editId="6D5F5B6F">
            <wp:extent cx="5191125" cy="2781300"/>
            <wp:effectExtent l="19050" t="19050" r="28575" b="1905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191426" cy="2781461"/>
                    </a:xfrm>
                    <a:prstGeom prst="rect">
                      <a:avLst/>
                    </a:prstGeom>
                    <a:ln w="25400">
                      <a:solidFill>
                        <a:srgbClr val="000000"/>
                      </a:solidFill>
                      <a:prstDash val="solid"/>
                    </a:ln>
                  </pic:spPr>
                </pic:pic>
              </a:graphicData>
            </a:graphic>
          </wp:inline>
        </w:drawing>
      </w:r>
    </w:p>
    <w:p w14:paraId="4280D3C8" w14:textId="77777777" w:rsidR="00716639" w:rsidRPr="00831496" w:rsidRDefault="00716639" w:rsidP="00716639">
      <w:pPr>
        <w:rPr>
          <w:rFonts w:asciiTheme="minorHAnsi" w:hAnsiTheme="minorHAnsi" w:cstheme="minorHAnsi"/>
        </w:rPr>
      </w:pPr>
      <w:r w:rsidRPr="00831496">
        <w:rPr>
          <w:rFonts w:asciiTheme="minorHAnsi" w:hAnsiTheme="minorHAnsi" w:cstheme="minorHAnsi"/>
        </w:rPr>
        <w:lastRenderedPageBreak/>
        <w:t xml:space="preserve">Creación de tablas </w:t>
      </w:r>
      <w:r w:rsidRPr="00831496">
        <w:rPr>
          <w:rFonts w:asciiTheme="minorHAnsi" w:hAnsiTheme="minorHAnsi" w:cstheme="minorHAnsi"/>
        </w:rPr>
        <w:br/>
      </w:r>
      <w:r w:rsidRPr="00831496">
        <w:rPr>
          <w:rFonts w:asciiTheme="minorHAnsi" w:hAnsiTheme="minorHAnsi" w:cstheme="minorHAnsi"/>
          <w:noProof/>
        </w:rPr>
        <w:drawing>
          <wp:inline distT="114300" distB="114300" distL="114300" distR="114300" wp14:anchorId="7E439C51" wp14:editId="02D0DE51">
            <wp:extent cx="1885950" cy="4048125"/>
            <wp:effectExtent l="19050" t="19050" r="19050" b="28575"/>
            <wp:docPr id="7756181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1885950" cy="4048125"/>
                    </a:xfrm>
                    <a:prstGeom prst="rect">
                      <a:avLst/>
                    </a:prstGeom>
                    <a:ln w="25400">
                      <a:solidFill>
                        <a:srgbClr val="000000"/>
                      </a:solidFill>
                      <a:prstDash val="solid"/>
                    </a:ln>
                  </pic:spPr>
                </pic:pic>
              </a:graphicData>
            </a:graphic>
          </wp:inline>
        </w:drawing>
      </w:r>
    </w:p>
    <w:p w14:paraId="396CE226" w14:textId="77777777" w:rsidR="00D83582" w:rsidRDefault="00D83582" w:rsidP="00D83582">
      <w:pPr>
        <w:pStyle w:val="Ttulo1"/>
      </w:pPr>
      <w:r>
        <w:t>3. Servidor SOAP (08. SERVIDOR)</w:t>
      </w:r>
    </w:p>
    <w:p w14:paraId="212C977C" w14:textId="77777777" w:rsidR="00D83582" w:rsidRDefault="00D83582" w:rsidP="00D83582">
      <w:r>
        <w:t xml:space="preserve">El servidor es una </w:t>
      </w:r>
      <w:proofErr w:type="spellStart"/>
      <w:r>
        <w:t>aplicacion</w:t>
      </w:r>
      <w:proofErr w:type="spellEnd"/>
      <w:r>
        <w:t xml:space="preserve"> </w:t>
      </w:r>
      <w:proofErr w:type="spellStart"/>
      <w:r>
        <w:t>Jakarta</w:t>
      </w:r>
      <w:proofErr w:type="spellEnd"/>
      <w:r>
        <w:t xml:space="preserve"> EE 10 que expone tres Web </w:t>
      </w:r>
      <w:proofErr w:type="spellStart"/>
      <w:r>
        <w:t>Services</w:t>
      </w:r>
      <w:proofErr w:type="spellEnd"/>
      <w:r>
        <w:t xml:space="preserve"> SOAP con JAX-WS. Sigue una arquitectura MVC con capas de controlador (@WebService), servicio (</w:t>
      </w:r>
      <w:proofErr w:type="spellStart"/>
      <w:r>
        <w:t>logica</w:t>
      </w:r>
      <w:proofErr w:type="spellEnd"/>
      <w:r>
        <w:t xml:space="preserve"> de negocio), persistencia (DAO) y modelo (</w:t>
      </w:r>
      <w:proofErr w:type="spellStart"/>
      <w:r>
        <w:t>POJOs</w:t>
      </w:r>
      <w:proofErr w:type="spellEnd"/>
      <w:r>
        <w:t>).</w:t>
      </w:r>
    </w:p>
    <w:p w14:paraId="46BC350E" w14:textId="77777777" w:rsidR="00D83582" w:rsidRDefault="00D83582" w:rsidP="00D83582">
      <w:pPr>
        <w:pStyle w:val="Ttulo2"/>
      </w:pPr>
      <w:r>
        <w:t xml:space="preserve">3.1 Capa Controlador (Web </w:t>
      </w:r>
      <w:proofErr w:type="spellStart"/>
      <w:r>
        <w:t>Services</w:t>
      </w:r>
      <w:proofErr w:type="spellEnd"/>
      <w:r>
        <w:t>)</w:t>
      </w:r>
    </w:p>
    <w:p w14:paraId="3D4C3F17" w14:textId="77777777" w:rsidR="00D83582" w:rsidRDefault="00D83582" w:rsidP="00D83582">
      <w:pPr>
        <w:pStyle w:val="Ttulo3"/>
      </w:pPr>
      <w:r>
        <w:t>WSLogin.java</w:t>
      </w:r>
    </w:p>
    <w:p w14:paraId="311D2980" w14:textId="77777777" w:rsidR="00D83582" w:rsidRDefault="00D83582" w:rsidP="00D83582">
      <w:r>
        <w:t xml:space="preserve">Fachada SOAP de </w:t>
      </w:r>
      <w:proofErr w:type="spellStart"/>
      <w:r>
        <w:t>autenticacion</w:t>
      </w:r>
      <w:proofErr w:type="spellEnd"/>
      <w:r>
        <w:t>. Expone dos operaciones:</w:t>
      </w:r>
    </w:p>
    <w:p w14:paraId="46CDECAA" w14:textId="77777777" w:rsidR="00D83582" w:rsidRDefault="00D83582" w:rsidP="00D83582">
      <w:pPr>
        <w:pStyle w:val="Listaconvietas"/>
      </w:pPr>
      <w:proofErr w:type="spellStart"/>
      <w:proofErr w:type="gramStart"/>
      <w:r>
        <w:t>iniciarSesion</w:t>
      </w:r>
      <w:proofErr w:type="spellEnd"/>
      <w:r>
        <w:t>(</w:t>
      </w:r>
      <w:proofErr w:type="gramEnd"/>
      <w:r>
        <w:t>usuario, clave): Valida credenciales contra la BD usando SHA-1</w:t>
      </w:r>
    </w:p>
    <w:p w14:paraId="64FD1570" w14:textId="77777777" w:rsidR="00D83582" w:rsidRDefault="00D83582" w:rsidP="00D83582">
      <w:pPr>
        <w:pStyle w:val="Listaconvietas"/>
      </w:pPr>
      <w:proofErr w:type="spellStart"/>
      <w:r>
        <w:t>clienteDeUsuario</w:t>
      </w:r>
      <w:proofErr w:type="spellEnd"/>
      <w:r>
        <w:t xml:space="preserve">(usuario): Retorna el </w:t>
      </w:r>
      <w:proofErr w:type="spellStart"/>
      <w:r>
        <w:t>codigo</w:t>
      </w:r>
      <w:proofErr w:type="spellEnd"/>
      <w:r>
        <w:t xml:space="preserve"> de cliente asociado al usuario, o "" si es </w:t>
      </w:r>
      <w:proofErr w:type="spellStart"/>
      <w:r>
        <w:t>admin</w:t>
      </w:r>
      <w:proofErr w:type="spellEnd"/>
    </w:p>
    <w:p w14:paraId="5C2C682A" w14:textId="77777777" w:rsidR="00D83582" w:rsidRDefault="00D83582" w:rsidP="00D83582">
      <w:r>
        <w:t xml:space="preserve">Fragmento del </w:t>
      </w:r>
      <w:proofErr w:type="spellStart"/>
      <w:r>
        <w:t>codigo</w:t>
      </w:r>
      <w:proofErr w:type="spellEnd"/>
      <w:r>
        <w:t>:</w:t>
      </w:r>
    </w:p>
    <w:p w14:paraId="2EA5047A" w14:textId="77777777" w:rsidR="00D83582" w:rsidRDefault="00D83582" w:rsidP="00D83582">
      <w:pPr>
        <w:shd w:val="clear" w:color="auto" w:fill="EEECE1" w:themeFill="background2"/>
      </w:pPr>
      <w:r>
        <w:rPr>
          <w:rFonts w:ascii="Consolas" w:hAnsi="Consolas"/>
          <w:sz w:val="16"/>
        </w:rPr>
        <w:t>@</w:t>
      </w:r>
      <w:proofErr w:type="gramStart"/>
      <w:r>
        <w:rPr>
          <w:rFonts w:ascii="Consolas" w:hAnsi="Consolas"/>
          <w:sz w:val="16"/>
        </w:rPr>
        <w:t>WebService(</w:t>
      </w:r>
      <w:proofErr w:type="gramEnd"/>
      <w:r>
        <w:rPr>
          <w:rFonts w:ascii="Consolas" w:hAnsi="Consolas"/>
          <w:sz w:val="16"/>
        </w:rPr>
        <w:t>serviceName = "</w:t>
      </w:r>
      <w:proofErr w:type="spellStart"/>
      <w:r>
        <w:rPr>
          <w:rFonts w:ascii="Consolas" w:hAnsi="Consolas"/>
          <w:sz w:val="16"/>
        </w:rPr>
        <w:t>WSLogin</w:t>
      </w:r>
      <w:proofErr w:type="spellEnd"/>
      <w:r>
        <w:rPr>
          <w:rFonts w:ascii="Consolas" w:hAnsi="Consolas"/>
          <w:sz w:val="16"/>
        </w:rPr>
        <w:t xml:space="preserve">", </w:t>
      </w:r>
      <w:proofErr w:type="spellStart"/>
      <w:r>
        <w:rPr>
          <w:rFonts w:ascii="Consolas" w:hAnsi="Consolas"/>
          <w:sz w:val="16"/>
        </w:rPr>
        <w:t>targetNamespace</w:t>
      </w:r>
      <w:proofErr w:type="spellEnd"/>
      <w:r>
        <w:rPr>
          <w:rFonts w:ascii="Consolas" w:hAnsi="Consolas"/>
          <w:sz w:val="16"/>
        </w:rPr>
        <w:t xml:space="preserve"> = "http://ws.monster.edu.ec/")</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WSLogin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LoginService</w:t>
      </w:r>
      <w:proofErr w:type="spellEnd"/>
      <w:r>
        <w:rPr>
          <w:rFonts w:ascii="Consolas" w:hAnsi="Consolas"/>
          <w:sz w:val="16"/>
        </w:rPr>
        <w:t xml:space="preserve"> </w:t>
      </w:r>
      <w:proofErr w:type="spellStart"/>
      <w:r>
        <w:rPr>
          <w:rFonts w:ascii="Consolas" w:hAnsi="Consolas"/>
          <w:sz w:val="16"/>
        </w:rPr>
        <w:t>loginService</w:t>
      </w:r>
      <w:proofErr w:type="spellEnd"/>
      <w:r>
        <w:rPr>
          <w:rFonts w:ascii="Consolas" w:hAnsi="Consolas"/>
          <w:sz w:val="16"/>
        </w:rPr>
        <w:t xml:space="preserve"> = new </w:t>
      </w:r>
      <w:proofErr w:type="spellStart"/>
      <w:r>
        <w:rPr>
          <w:rFonts w:ascii="Consolas" w:hAnsi="Consolas"/>
          <w:sz w:val="16"/>
        </w:rPr>
        <w:t>LoginService</w:t>
      </w:r>
      <w:proofErr w:type="spellEnd"/>
      <w:r>
        <w:rPr>
          <w:rFonts w:ascii="Consolas" w:hAnsi="Consolas"/>
          <w:sz w:val="16"/>
        </w:rPr>
        <w:t>();</w:t>
      </w:r>
      <w:r>
        <w:rPr>
          <w:rFonts w:ascii="Consolas" w:hAnsi="Consolas"/>
          <w:sz w:val="16"/>
        </w:rPr>
        <w:br/>
      </w:r>
      <w:r>
        <w:rPr>
          <w:rFonts w:ascii="Consolas" w:hAnsi="Consolas"/>
          <w:sz w:val="16"/>
        </w:rPr>
        <w:br/>
        <w:t xml:space="preserve">    @WebMethod(operationName = "</w:t>
      </w:r>
      <w:proofErr w:type="spellStart"/>
      <w:r>
        <w:rPr>
          <w:rFonts w:ascii="Consolas" w:hAnsi="Consolas"/>
          <w:sz w:val="16"/>
        </w:rPr>
        <w:t>iniciarSesion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iniciarSesion</w:t>
      </w:r>
      <w:proofErr w:type="spellEnd"/>
      <w:r>
        <w:rPr>
          <w:rFonts w:ascii="Consolas" w:hAnsi="Consolas"/>
          <w:sz w:val="16"/>
        </w:rPr>
        <w:t xml:space="preserve">(@WebParam(name = "usuario") </w:t>
      </w:r>
      <w:proofErr w:type="spellStart"/>
      <w:r>
        <w:rPr>
          <w:rFonts w:ascii="Consolas" w:hAnsi="Consolas"/>
          <w:sz w:val="16"/>
        </w:rPr>
        <w:t>String</w:t>
      </w:r>
      <w:proofErr w:type="spellEnd"/>
      <w:r>
        <w:rPr>
          <w:rFonts w:ascii="Consolas" w:hAnsi="Consolas"/>
          <w:sz w:val="16"/>
        </w:rPr>
        <w:t xml:space="preserve"> usuario,</w:t>
      </w:r>
      <w:r>
        <w:rPr>
          <w:rFonts w:ascii="Consolas" w:hAnsi="Consolas"/>
          <w:sz w:val="16"/>
        </w:rPr>
        <w:br/>
      </w:r>
      <w:r>
        <w:rPr>
          <w:rFonts w:ascii="Consolas" w:hAnsi="Consolas"/>
          <w:sz w:val="16"/>
        </w:rPr>
        <w:lastRenderedPageBreak/>
        <w:t xml:space="preserve">                                  @WebParam(name = "clave") </w:t>
      </w:r>
      <w:proofErr w:type="spellStart"/>
      <w:r>
        <w:rPr>
          <w:rFonts w:ascii="Consolas" w:hAnsi="Consolas"/>
          <w:sz w:val="16"/>
        </w:rPr>
        <w:t>String</w:t>
      </w:r>
      <w:proofErr w:type="spellEnd"/>
      <w:r>
        <w:rPr>
          <w:rFonts w:ascii="Consolas" w:hAnsi="Consolas"/>
          <w:sz w:val="16"/>
        </w:rPr>
        <w:t xml:space="preserve"> clave)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loginService.login</w:t>
      </w:r>
      <w:proofErr w:type="spellEnd"/>
      <w:r>
        <w:rPr>
          <w:rFonts w:ascii="Consolas" w:hAnsi="Consolas"/>
          <w:sz w:val="16"/>
        </w:rPr>
        <w:t>(usuario, clave);</w:t>
      </w:r>
      <w:r>
        <w:rPr>
          <w:rFonts w:ascii="Consolas" w:hAnsi="Consolas"/>
          <w:sz w:val="16"/>
        </w:rPr>
        <w:br/>
        <w:t xml:space="preserve">    }</w:t>
      </w:r>
      <w:r>
        <w:rPr>
          <w:rFonts w:ascii="Consolas" w:hAnsi="Consolas"/>
          <w:sz w:val="16"/>
        </w:rPr>
        <w:br/>
        <w:t>}</w:t>
      </w:r>
    </w:p>
    <w:p w14:paraId="0BA98168" w14:textId="77777777" w:rsidR="00D83582" w:rsidRDefault="00D83582" w:rsidP="00D83582">
      <w:pPr>
        <w:pStyle w:val="Ttulo3"/>
      </w:pPr>
      <w:r>
        <w:t>WSCuenta.java</w:t>
      </w:r>
    </w:p>
    <w:p w14:paraId="00D63865" w14:textId="77777777" w:rsidR="00D83582" w:rsidRDefault="00D83582" w:rsidP="00D83582">
      <w:r>
        <w:t>Fachada SOAP de operaciones de cuenta. Expone operaciones para depositar, retirar, transferir, consultar saldo, listar cuentas, listar clientes, registrar cliente, registrar cuenta y eliminar cuenta.</w:t>
      </w:r>
    </w:p>
    <w:p w14:paraId="353E245A" w14:textId="77777777" w:rsidR="00D83582" w:rsidRDefault="00D83582" w:rsidP="00D83582">
      <w:r>
        <w:t xml:space="preserve">Fragmento del </w:t>
      </w:r>
      <w:proofErr w:type="spellStart"/>
      <w:r>
        <w:t>codigo</w:t>
      </w:r>
      <w:proofErr w:type="spellEnd"/>
      <w:r>
        <w:t>:</w:t>
      </w:r>
    </w:p>
    <w:p w14:paraId="2C056A3D" w14:textId="77777777" w:rsidR="00D83582" w:rsidRDefault="00D83582" w:rsidP="00D83582">
      <w:pPr>
        <w:shd w:val="clear" w:color="auto" w:fill="EEECE1" w:themeFill="background2"/>
      </w:pPr>
      <w:r>
        <w:rPr>
          <w:rFonts w:ascii="Consolas" w:hAnsi="Consolas"/>
          <w:sz w:val="16"/>
        </w:rPr>
        <w:t>@WebService(serviceName = "</w:t>
      </w:r>
      <w:proofErr w:type="spellStart"/>
      <w:r>
        <w:rPr>
          <w:rFonts w:ascii="Consolas" w:hAnsi="Consolas"/>
          <w:sz w:val="16"/>
        </w:rPr>
        <w:t>WSCuenta</w:t>
      </w:r>
      <w:proofErr w:type="spellEnd"/>
      <w:r>
        <w:rPr>
          <w:rFonts w:ascii="Consolas" w:hAnsi="Consolas"/>
          <w:sz w:val="16"/>
        </w:rPr>
        <w:t xml:space="preserve">", </w:t>
      </w:r>
      <w:proofErr w:type="spellStart"/>
      <w:r>
        <w:rPr>
          <w:rFonts w:ascii="Consolas" w:hAnsi="Consolas"/>
          <w:sz w:val="16"/>
        </w:rPr>
        <w:t>targetNamespace</w:t>
      </w:r>
      <w:proofErr w:type="spellEnd"/>
      <w:r>
        <w:rPr>
          <w:rFonts w:ascii="Consolas" w:hAnsi="Consolas"/>
          <w:sz w:val="16"/>
        </w:rPr>
        <w:t xml:space="preserve"> = "http://ws.monster.edu.ec/")</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WSCuenta</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CuentaService</w:t>
      </w:r>
      <w:proofErr w:type="spellEnd"/>
      <w:r>
        <w:rPr>
          <w:rFonts w:ascii="Consolas" w:hAnsi="Consolas"/>
          <w:sz w:val="16"/>
        </w:rPr>
        <w:t xml:space="preserve"> </w:t>
      </w:r>
      <w:proofErr w:type="spellStart"/>
      <w:r>
        <w:rPr>
          <w:rFonts w:ascii="Consolas" w:hAnsi="Consolas"/>
          <w:sz w:val="16"/>
        </w:rPr>
        <w:t>cuentaService</w:t>
      </w:r>
      <w:proofErr w:type="spellEnd"/>
      <w:r>
        <w:rPr>
          <w:rFonts w:ascii="Consolas" w:hAnsi="Consolas"/>
          <w:sz w:val="16"/>
        </w:rPr>
        <w:t xml:space="preserve"> = new </w:t>
      </w:r>
      <w:proofErr w:type="spellStart"/>
      <w:r>
        <w:rPr>
          <w:rFonts w:ascii="Consolas" w:hAnsi="Consolas"/>
          <w:sz w:val="16"/>
        </w:rPr>
        <w:t>CuentaService</w:t>
      </w:r>
      <w:proofErr w:type="spellEnd"/>
      <w:r>
        <w:rPr>
          <w:rFonts w:ascii="Consolas" w:hAnsi="Consolas"/>
          <w:sz w:val="16"/>
        </w:rPr>
        <w:t>();</w:t>
      </w:r>
      <w:r>
        <w:rPr>
          <w:rFonts w:ascii="Consolas" w:hAnsi="Consolas"/>
          <w:sz w:val="16"/>
        </w:rPr>
        <w:br/>
      </w:r>
      <w:r>
        <w:rPr>
          <w:rFonts w:ascii="Consolas" w:hAnsi="Consolas"/>
          <w:sz w:val="16"/>
        </w:rPr>
        <w:br/>
        <w:t xml:space="preserve">    @WebMethod(operationName = "depositar")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Resultado depositar(@WebParam(name = "cuenta") </w:t>
      </w:r>
      <w:proofErr w:type="spellStart"/>
      <w:r>
        <w:rPr>
          <w:rFonts w:ascii="Consolas" w:hAnsi="Consolas"/>
          <w:sz w:val="16"/>
        </w:rPr>
        <w:t>String</w:t>
      </w:r>
      <w:proofErr w:type="spellEnd"/>
      <w:r>
        <w:rPr>
          <w:rFonts w:ascii="Consolas" w:hAnsi="Consolas"/>
          <w:sz w:val="16"/>
        </w:rPr>
        <w:t xml:space="preserve"> cuenta,</w:t>
      </w:r>
      <w:r>
        <w:rPr>
          <w:rFonts w:ascii="Consolas" w:hAnsi="Consolas"/>
          <w:sz w:val="16"/>
        </w:rPr>
        <w:br/>
        <w:t xml:space="preserve">                                @WebParam(name = "monto") </w:t>
      </w:r>
      <w:proofErr w:type="spellStart"/>
      <w:r>
        <w:rPr>
          <w:rFonts w:ascii="Consolas" w:hAnsi="Consolas"/>
          <w:sz w:val="16"/>
        </w:rPr>
        <w:t>String</w:t>
      </w:r>
      <w:proofErr w:type="spellEnd"/>
      <w:r>
        <w:rPr>
          <w:rFonts w:ascii="Consolas" w:hAnsi="Consolas"/>
          <w:sz w:val="16"/>
        </w:rPr>
        <w:t xml:space="preserve"> monto,</w:t>
      </w:r>
      <w:r>
        <w:rPr>
          <w:rFonts w:ascii="Consolas" w:hAnsi="Consolas"/>
          <w:sz w:val="16"/>
        </w:rPr>
        <w:br/>
        <w:t xml:space="preserve">                                @WebParam(name = "moneda") </w:t>
      </w:r>
      <w:proofErr w:type="spellStart"/>
      <w:r>
        <w:rPr>
          <w:rFonts w:ascii="Consolas" w:hAnsi="Consolas"/>
          <w:sz w:val="16"/>
        </w:rPr>
        <w:t>String</w:t>
      </w:r>
      <w:proofErr w:type="spellEnd"/>
      <w:r>
        <w:rPr>
          <w:rFonts w:ascii="Consolas" w:hAnsi="Consolas"/>
          <w:sz w:val="16"/>
        </w:rPr>
        <w:t xml:space="preserve"> moneda)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cuentaService.depositar</w:t>
      </w:r>
      <w:proofErr w:type="spellEnd"/>
      <w:r>
        <w:rPr>
          <w:rFonts w:ascii="Consolas" w:hAnsi="Consolas"/>
          <w:sz w:val="16"/>
        </w:rPr>
        <w:t>(cuenta, monto, moneda);</w:t>
      </w:r>
      <w:r>
        <w:rPr>
          <w:rFonts w:ascii="Consolas" w:hAnsi="Consolas"/>
          <w:sz w:val="16"/>
        </w:rPr>
        <w:br/>
        <w:t xml:space="preserve">    }</w:t>
      </w:r>
      <w:r>
        <w:rPr>
          <w:rFonts w:ascii="Consolas" w:hAnsi="Consolas"/>
          <w:sz w:val="16"/>
        </w:rPr>
        <w:br/>
      </w:r>
      <w:r>
        <w:rPr>
          <w:rFonts w:ascii="Consolas" w:hAnsi="Consolas"/>
          <w:sz w:val="16"/>
        </w:rPr>
        <w:br/>
        <w:t xml:space="preserve">    @WebMethod(operationName = "transferir")</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Resultado transferir(@WebParam(name = "origen") </w:t>
      </w:r>
      <w:proofErr w:type="spellStart"/>
      <w:r>
        <w:rPr>
          <w:rFonts w:ascii="Consolas" w:hAnsi="Consolas"/>
          <w:sz w:val="16"/>
        </w:rPr>
        <w:t>String</w:t>
      </w:r>
      <w:proofErr w:type="spellEnd"/>
      <w:r>
        <w:rPr>
          <w:rFonts w:ascii="Consolas" w:hAnsi="Consolas"/>
          <w:sz w:val="16"/>
        </w:rPr>
        <w:t xml:space="preserve"> origen,</w:t>
      </w:r>
      <w:r>
        <w:rPr>
          <w:rFonts w:ascii="Consolas" w:hAnsi="Consolas"/>
          <w:sz w:val="16"/>
        </w:rPr>
        <w:br/>
        <w:t xml:space="preserve">                                @WebParam(name = "destino") </w:t>
      </w:r>
      <w:proofErr w:type="spellStart"/>
      <w:r>
        <w:rPr>
          <w:rFonts w:ascii="Consolas" w:hAnsi="Consolas"/>
          <w:sz w:val="16"/>
        </w:rPr>
        <w:t>String</w:t>
      </w:r>
      <w:proofErr w:type="spellEnd"/>
      <w:r>
        <w:rPr>
          <w:rFonts w:ascii="Consolas" w:hAnsi="Consolas"/>
          <w:sz w:val="16"/>
        </w:rPr>
        <w:t xml:space="preserve"> destino,</w:t>
      </w:r>
      <w:r>
        <w:rPr>
          <w:rFonts w:ascii="Consolas" w:hAnsi="Consolas"/>
          <w:sz w:val="16"/>
        </w:rPr>
        <w:br/>
        <w:t xml:space="preserve">                                @WebParam(name = "monto") </w:t>
      </w:r>
      <w:proofErr w:type="spellStart"/>
      <w:r>
        <w:rPr>
          <w:rFonts w:ascii="Consolas" w:hAnsi="Consolas"/>
          <w:sz w:val="16"/>
        </w:rPr>
        <w:t>String</w:t>
      </w:r>
      <w:proofErr w:type="spellEnd"/>
      <w:r>
        <w:rPr>
          <w:rFonts w:ascii="Consolas" w:hAnsi="Consolas"/>
          <w:sz w:val="16"/>
        </w:rPr>
        <w:t xml:space="preserve"> monto,</w:t>
      </w:r>
      <w:r>
        <w:rPr>
          <w:rFonts w:ascii="Consolas" w:hAnsi="Consolas"/>
          <w:sz w:val="16"/>
        </w:rPr>
        <w:br/>
        <w:t xml:space="preserve">                                @WebParam(name = "moneda") </w:t>
      </w:r>
      <w:proofErr w:type="spellStart"/>
      <w:r>
        <w:rPr>
          <w:rFonts w:ascii="Consolas" w:hAnsi="Consolas"/>
          <w:sz w:val="16"/>
        </w:rPr>
        <w:t>String</w:t>
      </w:r>
      <w:proofErr w:type="spellEnd"/>
      <w:r>
        <w:rPr>
          <w:rFonts w:ascii="Consolas" w:hAnsi="Consolas"/>
          <w:sz w:val="16"/>
        </w:rPr>
        <w:t xml:space="preserve"> moneda)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cuentaService.transferir</w:t>
      </w:r>
      <w:proofErr w:type="spellEnd"/>
      <w:r>
        <w:rPr>
          <w:rFonts w:ascii="Consolas" w:hAnsi="Consolas"/>
          <w:sz w:val="16"/>
        </w:rPr>
        <w:t>(origen, destino, monto, moneda);</w:t>
      </w:r>
      <w:r>
        <w:rPr>
          <w:rFonts w:ascii="Consolas" w:hAnsi="Consolas"/>
          <w:sz w:val="16"/>
        </w:rPr>
        <w:br/>
        <w:t xml:space="preserve">    }</w:t>
      </w:r>
      <w:r>
        <w:rPr>
          <w:rFonts w:ascii="Consolas" w:hAnsi="Consolas"/>
          <w:sz w:val="16"/>
        </w:rPr>
        <w:br/>
        <w:t>}</w:t>
      </w:r>
    </w:p>
    <w:p w14:paraId="66C96775" w14:textId="77777777" w:rsidR="00D83582" w:rsidRDefault="00D83582" w:rsidP="00D83582">
      <w:pPr>
        <w:pStyle w:val="Ttulo3"/>
      </w:pPr>
      <w:r>
        <w:t>WSMovimiento.java</w:t>
      </w:r>
    </w:p>
    <w:p w14:paraId="5792EC06" w14:textId="77777777" w:rsidR="00D83582" w:rsidRDefault="00D83582" w:rsidP="00D83582">
      <w:r>
        <w:t xml:space="preserve">Fachada SOAP de consulta de movimientos. Expone una </w:t>
      </w:r>
      <w:proofErr w:type="spellStart"/>
      <w:r>
        <w:t>operacion</w:t>
      </w:r>
      <w:proofErr w:type="spellEnd"/>
      <w:r>
        <w:t xml:space="preserve"> para listar los movimientos de una cuenta ordenados por fecha descendente.</w:t>
      </w:r>
    </w:p>
    <w:p w14:paraId="3A7595B8" w14:textId="77777777" w:rsidR="00D83582" w:rsidRDefault="00D83582" w:rsidP="00D83582">
      <w:r>
        <w:t xml:space="preserve">Fragmento del </w:t>
      </w:r>
      <w:proofErr w:type="spellStart"/>
      <w:r>
        <w:t>codigo</w:t>
      </w:r>
      <w:proofErr w:type="spellEnd"/>
      <w:r>
        <w:t>:</w:t>
      </w:r>
    </w:p>
    <w:p w14:paraId="4BFD9121" w14:textId="77777777" w:rsidR="00D83582" w:rsidRDefault="00D83582" w:rsidP="00D83582">
      <w:pPr>
        <w:shd w:val="clear" w:color="auto" w:fill="EEECE1" w:themeFill="background2"/>
      </w:pPr>
      <w:r>
        <w:rPr>
          <w:rFonts w:ascii="Consolas" w:hAnsi="Consolas"/>
          <w:sz w:val="16"/>
        </w:rPr>
        <w:t>@</w:t>
      </w:r>
      <w:proofErr w:type="gramStart"/>
      <w:r>
        <w:rPr>
          <w:rFonts w:ascii="Consolas" w:hAnsi="Consolas"/>
          <w:sz w:val="16"/>
        </w:rPr>
        <w:t>WebService(</w:t>
      </w:r>
      <w:proofErr w:type="gramEnd"/>
      <w:r>
        <w:rPr>
          <w:rFonts w:ascii="Consolas" w:hAnsi="Consolas"/>
          <w:sz w:val="16"/>
        </w:rPr>
        <w:t>serviceName = "</w:t>
      </w:r>
      <w:proofErr w:type="spellStart"/>
      <w:r>
        <w:rPr>
          <w:rFonts w:ascii="Consolas" w:hAnsi="Consolas"/>
          <w:sz w:val="16"/>
        </w:rPr>
        <w:t>WSMovimiento</w:t>
      </w:r>
      <w:proofErr w:type="spellEnd"/>
      <w:r>
        <w:rPr>
          <w:rFonts w:ascii="Consolas" w:hAnsi="Consolas"/>
          <w:sz w:val="16"/>
        </w:rPr>
        <w:t xml:space="preserve">", </w:t>
      </w:r>
      <w:proofErr w:type="spellStart"/>
      <w:r>
        <w:rPr>
          <w:rFonts w:ascii="Consolas" w:hAnsi="Consolas"/>
          <w:sz w:val="16"/>
        </w:rPr>
        <w:t>targetNamespace</w:t>
      </w:r>
      <w:proofErr w:type="spellEnd"/>
      <w:r>
        <w:rPr>
          <w:rFonts w:ascii="Consolas" w:hAnsi="Consolas"/>
          <w:sz w:val="16"/>
        </w:rPr>
        <w:t xml:space="preserve"> = "http://ws.monster.edu.ec/")</w:t>
      </w:r>
      <w:r>
        <w:rPr>
          <w:rFonts w:ascii="Consolas" w:hAnsi="Consolas"/>
          <w:sz w:val="16"/>
        </w:rPr>
        <w:br/>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class</w:t>
      </w:r>
      <w:proofErr w:type="spellEnd"/>
      <w:r>
        <w:rPr>
          <w:rFonts w:ascii="Consolas" w:hAnsi="Consolas"/>
          <w:sz w:val="16"/>
        </w:rPr>
        <w:t xml:space="preserve"> </w:t>
      </w:r>
      <w:proofErr w:type="spellStart"/>
      <w:r>
        <w:rPr>
          <w:rFonts w:ascii="Consolas" w:hAnsi="Consolas"/>
          <w:sz w:val="16"/>
        </w:rPr>
        <w:t>WSMovimiento</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private</w:t>
      </w:r>
      <w:proofErr w:type="spellEnd"/>
      <w:r>
        <w:rPr>
          <w:rFonts w:ascii="Consolas" w:hAnsi="Consolas"/>
          <w:sz w:val="16"/>
        </w:rPr>
        <w:t xml:space="preserve"> final </w:t>
      </w:r>
      <w:proofErr w:type="spellStart"/>
      <w:r>
        <w:rPr>
          <w:rFonts w:ascii="Consolas" w:hAnsi="Consolas"/>
          <w:sz w:val="16"/>
        </w:rPr>
        <w:t>MovimientoService</w:t>
      </w:r>
      <w:proofErr w:type="spellEnd"/>
      <w:r>
        <w:rPr>
          <w:rFonts w:ascii="Consolas" w:hAnsi="Consolas"/>
          <w:sz w:val="16"/>
        </w:rPr>
        <w:t xml:space="preserve"> </w:t>
      </w:r>
      <w:proofErr w:type="spellStart"/>
      <w:r>
        <w:rPr>
          <w:rFonts w:ascii="Consolas" w:hAnsi="Consolas"/>
          <w:sz w:val="16"/>
        </w:rPr>
        <w:t>movimientoService</w:t>
      </w:r>
      <w:proofErr w:type="spellEnd"/>
      <w:r>
        <w:rPr>
          <w:rFonts w:ascii="Consolas" w:hAnsi="Consolas"/>
          <w:sz w:val="16"/>
        </w:rPr>
        <w:t xml:space="preserve"> = new </w:t>
      </w:r>
      <w:proofErr w:type="spellStart"/>
      <w:r>
        <w:rPr>
          <w:rFonts w:ascii="Consolas" w:hAnsi="Consolas"/>
          <w:sz w:val="16"/>
        </w:rPr>
        <w:t>MovimientoService</w:t>
      </w:r>
      <w:proofErr w:type="spellEnd"/>
      <w:r>
        <w:rPr>
          <w:rFonts w:ascii="Consolas" w:hAnsi="Consolas"/>
          <w:sz w:val="16"/>
        </w:rPr>
        <w:t>();</w:t>
      </w:r>
      <w:r>
        <w:rPr>
          <w:rFonts w:ascii="Consolas" w:hAnsi="Consolas"/>
          <w:sz w:val="16"/>
        </w:rPr>
        <w:br/>
      </w:r>
      <w:r>
        <w:rPr>
          <w:rFonts w:ascii="Consolas" w:hAnsi="Consolas"/>
          <w:sz w:val="16"/>
        </w:rPr>
        <w:br/>
        <w:t xml:space="preserve">    @WebMethod(operationName = "</w:t>
      </w:r>
      <w:proofErr w:type="spellStart"/>
      <w:r>
        <w:rPr>
          <w:rFonts w:ascii="Consolas" w:hAnsi="Consolas"/>
          <w:sz w:val="16"/>
        </w:rPr>
        <w:t>listarMovimientos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List</w:t>
      </w:r>
      <w:proofErr w:type="spellEnd"/>
      <w:r>
        <w:rPr>
          <w:rFonts w:ascii="Consolas" w:hAnsi="Consolas"/>
          <w:sz w:val="16"/>
        </w:rPr>
        <w:t>&lt;</w:t>
      </w:r>
      <w:proofErr w:type="spellStart"/>
      <w:r>
        <w:rPr>
          <w:rFonts w:ascii="Consolas" w:hAnsi="Consolas"/>
          <w:sz w:val="16"/>
        </w:rPr>
        <w:t>MovimientoModel</w:t>
      </w:r>
      <w:proofErr w:type="spellEnd"/>
      <w:r>
        <w:rPr>
          <w:rFonts w:ascii="Consolas" w:hAnsi="Consolas"/>
          <w:sz w:val="16"/>
        </w:rPr>
        <w:t xml:space="preserve">&gt; </w:t>
      </w:r>
      <w:proofErr w:type="spellStart"/>
      <w:r>
        <w:rPr>
          <w:rFonts w:ascii="Consolas" w:hAnsi="Consolas"/>
          <w:sz w:val="16"/>
        </w:rPr>
        <w:t>listarMovimientos</w:t>
      </w:r>
      <w:proofErr w:type="spellEnd"/>
      <w:r>
        <w:rPr>
          <w:rFonts w:ascii="Consolas" w:hAnsi="Consolas"/>
          <w:sz w:val="16"/>
        </w:rPr>
        <w:t>(</w:t>
      </w:r>
      <w:r>
        <w:rPr>
          <w:rFonts w:ascii="Consolas" w:hAnsi="Consolas"/>
          <w:sz w:val="16"/>
        </w:rPr>
        <w:br/>
        <w:t xml:space="preserve">            @WebParam(name = "cuenta") </w:t>
      </w:r>
      <w:proofErr w:type="spellStart"/>
      <w:r>
        <w:rPr>
          <w:rFonts w:ascii="Consolas" w:hAnsi="Consolas"/>
          <w:sz w:val="16"/>
        </w:rPr>
        <w:t>String</w:t>
      </w:r>
      <w:proofErr w:type="spellEnd"/>
      <w:r>
        <w:rPr>
          <w:rFonts w:ascii="Consolas" w:hAnsi="Consolas"/>
          <w:sz w:val="16"/>
        </w:rPr>
        <w:t xml:space="preserve"> cuenta)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movimientoService.listarMovimientos</w:t>
      </w:r>
      <w:proofErr w:type="spellEnd"/>
      <w:r>
        <w:rPr>
          <w:rFonts w:ascii="Consolas" w:hAnsi="Consolas"/>
          <w:sz w:val="16"/>
        </w:rPr>
        <w:t>(cuenta);</w:t>
      </w:r>
      <w:r>
        <w:rPr>
          <w:rFonts w:ascii="Consolas" w:hAnsi="Consolas"/>
          <w:sz w:val="16"/>
        </w:rPr>
        <w:br/>
        <w:t xml:space="preserve">    }</w:t>
      </w:r>
      <w:r>
        <w:rPr>
          <w:rFonts w:ascii="Consolas" w:hAnsi="Consolas"/>
          <w:sz w:val="16"/>
        </w:rPr>
        <w:br/>
        <w:t>}</w:t>
      </w:r>
    </w:p>
    <w:p w14:paraId="59B57E4C" w14:textId="77777777" w:rsidR="00D83582" w:rsidRDefault="00D83582" w:rsidP="00D83582">
      <w:pPr>
        <w:pStyle w:val="Ttulo2"/>
      </w:pPr>
      <w:r>
        <w:t>3.2 Capa Servicio (</w:t>
      </w:r>
      <w:proofErr w:type="spellStart"/>
      <w:r>
        <w:t>Logica</w:t>
      </w:r>
      <w:proofErr w:type="spellEnd"/>
      <w:r>
        <w:t xml:space="preserve"> de Negocio)</w:t>
      </w:r>
    </w:p>
    <w:p w14:paraId="22BB0540" w14:textId="77777777" w:rsidR="00D83582" w:rsidRDefault="00D83582" w:rsidP="00D83582">
      <w:pPr>
        <w:pStyle w:val="Ttulo3"/>
      </w:pPr>
      <w:r>
        <w:t>LoginService.java</w:t>
      </w:r>
    </w:p>
    <w:p w14:paraId="7BC52158" w14:textId="77777777" w:rsidR="00D83582" w:rsidRDefault="00D83582" w:rsidP="00D83582">
      <w:r>
        <w:t>Autentica usuarios contra la tabla usuario. Valida que el usuario exista, que el estado sea ACTIVO y que el hash SHA-1 de la clave coincida.</w:t>
      </w:r>
    </w:p>
    <w:p w14:paraId="549D168B" w14:textId="77777777" w:rsidR="00D83582" w:rsidRDefault="00D83582" w:rsidP="00D83582">
      <w:pPr>
        <w:pStyle w:val="Ttulo3"/>
      </w:pPr>
      <w:r>
        <w:lastRenderedPageBreak/>
        <w:t>CuentaService.java</w:t>
      </w:r>
    </w:p>
    <w:p w14:paraId="2976A9CA" w14:textId="77777777" w:rsidR="00D83582" w:rsidRDefault="00D83582" w:rsidP="00D83582">
      <w:r>
        <w:t xml:space="preserve">Contiene toda la </w:t>
      </w:r>
      <w:proofErr w:type="spellStart"/>
      <w:r>
        <w:t>logica</w:t>
      </w:r>
      <w:proofErr w:type="spellEnd"/>
      <w:r>
        <w:t xml:space="preserve"> de negocio de cuentas: deposito, retiro, transferencia. Las operaciones se ejecutan en transacciones </w:t>
      </w:r>
      <w:proofErr w:type="spellStart"/>
      <w:r>
        <w:t>atomicas</w:t>
      </w:r>
      <w:proofErr w:type="spellEnd"/>
      <w:r>
        <w:t xml:space="preserve"> con bloqueo pesimista (SELECT ... FOR UPDATE) para garantizar consistencia. Incluye </w:t>
      </w:r>
      <w:proofErr w:type="spellStart"/>
      <w:r>
        <w:t>conversion</w:t>
      </w:r>
      <w:proofErr w:type="spellEnd"/>
      <w:r>
        <w:t xml:space="preserve"> de moneda usando tasas de cambio.</w:t>
      </w:r>
    </w:p>
    <w:p w14:paraId="485C7550" w14:textId="77777777" w:rsidR="00D83582" w:rsidRDefault="00D83582" w:rsidP="00D83582">
      <w:r>
        <w:t xml:space="preserve">Fragmento del </w:t>
      </w:r>
      <w:proofErr w:type="spellStart"/>
      <w:r>
        <w:t>metodo</w:t>
      </w:r>
      <w:proofErr w:type="spellEnd"/>
      <w:r>
        <w:t xml:space="preserve"> de transferencia:</w:t>
      </w:r>
    </w:p>
    <w:p w14:paraId="1E0D4A1E" w14:textId="77777777" w:rsidR="00D83582" w:rsidRDefault="00D83582" w:rsidP="00D83582">
      <w:pPr>
        <w:shd w:val="clear" w:color="auto" w:fill="EEECE1" w:themeFill="background2"/>
      </w:pPr>
      <w:proofErr w:type="spellStart"/>
      <w:r>
        <w:rPr>
          <w:rFonts w:ascii="Consolas" w:hAnsi="Consolas"/>
          <w:sz w:val="16"/>
        </w:rPr>
        <w:t>public</w:t>
      </w:r>
      <w:proofErr w:type="spellEnd"/>
      <w:r>
        <w:rPr>
          <w:rFonts w:ascii="Consolas" w:hAnsi="Consolas"/>
          <w:sz w:val="16"/>
        </w:rPr>
        <w:t xml:space="preserve"> Resultado transferir(</w:t>
      </w:r>
      <w:proofErr w:type="spellStart"/>
      <w:r>
        <w:rPr>
          <w:rFonts w:ascii="Consolas" w:hAnsi="Consolas"/>
          <w:sz w:val="16"/>
        </w:rPr>
        <w:t>String</w:t>
      </w:r>
      <w:proofErr w:type="spellEnd"/>
      <w:r>
        <w:rPr>
          <w:rFonts w:ascii="Consolas" w:hAnsi="Consolas"/>
          <w:sz w:val="16"/>
        </w:rPr>
        <w:t xml:space="preserve"> origen, </w:t>
      </w:r>
      <w:proofErr w:type="spellStart"/>
      <w:r>
        <w:rPr>
          <w:rFonts w:ascii="Consolas" w:hAnsi="Consolas"/>
          <w:sz w:val="16"/>
        </w:rPr>
        <w:t>String</w:t>
      </w:r>
      <w:proofErr w:type="spellEnd"/>
      <w:r>
        <w:rPr>
          <w:rFonts w:ascii="Consolas" w:hAnsi="Consolas"/>
          <w:sz w:val="16"/>
        </w:rPr>
        <w:t xml:space="preserve"> destino,</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montoTexto</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monedaMonto) {</w:t>
      </w:r>
      <w:r>
        <w:rPr>
          <w:rFonts w:ascii="Consolas" w:hAnsi="Consolas"/>
          <w:sz w:val="16"/>
        </w:rPr>
        <w:br/>
        <w:t xml:space="preserve">    // ... validaciones ...</w:t>
      </w:r>
      <w:r>
        <w:rPr>
          <w:rFonts w:ascii="Consolas" w:hAnsi="Consolas"/>
          <w:sz w:val="16"/>
        </w:rPr>
        <w:br/>
        <w:t xml:space="preserve">    </w:t>
      </w:r>
      <w:proofErr w:type="spellStart"/>
      <w:r>
        <w:rPr>
          <w:rFonts w:ascii="Consolas" w:hAnsi="Consolas"/>
          <w:sz w:val="16"/>
        </w:rPr>
        <w:t>Connection</w:t>
      </w:r>
      <w:proofErr w:type="spellEnd"/>
      <w:r>
        <w:rPr>
          <w:rFonts w:ascii="Consolas" w:hAnsi="Consolas"/>
          <w:sz w:val="16"/>
        </w:rPr>
        <w:t xml:space="preserve"> </w:t>
      </w:r>
      <w:proofErr w:type="spellStart"/>
      <w:r>
        <w:rPr>
          <w:rFonts w:ascii="Consolas" w:hAnsi="Consolas"/>
          <w:sz w:val="16"/>
        </w:rPr>
        <w:t>cn</w:t>
      </w:r>
      <w:proofErr w:type="spellEnd"/>
      <w:r>
        <w:rPr>
          <w:rFonts w:ascii="Consolas" w:hAnsi="Consolas"/>
          <w:sz w:val="16"/>
        </w:rPr>
        <w:t xml:space="preserve"> = </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cn</w:t>
      </w:r>
      <w:proofErr w:type="spellEnd"/>
      <w:r>
        <w:rPr>
          <w:rFonts w:ascii="Consolas" w:hAnsi="Consolas"/>
          <w:sz w:val="16"/>
        </w:rPr>
        <w:t xml:space="preserve"> = </w:t>
      </w:r>
      <w:proofErr w:type="spellStart"/>
      <w:r>
        <w:rPr>
          <w:rFonts w:ascii="Consolas" w:hAnsi="Consolas"/>
          <w:sz w:val="16"/>
        </w:rPr>
        <w:t>ConexionBD.conectar</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cn.setAutoCommit</w:t>
      </w:r>
      <w:proofErr w:type="spellEnd"/>
      <w:r>
        <w:rPr>
          <w:rFonts w:ascii="Consolas" w:hAnsi="Consolas"/>
          <w:sz w:val="16"/>
        </w:rPr>
        <w:t>(false);</w:t>
      </w:r>
      <w:r>
        <w:rPr>
          <w:rFonts w:ascii="Consolas" w:hAnsi="Consolas"/>
          <w:sz w:val="16"/>
        </w:rPr>
        <w:br/>
        <w:t xml:space="preserve">        // Bloqueo en orden </w:t>
      </w:r>
      <w:proofErr w:type="spellStart"/>
      <w:r>
        <w:rPr>
          <w:rFonts w:ascii="Consolas" w:hAnsi="Consolas"/>
          <w:sz w:val="16"/>
        </w:rPr>
        <w:t>deterministico</w:t>
      </w:r>
      <w:proofErr w:type="spellEnd"/>
      <w:r>
        <w:rPr>
          <w:rFonts w:ascii="Consolas" w:hAnsi="Consolas"/>
          <w:sz w:val="16"/>
        </w:rPr>
        <w:t xml:space="preserve"> para evitar </w:t>
      </w:r>
      <w:proofErr w:type="spellStart"/>
      <w:r>
        <w:rPr>
          <w:rFonts w:ascii="Consolas" w:hAnsi="Consolas"/>
          <w:sz w:val="16"/>
        </w:rPr>
        <w:t>deadlocks</w:t>
      </w:r>
      <w:proofErr w:type="spellEnd"/>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first</w:t>
      </w:r>
      <w:proofErr w:type="spellEnd"/>
      <w:r>
        <w:rPr>
          <w:rFonts w:ascii="Consolas" w:hAnsi="Consolas"/>
          <w:sz w:val="16"/>
        </w:rPr>
        <w:t xml:space="preserve">  = </w:t>
      </w:r>
      <w:proofErr w:type="spellStart"/>
      <w:r>
        <w:rPr>
          <w:rFonts w:ascii="Consolas" w:hAnsi="Consolas"/>
          <w:sz w:val="16"/>
        </w:rPr>
        <w:t>origen.compareTo</w:t>
      </w:r>
      <w:proofErr w:type="spellEnd"/>
      <w:r>
        <w:rPr>
          <w:rFonts w:ascii="Consolas" w:hAnsi="Consolas"/>
          <w:sz w:val="16"/>
        </w:rPr>
        <w:t>(destino) &lt; 0 ? origen : destino;</w:t>
      </w:r>
      <w:r>
        <w:rPr>
          <w:rFonts w:ascii="Consolas" w:hAnsi="Consolas"/>
          <w:sz w:val="16"/>
        </w:rPr>
        <w:br/>
        <w:t xml:space="preserve">        </w:t>
      </w:r>
      <w:proofErr w:type="spellStart"/>
      <w:r>
        <w:rPr>
          <w:rFonts w:ascii="Consolas" w:hAnsi="Consolas"/>
          <w:sz w:val="16"/>
        </w:rPr>
        <w:t>String</w:t>
      </w:r>
      <w:proofErr w:type="spellEnd"/>
      <w:r>
        <w:rPr>
          <w:rFonts w:ascii="Consolas" w:hAnsi="Consolas"/>
          <w:sz w:val="16"/>
        </w:rPr>
        <w:t xml:space="preserve"> </w:t>
      </w:r>
      <w:proofErr w:type="spellStart"/>
      <w:r>
        <w:rPr>
          <w:rFonts w:ascii="Consolas" w:hAnsi="Consolas"/>
          <w:sz w:val="16"/>
        </w:rPr>
        <w:t>second</w:t>
      </w:r>
      <w:proofErr w:type="spellEnd"/>
      <w:r>
        <w:rPr>
          <w:rFonts w:ascii="Consolas" w:hAnsi="Consolas"/>
          <w:sz w:val="16"/>
        </w:rPr>
        <w:t xml:space="preserve"> = </w:t>
      </w:r>
      <w:proofErr w:type="spellStart"/>
      <w:r>
        <w:rPr>
          <w:rFonts w:ascii="Consolas" w:hAnsi="Consolas"/>
          <w:sz w:val="16"/>
        </w:rPr>
        <w:t>origen.compareTo</w:t>
      </w:r>
      <w:proofErr w:type="spellEnd"/>
      <w:r>
        <w:rPr>
          <w:rFonts w:ascii="Consolas" w:hAnsi="Consolas"/>
          <w:sz w:val="16"/>
        </w:rPr>
        <w:t>(destino) &lt; 0 ? destino : origen;</w:t>
      </w:r>
      <w:r>
        <w:rPr>
          <w:rFonts w:ascii="Consolas" w:hAnsi="Consolas"/>
          <w:sz w:val="16"/>
        </w:rPr>
        <w:br/>
        <w:t xml:space="preserve">        </w:t>
      </w:r>
      <w:proofErr w:type="spellStart"/>
      <w:r>
        <w:rPr>
          <w:rFonts w:ascii="Consolas" w:hAnsi="Consolas"/>
          <w:sz w:val="16"/>
        </w:rPr>
        <w:t>CuentaModel</w:t>
      </w:r>
      <w:proofErr w:type="spellEnd"/>
      <w:r>
        <w:rPr>
          <w:rFonts w:ascii="Consolas" w:hAnsi="Consolas"/>
          <w:sz w:val="16"/>
        </w:rPr>
        <w:t xml:space="preserve"> </w:t>
      </w:r>
      <w:proofErr w:type="spellStart"/>
      <w:r>
        <w:rPr>
          <w:rFonts w:ascii="Consolas" w:hAnsi="Consolas"/>
          <w:sz w:val="16"/>
        </w:rPr>
        <w:t>cFirst</w:t>
      </w:r>
      <w:proofErr w:type="spellEnd"/>
      <w:r>
        <w:rPr>
          <w:rFonts w:ascii="Consolas" w:hAnsi="Consolas"/>
          <w:sz w:val="16"/>
        </w:rPr>
        <w:t xml:space="preserve">  = </w:t>
      </w:r>
      <w:proofErr w:type="spellStart"/>
      <w:r>
        <w:rPr>
          <w:rFonts w:ascii="Consolas" w:hAnsi="Consolas"/>
          <w:sz w:val="16"/>
        </w:rPr>
        <w:t>cuentaDAO.obtenerParaActualizar</w:t>
      </w:r>
      <w:proofErr w:type="spellEnd"/>
      <w:r>
        <w:rPr>
          <w:rFonts w:ascii="Consolas" w:hAnsi="Consolas"/>
          <w:sz w:val="16"/>
        </w:rPr>
        <w:t>(</w:t>
      </w:r>
      <w:proofErr w:type="spellStart"/>
      <w:r>
        <w:rPr>
          <w:rFonts w:ascii="Consolas" w:hAnsi="Consolas"/>
          <w:sz w:val="16"/>
        </w:rPr>
        <w:t>cn</w:t>
      </w:r>
      <w:proofErr w:type="spellEnd"/>
      <w:r>
        <w:rPr>
          <w:rFonts w:ascii="Consolas" w:hAnsi="Consolas"/>
          <w:sz w:val="16"/>
        </w:rPr>
        <w:t xml:space="preserve">, </w:t>
      </w:r>
      <w:proofErr w:type="spellStart"/>
      <w:r>
        <w:rPr>
          <w:rFonts w:ascii="Consolas" w:hAnsi="Consolas"/>
          <w:sz w:val="16"/>
        </w:rPr>
        <w:t>first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CuentaModel</w:t>
      </w:r>
      <w:proofErr w:type="spellEnd"/>
      <w:r>
        <w:rPr>
          <w:rFonts w:ascii="Consolas" w:hAnsi="Consolas"/>
          <w:sz w:val="16"/>
        </w:rPr>
        <w:t xml:space="preserve"> </w:t>
      </w:r>
      <w:proofErr w:type="spellStart"/>
      <w:r>
        <w:rPr>
          <w:rFonts w:ascii="Consolas" w:hAnsi="Consolas"/>
          <w:sz w:val="16"/>
        </w:rPr>
        <w:t>cSecond</w:t>
      </w:r>
      <w:proofErr w:type="spellEnd"/>
      <w:r>
        <w:rPr>
          <w:rFonts w:ascii="Consolas" w:hAnsi="Consolas"/>
          <w:sz w:val="16"/>
        </w:rPr>
        <w:t xml:space="preserve"> = </w:t>
      </w:r>
      <w:proofErr w:type="spellStart"/>
      <w:r>
        <w:rPr>
          <w:rFonts w:ascii="Consolas" w:hAnsi="Consolas"/>
          <w:sz w:val="16"/>
        </w:rPr>
        <w:t>cuentaDAO.obtenerParaActualizar</w:t>
      </w:r>
      <w:proofErr w:type="spellEnd"/>
      <w:r>
        <w:rPr>
          <w:rFonts w:ascii="Consolas" w:hAnsi="Consolas"/>
          <w:sz w:val="16"/>
        </w:rPr>
        <w:t>(</w:t>
      </w:r>
      <w:proofErr w:type="spellStart"/>
      <w:r>
        <w:rPr>
          <w:rFonts w:ascii="Consolas" w:hAnsi="Consolas"/>
          <w:sz w:val="16"/>
        </w:rPr>
        <w:t>cn</w:t>
      </w:r>
      <w:proofErr w:type="spellEnd"/>
      <w:r>
        <w:rPr>
          <w:rFonts w:ascii="Consolas" w:hAnsi="Consolas"/>
          <w:sz w:val="16"/>
        </w:rPr>
        <w:t xml:space="preserve">, </w:t>
      </w:r>
      <w:proofErr w:type="spellStart"/>
      <w:r>
        <w:rPr>
          <w:rFonts w:ascii="Consolas" w:hAnsi="Consolas"/>
          <w:sz w:val="16"/>
        </w:rPr>
        <w:t>second</w:t>
      </w:r>
      <w:proofErr w:type="spellEnd"/>
      <w:r>
        <w:rPr>
          <w:rFonts w:ascii="Consolas" w:hAnsi="Consolas"/>
          <w:sz w:val="16"/>
        </w:rPr>
        <w:t>);</w:t>
      </w:r>
      <w:r>
        <w:rPr>
          <w:rFonts w:ascii="Consolas" w:hAnsi="Consolas"/>
          <w:sz w:val="16"/>
        </w:rPr>
        <w:br/>
        <w:t xml:space="preserve">        // ... debito origen, </w:t>
      </w:r>
      <w:proofErr w:type="spellStart"/>
      <w:r>
        <w:rPr>
          <w:rFonts w:ascii="Consolas" w:hAnsi="Consolas"/>
          <w:sz w:val="16"/>
        </w:rPr>
        <w:t>credito</w:t>
      </w:r>
      <w:proofErr w:type="spellEnd"/>
      <w:r>
        <w:rPr>
          <w:rFonts w:ascii="Consolas" w:hAnsi="Consolas"/>
          <w:sz w:val="16"/>
        </w:rPr>
        <w:t xml:space="preserve"> destino ...</w:t>
      </w:r>
      <w:r>
        <w:rPr>
          <w:rFonts w:ascii="Consolas" w:hAnsi="Consolas"/>
          <w:sz w:val="16"/>
        </w:rPr>
        <w:br/>
        <w:t xml:space="preserve">        </w:t>
      </w:r>
      <w:proofErr w:type="spellStart"/>
      <w:r>
        <w:rPr>
          <w:rFonts w:ascii="Consolas" w:hAnsi="Consolas"/>
          <w:sz w:val="16"/>
        </w:rPr>
        <w:t>cn.commit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Resultado.ok</w:t>
      </w:r>
      <w:proofErr w:type="spellEnd"/>
      <w:r>
        <w:rPr>
          <w:rFonts w:ascii="Consolas" w:hAnsi="Consolas"/>
          <w:sz w:val="16"/>
        </w:rPr>
        <w:t>("Transferencia realizada correctamente.", saldo);</w:t>
      </w:r>
      <w:r>
        <w:rPr>
          <w:rFonts w:ascii="Consolas" w:hAnsi="Consolas"/>
          <w:sz w:val="16"/>
        </w:rPr>
        <w:br/>
        <w:t xml:space="preserve">    } catch (</w:t>
      </w:r>
      <w:proofErr w:type="spellStart"/>
      <w:r>
        <w:rPr>
          <w:rFonts w:ascii="Consolas" w:hAnsi="Consolas"/>
          <w:sz w:val="16"/>
        </w:rPr>
        <w:t>SQLException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rollbackSilencioso</w:t>
      </w:r>
      <w:proofErr w:type="spellEnd"/>
      <w:r>
        <w:rPr>
          <w:rFonts w:ascii="Consolas" w:hAnsi="Consolas"/>
          <w:sz w:val="16"/>
        </w:rPr>
        <w:t>(</w:t>
      </w:r>
      <w:proofErr w:type="spellStart"/>
      <w:r>
        <w:rPr>
          <w:rFonts w:ascii="Consolas" w:hAnsi="Consolas"/>
          <w:sz w:val="16"/>
        </w:rPr>
        <w:t>cn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Resultado.error</w:t>
      </w:r>
      <w:proofErr w:type="spellEnd"/>
      <w:r>
        <w:rPr>
          <w:rFonts w:ascii="Consolas" w:hAnsi="Consolas"/>
          <w:sz w:val="16"/>
        </w:rPr>
        <w:t>("Error interno en la transferencia.");</w:t>
      </w:r>
      <w:r>
        <w:rPr>
          <w:rFonts w:ascii="Consolas" w:hAnsi="Consolas"/>
          <w:sz w:val="16"/>
        </w:rPr>
        <w:br/>
        <w:t xml:space="preserve">    }</w:t>
      </w:r>
      <w:r>
        <w:rPr>
          <w:rFonts w:ascii="Consolas" w:hAnsi="Consolas"/>
          <w:sz w:val="16"/>
        </w:rPr>
        <w:br/>
        <w:t>}</w:t>
      </w:r>
    </w:p>
    <w:p w14:paraId="7EE12262" w14:textId="77777777" w:rsidR="00D83582" w:rsidRDefault="00D83582" w:rsidP="00D83582">
      <w:pPr>
        <w:pStyle w:val="Ttulo3"/>
      </w:pPr>
      <w:r>
        <w:t>MovimientoService.java</w:t>
      </w:r>
    </w:p>
    <w:p w14:paraId="1DF1005E" w14:textId="77777777" w:rsidR="00D83582" w:rsidRDefault="00D83582" w:rsidP="00D83582">
      <w:proofErr w:type="spellStart"/>
      <w:r>
        <w:t>Logica</w:t>
      </w:r>
      <w:proofErr w:type="spellEnd"/>
      <w:r>
        <w:t xml:space="preserve"> de negocio de movimientos. Lista los movimientos de una cuenta delegando en </w:t>
      </w:r>
      <w:proofErr w:type="spellStart"/>
      <w:r>
        <w:t>MovimientoDAO</w:t>
      </w:r>
      <w:proofErr w:type="spellEnd"/>
      <w:r>
        <w:t>.</w:t>
      </w:r>
    </w:p>
    <w:p w14:paraId="41A7C5E1" w14:textId="77777777" w:rsidR="00D83582" w:rsidRDefault="00D83582" w:rsidP="00D83582">
      <w:pPr>
        <w:pStyle w:val="Ttulo3"/>
      </w:pPr>
      <w:r>
        <w:t>SeguridadUtil.java</w:t>
      </w:r>
    </w:p>
    <w:p w14:paraId="5C5F1743" w14:textId="77777777" w:rsidR="00D83582" w:rsidRDefault="00D83582" w:rsidP="00D83582">
      <w:r>
        <w:t>Utilidad de seguridad que genera el hash SHA-1 en hexadecimal (40 caracteres) de un texto, usado para validar claves de acceso.</w:t>
      </w:r>
    </w:p>
    <w:p w14:paraId="470C4CF7" w14:textId="77777777" w:rsidR="00D83582" w:rsidRDefault="00D83582" w:rsidP="00D83582">
      <w:r>
        <w:t xml:space="preserve">Fragmento del </w:t>
      </w:r>
      <w:proofErr w:type="spellStart"/>
      <w:r>
        <w:t>codigo</w:t>
      </w:r>
      <w:proofErr w:type="spellEnd"/>
      <w:r>
        <w:t>:</w:t>
      </w:r>
    </w:p>
    <w:p w14:paraId="3DF18196" w14:textId="77777777" w:rsidR="00D83582" w:rsidRDefault="00D83582" w:rsidP="00D83582">
      <w:pPr>
        <w:shd w:val="clear" w:color="auto" w:fill="EEECE1" w:themeFill="background2"/>
      </w:pP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String</w:t>
      </w:r>
      <w:proofErr w:type="spellEnd"/>
      <w:r>
        <w:rPr>
          <w:rFonts w:ascii="Consolas" w:hAnsi="Consolas"/>
          <w:sz w:val="16"/>
        </w:rPr>
        <w:t xml:space="preserve"> sha1(</w:t>
      </w:r>
      <w:proofErr w:type="spellStart"/>
      <w:r>
        <w:rPr>
          <w:rFonts w:ascii="Consolas" w:hAnsi="Consolas"/>
          <w:sz w:val="16"/>
        </w:rPr>
        <w:t>String</w:t>
      </w:r>
      <w:proofErr w:type="spellEnd"/>
      <w:r>
        <w:rPr>
          <w:rFonts w:ascii="Consolas" w:hAnsi="Consolas"/>
          <w:sz w:val="16"/>
        </w:rPr>
        <w:t xml:space="preserve"> texto) {</w:t>
      </w:r>
      <w:r>
        <w:rPr>
          <w:rFonts w:ascii="Consolas" w:hAnsi="Consolas"/>
          <w:sz w:val="16"/>
        </w:rPr>
        <w:br/>
        <w:t xml:space="preserve">    </w:t>
      </w:r>
      <w:proofErr w:type="spellStart"/>
      <w:r>
        <w:rPr>
          <w:rFonts w:ascii="Consolas" w:hAnsi="Consolas"/>
          <w:sz w:val="16"/>
        </w:rPr>
        <w:t>MessageDigest</w:t>
      </w:r>
      <w:proofErr w:type="spellEnd"/>
      <w:r>
        <w:rPr>
          <w:rFonts w:ascii="Consolas" w:hAnsi="Consolas"/>
          <w:sz w:val="16"/>
        </w:rPr>
        <w:t xml:space="preserve"> </w:t>
      </w:r>
      <w:proofErr w:type="spellStart"/>
      <w:r>
        <w:rPr>
          <w:rFonts w:ascii="Consolas" w:hAnsi="Consolas"/>
          <w:sz w:val="16"/>
        </w:rPr>
        <w:t>md</w:t>
      </w:r>
      <w:proofErr w:type="spellEnd"/>
      <w:r>
        <w:rPr>
          <w:rFonts w:ascii="Consolas" w:hAnsi="Consolas"/>
          <w:sz w:val="16"/>
        </w:rPr>
        <w:t xml:space="preserve"> = </w:t>
      </w:r>
      <w:proofErr w:type="spellStart"/>
      <w:r>
        <w:rPr>
          <w:rFonts w:ascii="Consolas" w:hAnsi="Consolas"/>
          <w:sz w:val="16"/>
        </w:rPr>
        <w:t>MessageDigest.getInstance</w:t>
      </w:r>
      <w:proofErr w:type="spellEnd"/>
      <w:r>
        <w:rPr>
          <w:rFonts w:ascii="Consolas" w:hAnsi="Consolas"/>
          <w:sz w:val="16"/>
        </w:rPr>
        <w:t>("SHA-1");</w:t>
      </w:r>
      <w:r>
        <w:rPr>
          <w:rFonts w:ascii="Consolas" w:hAnsi="Consolas"/>
          <w:sz w:val="16"/>
        </w:rPr>
        <w:br/>
        <w:t xml:space="preserve">    </w:t>
      </w:r>
      <w:proofErr w:type="gramStart"/>
      <w:r>
        <w:rPr>
          <w:rFonts w:ascii="Consolas" w:hAnsi="Consolas"/>
          <w:sz w:val="16"/>
        </w:rPr>
        <w:t>byte[</w:t>
      </w:r>
      <w:proofErr w:type="gramEnd"/>
      <w:r>
        <w:rPr>
          <w:rFonts w:ascii="Consolas" w:hAnsi="Consolas"/>
          <w:sz w:val="16"/>
        </w:rPr>
        <w:t xml:space="preserve">] hash = </w:t>
      </w:r>
      <w:proofErr w:type="spellStart"/>
      <w:r>
        <w:rPr>
          <w:rFonts w:ascii="Consolas" w:hAnsi="Consolas"/>
          <w:sz w:val="16"/>
        </w:rPr>
        <w:t>md.digest</w:t>
      </w:r>
      <w:proofErr w:type="spellEnd"/>
      <w:r>
        <w:rPr>
          <w:rFonts w:ascii="Consolas" w:hAnsi="Consolas"/>
          <w:sz w:val="16"/>
        </w:rPr>
        <w:t>(</w:t>
      </w:r>
      <w:proofErr w:type="spellStart"/>
      <w:r>
        <w:rPr>
          <w:rFonts w:ascii="Consolas" w:hAnsi="Consolas"/>
          <w:sz w:val="16"/>
        </w:rPr>
        <w:t>texto.getBytes</w:t>
      </w:r>
      <w:proofErr w:type="spellEnd"/>
      <w:r>
        <w:rPr>
          <w:rFonts w:ascii="Consolas" w:hAnsi="Consolas"/>
          <w:sz w:val="16"/>
        </w:rPr>
        <w:t>(StandardCharsets.UTF_8));</w:t>
      </w:r>
      <w:r>
        <w:rPr>
          <w:rFonts w:ascii="Consolas" w:hAnsi="Consolas"/>
          <w:sz w:val="16"/>
        </w:rPr>
        <w:br/>
        <w:t xml:space="preserve">    </w:t>
      </w:r>
      <w:proofErr w:type="spellStart"/>
      <w:r>
        <w:rPr>
          <w:rFonts w:ascii="Consolas" w:hAnsi="Consolas"/>
          <w:sz w:val="16"/>
        </w:rPr>
        <w:t>StringBuilder</w:t>
      </w:r>
      <w:proofErr w:type="spellEnd"/>
      <w:r>
        <w:rPr>
          <w:rFonts w:ascii="Consolas" w:hAnsi="Consolas"/>
          <w:sz w:val="16"/>
        </w:rPr>
        <w:t xml:space="preserve"> </w:t>
      </w:r>
      <w:proofErr w:type="spellStart"/>
      <w:r>
        <w:rPr>
          <w:rFonts w:ascii="Consolas" w:hAnsi="Consolas"/>
          <w:sz w:val="16"/>
        </w:rPr>
        <w:t>sb</w:t>
      </w:r>
      <w:proofErr w:type="spellEnd"/>
      <w:r>
        <w:rPr>
          <w:rFonts w:ascii="Consolas" w:hAnsi="Consolas"/>
          <w:sz w:val="16"/>
        </w:rPr>
        <w:t xml:space="preserve"> = new </w:t>
      </w:r>
      <w:proofErr w:type="spellStart"/>
      <w:r>
        <w:rPr>
          <w:rFonts w:ascii="Consolas" w:hAnsi="Consolas"/>
          <w:sz w:val="16"/>
        </w:rPr>
        <w:t>StringBuilder</w:t>
      </w:r>
      <w:proofErr w:type="spellEnd"/>
      <w:r>
        <w:rPr>
          <w:rFonts w:ascii="Consolas" w:hAnsi="Consolas"/>
          <w:sz w:val="16"/>
        </w:rPr>
        <w:t>(</w:t>
      </w:r>
      <w:proofErr w:type="spellStart"/>
      <w:r>
        <w:rPr>
          <w:rFonts w:ascii="Consolas" w:hAnsi="Consolas"/>
          <w:sz w:val="16"/>
        </w:rPr>
        <w:t>hash.length</w:t>
      </w:r>
      <w:proofErr w:type="spellEnd"/>
      <w:r>
        <w:rPr>
          <w:rFonts w:ascii="Consolas" w:hAnsi="Consolas"/>
          <w:sz w:val="16"/>
        </w:rPr>
        <w:t xml:space="preserve"> * 2);</w:t>
      </w:r>
      <w:r>
        <w:rPr>
          <w:rFonts w:ascii="Consolas" w:hAnsi="Consolas"/>
          <w:sz w:val="16"/>
        </w:rPr>
        <w:br/>
        <w:t xml:space="preserve">    </w:t>
      </w:r>
      <w:proofErr w:type="spellStart"/>
      <w:r>
        <w:rPr>
          <w:rFonts w:ascii="Consolas" w:hAnsi="Consolas"/>
          <w:sz w:val="16"/>
        </w:rPr>
        <w:t>for</w:t>
      </w:r>
      <w:proofErr w:type="spellEnd"/>
      <w:r>
        <w:rPr>
          <w:rFonts w:ascii="Consolas" w:hAnsi="Consolas"/>
          <w:sz w:val="16"/>
        </w:rPr>
        <w:t xml:space="preserve"> (byte b : hash) {</w:t>
      </w:r>
      <w:r>
        <w:rPr>
          <w:rFonts w:ascii="Consolas" w:hAnsi="Consolas"/>
          <w:sz w:val="16"/>
        </w:rPr>
        <w:br/>
        <w:t xml:space="preserve">        </w:t>
      </w:r>
      <w:proofErr w:type="spellStart"/>
      <w:r>
        <w:rPr>
          <w:rFonts w:ascii="Consolas" w:hAnsi="Consolas"/>
          <w:sz w:val="16"/>
        </w:rPr>
        <w:t>sb.append</w:t>
      </w:r>
      <w:proofErr w:type="spellEnd"/>
      <w:r>
        <w:rPr>
          <w:rFonts w:ascii="Consolas" w:hAnsi="Consolas"/>
          <w:sz w:val="16"/>
        </w:rPr>
        <w:t>(</w:t>
      </w:r>
      <w:proofErr w:type="spellStart"/>
      <w:r>
        <w:rPr>
          <w:rFonts w:ascii="Consolas" w:hAnsi="Consolas"/>
          <w:sz w:val="16"/>
        </w:rPr>
        <w:t>Character.forDigit</w:t>
      </w:r>
      <w:proofErr w:type="spellEnd"/>
      <w:r>
        <w:rPr>
          <w:rFonts w:ascii="Consolas" w:hAnsi="Consolas"/>
          <w:sz w:val="16"/>
        </w:rPr>
        <w:t>((b &gt;&gt; 4) &amp; 0xF, 16));</w:t>
      </w:r>
      <w:r>
        <w:rPr>
          <w:rFonts w:ascii="Consolas" w:hAnsi="Consolas"/>
          <w:sz w:val="16"/>
        </w:rPr>
        <w:br/>
        <w:t xml:space="preserve">        </w:t>
      </w:r>
      <w:proofErr w:type="spellStart"/>
      <w:r>
        <w:rPr>
          <w:rFonts w:ascii="Consolas" w:hAnsi="Consolas"/>
          <w:sz w:val="16"/>
        </w:rPr>
        <w:t>sb.append</w:t>
      </w:r>
      <w:proofErr w:type="spellEnd"/>
      <w:r>
        <w:rPr>
          <w:rFonts w:ascii="Consolas" w:hAnsi="Consolas"/>
          <w:sz w:val="16"/>
        </w:rPr>
        <w:t>(</w:t>
      </w:r>
      <w:proofErr w:type="spellStart"/>
      <w:r>
        <w:rPr>
          <w:rFonts w:ascii="Consolas" w:hAnsi="Consolas"/>
          <w:sz w:val="16"/>
        </w:rPr>
        <w:t>Character.forDigit</w:t>
      </w:r>
      <w:proofErr w:type="spellEnd"/>
      <w:r>
        <w:rPr>
          <w:rFonts w:ascii="Consolas" w:hAnsi="Consolas"/>
          <w:sz w:val="16"/>
        </w:rPr>
        <w:t>(b &amp; 0xF, 16));</w:t>
      </w:r>
      <w:r>
        <w:rPr>
          <w:rFonts w:ascii="Consolas" w:hAnsi="Consolas"/>
          <w:sz w:val="16"/>
        </w:rPr>
        <w:br/>
        <w:t xml:space="preserve">    }</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sb.toString</w:t>
      </w:r>
      <w:proofErr w:type="spellEnd"/>
      <w:r>
        <w:rPr>
          <w:rFonts w:ascii="Consolas" w:hAnsi="Consolas"/>
          <w:sz w:val="16"/>
        </w:rPr>
        <w:t>();</w:t>
      </w:r>
      <w:r>
        <w:rPr>
          <w:rFonts w:ascii="Consolas" w:hAnsi="Consolas"/>
          <w:sz w:val="16"/>
        </w:rPr>
        <w:br/>
        <w:t>}</w:t>
      </w:r>
    </w:p>
    <w:p w14:paraId="750539DF" w14:textId="77777777" w:rsidR="00D83582" w:rsidRDefault="00D83582" w:rsidP="00D83582">
      <w:pPr>
        <w:pStyle w:val="Ttulo2"/>
      </w:pPr>
      <w:r>
        <w:lastRenderedPageBreak/>
        <w:t>3.3 Capa Persistencia (DAO)</w:t>
      </w:r>
    </w:p>
    <w:p w14:paraId="648A0CCE" w14:textId="77777777" w:rsidR="00D83582" w:rsidRDefault="00D83582" w:rsidP="00D83582">
      <w:pPr>
        <w:pStyle w:val="Ttulo3"/>
      </w:pPr>
      <w:r>
        <w:t>ConexionBD.java</w:t>
      </w:r>
    </w:p>
    <w:p w14:paraId="1F1A3126" w14:textId="77777777" w:rsidR="00D83582" w:rsidRDefault="00D83582" w:rsidP="00D83582">
      <w:r>
        <w:t xml:space="preserve">Clase </w:t>
      </w:r>
      <w:proofErr w:type="spellStart"/>
      <w:r>
        <w:t>singleton</w:t>
      </w:r>
      <w:proofErr w:type="spellEnd"/>
      <w:r>
        <w:t xml:space="preserve"> que gestiona la </w:t>
      </w:r>
      <w:proofErr w:type="spellStart"/>
      <w:r>
        <w:t>conexion</w:t>
      </w:r>
      <w:proofErr w:type="spellEnd"/>
      <w:r>
        <w:t xml:space="preserve"> a MySQL (localhost:3306/</w:t>
      </w:r>
      <w:proofErr w:type="spellStart"/>
      <w:r>
        <w:t>eurekabank</w:t>
      </w:r>
      <w:proofErr w:type="spellEnd"/>
      <w:r>
        <w:t xml:space="preserve">). Proporciona </w:t>
      </w:r>
      <w:proofErr w:type="spellStart"/>
      <w:r>
        <w:t>metodos</w:t>
      </w:r>
      <w:proofErr w:type="spellEnd"/>
      <w:r>
        <w:t xml:space="preserve"> </w:t>
      </w:r>
      <w:proofErr w:type="spellStart"/>
      <w:r>
        <w:t>estaticos</w:t>
      </w:r>
      <w:proofErr w:type="spellEnd"/>
      <w:r>
        <w:t xml:space="preserve"> </w:t>
      </w:r>
      <w:proofErr w:type="gramStart"/>
      <w:r>
        <w:t>conectar(</w:t>
      </w:r>
      <w:proofErr w:type="gramEnd"/>
      <w:r>
        <w:t>) y desconectar() para centralizar el acceso a la base de datos.</w:t>
      </w:r>
    </w:p>
    <w:p w14:paraId="4ADC5160" w14:textId="77777777" w:rsidR="00D83582" w:rsidRDefault="00D83582" w:rsidP="00D83582">
      <w:pPr>
        <w:pStyle w:val="Ttulo3"/>
      </w:pPr>
      <w:r>
        <w:t>ClienteDAO.java</w:t>
      </w:r>
    </w:p>
    <w:p w14:paraId="012AB029" w14:textId="77777777" w:rsidR="00D83582" w:rsidRDefault="00D83582" w:rsidP="00D83582">
      <w:r>
        <w:t xml:space="preserve">Acceso a datos de la tabla cliente. Proporciona </w:t>
      </w:r>
      <w:proofErr w:type="spellStart"/>
      <w:r>
        <w:t>metodos</w:t>
      </w:r>
      <w:proofErr w:type="spellEnd"/>
      <w:r>
        <w:t xml:space="preserve"> para listar todos los clientes, insertar un nuevo cliente con </w:t>
      </w:r>
      <w:proofErr w:type="spellStart"/>
      <w:r>
        <w:t>codigo</w:t>
      </w:r>
      <w:proofErr w:type="spellEnd"/>
      <w:r>
        <w:t xml:space="preserve"> autogenerado y verificar existencia.</w:t>
      </w:r>
    </w:p>
    <w:p w14:paraId="5DB4D807" w14:textId="77777777" w:rsidR="00D83582" w:rsidRDefault="00D83582" w:rsidP="00D83582">
      <w:pPr>
        <w:pStyle w:val="Ttulo3"/>
      </w:pPr>
      <w:r>
        <w:t>CuentaDAO.java</w:t>
      </w:r>
    </w:p>
    <w:p w14:paraId="7DD07B27" w14:textId="77777777" w:rsidR="00D83582" w:rsidRDefault="00D83582" w:rsidP="00D83582">
      <w:r>
        <w:t xml:space="preserve">Acceso a datos de la tabla cuenta. </w:t>
      </w:r>
      <w:proofErr w:type="spellStart"/>
      <w:r>
        <w:t>Metodos</w:t>
      </w:r>
      <w:proofErr w:type="spellEnd"/>
      <w:r>
        <w:t xml:space="preserve"> destacados:</w:t>
      </w:r>
    </w:p>
    <w:p w14:paraId="42118114" w14:textId="77777777" w:rsidR="00D83582" w:rsidRDefault="00D83582" w:rsidP="00D83582">
      <w:pPr>
        <w:pStyle w:val="Listaconvietas"/>
      </w:pPr>
      <w:proofErr w:type="spellStart"/>
      <w:proofErr w:type="gramStart"/>
      <w:r>
        <w:t>obtenerParaActualizar</w:t>
      </w:r>
      <w:proofErr w:type="spellEnd"/>
      <w:r>
        <w:t>(</w:t>
      </w:r>
      <w:proofErr w:type="gramEnd"/>
      <w:r>
        <w:t xml:space="preserve">): SELECT ... FOR UPDATE dentro de </w:t>
      </w:r>
      <w:proofErr w:type="spellStart"/>
      <w:r>
        <w:t>transaccion</w:t>
      </w:r>
      <w:proofErr w:type="spellEnd"/>
    </w:p>
    <w:p w14:paraId="3491A41F" w14:textId="77777777" w:rsidR="00D83582" w:rsidRDefault="00D83582" w:rsidP="00D83582">
      <w:pPr>
        <w:pStyle w:val="Listaconvietas"/>
      </w:pPr>
      <w:proofErr w:type="spellStart"/>
      <w:proofErr w:type="gramStart"/>
      <w:r>
        <w:t>actualizarSaldo</w:t>
      </w:r>
      <w:proofErr w:type="spellEnd"/>
      <w:r>
        <w:t>(</w:t>
      </w:r>
      <w:proofErr w:type="gramEnd"/>
      <w:r>
        <w:t>): UPDATE saldo con delta +/- e incrementa contador</w:t>
      </w:r>
    </w:p>
    <w:p w14:paraId="52521A85" w14:textId="77777777" w:rsidR="00D83582" w:rsidRDefault="00D83582" w:rsidP="00D83582">
      <w:pPr>
        <w:pStyle w:val="Listaconvietas"/>
      </w:pPr>
      <w:proofErr w:type="spellStart"/>
      <w:proofErr w:type="gramStart"/>
      <w:r>
        <w:t>listarPorCliente</w:t>
      </w:r>
      <w:proofErr w:type="spellEnd"/>
      <w:r>
        <w:t>(</w:t>
      </w:r>
      <w:proofErr w:type="gramEnd"/>
      <w:r>
        <w:t xml:space="preserve">): JOIN con cliente para listar cuentas por </w:t>
      </w:r>
      <w:proofErr w:type="spellStart"/>
      <w:r>
        <w:t>codigo</w:t>
      </w:r>
      <w:proofErr w:type="spellEnd"/>
      <w:r>
        <w:t xml:space="preserve"> o DNI</w:t>
      </w:r>
    </w:p>
    <w:p w14:paraId="32D03151" w14:textId="77777777" w:rsidR="00D83582" w:rsidRDefault="00D83582" w:rsidP="00D83582">
      <w:pPr>
        <w:pStyle w:val="Listaconvietas"/>
      </w:pPr>
      <w:proofErr w:type="gramStart"/>
      <w:r>
        <w:t>insertar(</w:t>
      </w:r>
      <w:proofErr w:type="gramEnd"/>
      <w:r>
        <w:t xml:space="preserve">): Crea cuenta con </w:t>
      </w:r>
      <w:proofErr w:type="spellStart"/>
      <w:r>
        <w:t>codigo</w:t>
      </w:r>
      <w:proofErr w:type="spellEnd"/>
      <w:r>
        <w:t xml:space="preserve"> autogenerado y valores por defecto</w:t>
      </w:r>
    </w:p>
    <w:p w14:paraId="7800B176" w14:textId="77777777" w:rsidR="00D83582" w:rsidRDefault="00D83582" w:rsidP="00D83582">
      <w:pPr>
        <w:pStyle w:val="Listaconvietas"/>
      </w:pPr>
      <w:proofErr w:type="gramStart"/>
      <w:r>
        <w:t>eliminar(</w:t>
      </w:r>
      <w:proofErr w:type="gramEnd"/>
      <w:r>
        <w:t xml:space="preserve">): Borra cuenta y movimientos en </w:t>
      </w:r>
      <w:proofErr w:type="spellStart"/>
      <w:r>
        <w:t>transaccion</w:t>
      </w:r>
      <w:proofErr w:type="spellEnd"/>
      <w:r>
        <w:t xml:space="preserve"> </w:t>
      </w:r>
      <w:proofErr w:type="spellStart"/>
      <w:r>
        <w:t>atomica</w:t>
      </w:r>
      <w:proofErr w:type="spellEnd"/>
    </w:p>
    <w:p w14:paraId="4DA4EF2E" w14:textId="77777777" w:rsidR="00D83582" w:rsidRDefault="00D83582" w:rsidP="00D83582">
      <w:pPr>
        <w:pStyle w:val="Ttulo3"/>
      </w:pPr>
      <w:r>
        <w:t>MovimientoDAO.java</w:t>
      </w:r>
    </w:p>
    <w:p w14:paraId="4B78A688" w14:textId="77777777" w:rsidR="00D83582" w:rsidRDefault="00D83582" w:rsidP="00D83582">
      <w:r>
        <w:t xml:space="preserve">Acceso a datos de la tabla movimiento. Proporciona </w:t>
      </w:r>
      <w:proofErr w:type="spellStart"/>
      <w:r>
        <w:t>metodos</w:t>
      </w:r>
      <w:proofErr w:type="spellEnd"/>
      <w:r>
        <w:t xml:space="preserve"> para listar movimientos por cuenta (con JOIN a </w:t>
      </w:r>
      <w:proofErr w:type="spellStart"/>
      <w:r>
        <w:t>tipoMovimiento</w:t>
      </w:r>
      <w:proofErr w:type="spellEnd"/>
      <w:r>
        <w:t xml:space="preserve">), calcular el siguiente </w:t>
      </w:r>
      <w:proofErr w:type="spellStart"/>
      <w:r>
        <w:t>numero</w:t>
      </w:r>
      <w:proofErr w:type="spellEnd"/>
      <w:r>
        <w:t xml:space="preserve"> de movimiento, e insertar un nuevo movimiento dentro de una </w:t>
      </w:r>
      <w:proofErr w:type="spellStart"/>
      <w:r>
        <w:t>transaccion</w:t>
      </w:r>
      <w:proofErr w:type="spellEnd"/>
      <w:r>
        <w:t>.</w:t>
      </w:r>
    </w:p>
    <w:p w14:paraId="6E997BAE" w14:textId="77777777" w:rsidR="00D83582" w:rsidRDefault="00D83582" w:rsidP="00D83582">
      <w:pPr>
        <w:pStyle w:val="Ttulo3"/>
      </w:pPr>
      <w:r>
        <w:t>UsuarioDAO.java</w:t>
      </w:r>
    </w:p>
    <w:p w14:paraId="112ABEF8" w14:textId="77777777" w:rsidR="00D83582" w:rsidRDefault="00D83582" w:rsidP="00D83582">
      <w:r>
        <w:t xml:space="preserve">Acceso a datos de la tabla usuario. Busca un usuario por nombre de usuario para </w:t>
      </w:r>
      <w:proofErr w:type="spellStart"/>
      <w:r>
        <w:t>autenticacion</w:t>
      </w:r>
      <w:proofErr w:type="spellEnd"/>
      <w:r>
        <w:t>.</w:t>
      </w:r>
    </w:p>
    <w:p w14:paraId="2FECF434" w14:textId="77777777" w:rsidR="00D83582" w:rsidRDefault="00D83582" w:rsidP="00D83582">
      <w:pPr>
        <w:pStyle w:val="Ttulo3"/>
      </w:pPr>
      <w:r>
        <w:t>TasaCambioDAO.java</w:t>
      </w:r>
    </w:p>
    <w:p w14:paraId="30614D00" w14:textId="77777777" w:rsidR="00D83582" w:rsidRDefault="00D83582" w:rsidP="00D83582">
      <w:r>
        <w:t xml:space="preserve">Acceso a la tabla </w:t>
      </w:r>
      <w:proofErr w:type="spellStart"/>
      <w:r>
        <w:t>tasacambio</w:t>
      </w:r>
      <w:proofErr w:type="spellEnd"/>
      <w:r>
        <w:t xml:space="preserve">. Obtiene la tasa de </w:t>
      </w:r>
      <w:proofErr w:type="spellStart"/>
      <w:r>
        <w:t>conversion</w:t>
      </w:r>
      <w:proofErr w:type="spellEnd"/>
      <w:r>
        <w:t xml:space="preserve"> entre dos monedas para operaciones que involucran cambio de divisa.</w:t>
      </w:r>
    </w:p>
    <w:p w14:paraId="1FD3D83C" w14:textId="77777777" w:rsidR="00D83582" w:rsidRDefault="00D83582" w:rsidP="00D83582">
      <w:pPr>
        <w:pStyle w:val="Ttulo2"/>
      </w:pPr>
      <w:r>
        <w:t>3.4 Capa Modelo (</w:t>
      </w:r>
      <w:proofErr w:type="spellStart"/>
      <w:r>
        <w:t>POJOs</w:t>
      </w:r>
      <w:proofErr w:type="spellEnd"/>
      <w:r>
        <w:t>)</w:t>
      </w:r>
    </w:p>
    <w:p w14:paraId="1D1B4A78" w14:textId="77777777" w:rsidR="00D83582" w:rsidRDefault="00D83582" w:rsidP="00D83582">
      <w:r>
        <w:t>Las siguientes clases representan las entidades del negocio:</w:t>
      </w:r>
    </w:p>
    <w:p w14:paraId="3B049AD0" w14:textId="77777777" w:rsidR="00D83582" w:rsidRDefault="00D83582" w:rsidP="00D83582">
      <w:pPr>
        <w:pStyle w:val="Listaconvietas"/>
      </w:pPr>
      <w:r>
        <w:rPr>
          <w:b/>
        </w:rPr>
        <w:t xml:space="preserve">Usuario.java </w:t>
      </w:r>
      <w:r>
        <w:t xml:space="preserve">- Representa una fila de la tabla usuario: </w:t>
      </w:r>
      <w:proofErr w:type="spellStart"/>
      <w:r>
        <w:t>codigo</w:t>
      </w:r>
      <w:proofErr w:type="spellEnd"/>
      <w:r>
        <w:t xml:space="preserve"> de empleado, usuario, clave (hash), estado, </w:t>
      </w:r>
      <w:proofErr w:type="spellStart"/>
      <w:r>
        <w:t>codigo</w:t>
      </w:r>
      <w:proofErr w:type="spellEnd"/>
      <w:r>
        <w:t xml:space="preserve"> de cliente</w:t>
      </w:r>
    </w:p>
    <w:p w14:paraId="3AB3E066" w14:textId="77777777" w:rsidR="00D83582" w:rsidRDefault="00D83582" w:rsidP="00D83582">
      <w:pPr>
        <w:pStyle w:val="Listaconvietas"/>
      </w:pPr>
      <w:r>
        <w:rPr>
          <w:b/>
        </w:rPr>
        <w:t xml:space="preserve">ClienteResumen.java </w:t>
      </w:r>
      <w:r>
        <w:t xml:space="preserve">- DTO para listar clientes: </w:t>
      </w:r>
      <w:proofErr w:type="spellStart"/>
      <w:r>
        <w:t>codigo</w:t>
      </w:r>
      <w:proofErr w:type="spellEnd"/>
      <w:r>
        <w:t>, DNI, nombre completo</w:t>
      </w:r>
    </w:p>
    <w:p w14:paraId="21B483CC" w14:textId="77777777" w:rsidR="00D83582" w:rsidRDefault="00D83582" w:rsidP="00D83582">
      <w:pPr>
        <w:pStyle w:val="Listaconvietas"/>
      </w:pPr>
      <w:r>
        <w:rPr>
          <w:b/>
        </w:rPr>
        <w:t xml:space="preserve">CuentaModel.java </w:t>
      </w:r>
      <w:r>
        <w:t xml:space="preserve">- Representa una fila de la tabla cuenta: </w:t>
      </w:r>
      <w:proofErr w:type="spellStart"/>
      <w:r>
        <w:t>codigo</w:t>
      </w:r>
      <w:proofErr w:type="spellEnd"/>
      <w:r>
        <w:t>, moneda, saldo, estado, contador de movimientos, clave</w:t>
      </w:r>
    </w:p>
    <w:p w14:paraId="2530DB50" w14:textId="77777777" w:rsidR="00D83582" w:rsidRDefault="00D83582" w:rsidP="00D83582">
      <w:pPr>
        <w:pStyle w:val="Listaconvietas"/>
      </w:pPr>
      <w:r>
        <w:rPr>
          <w:b/>
        </w:rPr>
        <w:t xml:space="preserve">CuentaResumen.java </w:t>
      </w:r>
      <w:r>
        <w:t xml:space="preserve">- DTO para mostrar cuentas: </w:t>
      </w:r>
      <w:proofErr w:type="spellStart"/>
      <w:r>
        <w:t>codigo</w:t>
      </w:r>
      <w:proofErr w:type="spellEnd"/>
      <w:r>
        <w:t>, moneda, saldo, estado, datos del cliente (sin clave)</w:t>
      </w:r>
    </w:p>
    <w:p w14:paraId="5C076715" w14:textId="349CCB93" w:rsidR="00D83582" w:rsidRDefault="00D83582" w:rsidP="00D83582">
      <w:pPr>
        <w:pStyle w:val="Listaconvietas"/>
      </w:pPr>
      <w:r>
        <w:rPr>
          <w:b/>
        </w:rPr>
        <w:t xml:space="preserve">MovimientoModel.java </w:t>
      </w:r>
      <w:r>
        <w:t xml:space="preserve">- Representa un movimiento: </w:t>
      </w:r>
      <w:proofErr w:type="spellStart"/>
      <w:r>
        <w:t>codigo</w:t>
      </w:r>
      <w:proofErr w:type="spellEnd"/>
      <w:r>
        <w:t xml:space="preserve"> de cuenta, numero, fecha, tipo, importe, referencia, datos de </w:t>
      </w:r>
      <w:proofErr w:type="spellStart"/>
      <w:r>
        <w:t>conversion</w:t>
      </w:r>
      <w:proofErr w:type="spellEnd"/>
      <w:r>
        <w:br w:type="page"/>
      </w:r>
    </w:p>
    <w:p w14:paraId="230A71E3" w14:textId="77777777" w:rsidR="00D83582" w:rsidRDefault="00D83582" w:rsidP="00D83582">
      <w:pPr>
        <w:pStyle w:val="Ttulo1"/>
      </w:pPr>
      <w:r>
        <w:lastRenderedPageBreak/>
        <w:t>4. Cliente Web (06. CLIWEB)</w:t>
      </w:r>
    </w:p>
    <w:p w14:paraId="62BFE276" w14:textId="77777777" w:rsidR="00D83582" w:rsidRDefault="00D83582" w:rsidP="00D83582">
      <w:proofErr w:type="spellStart"/>
      <w:r>
        <w:t>Aplicacion</w:t>
      </w:r>
      <w:proofErr w:type="spellEnd"/>
      <w:r>
        <w:t xml:space="preserve"> web </w:t>
      </w:r>
      <w:proofErr w:type="spellStart"/>
      <w:r>
        <w:t>Jakarta</w:t>
      </w:r>
      <w:proofErr w:type="spellEnd"/>
      <w:r>
        <w:t xml:space="preserve"> EE con JSP y </w:t>
      </w:r>
      <w:proofErr w:type="spellStart"/>
      <w:r>
        <w:t>Servlets</w:t>
      </w:r>
      <w:proofErr w:type="spellEnd"/>
      <w:r>
        <w:t xml:space="preserve"> que consume los servicios SOAP a </w:t>
      </w:r>
      <w:proofErr w:type="spellStart"/>
      <w:r>
        <w:t>traves</w:t>
      </w:r>
      <w:proofErr w:type="spellEnd"/>
      <w:r>
        <w:t xml:space="preserve"> de </w:t>
      </w:r>
      <w:proofErr w:type="spellStart"/>
      <w:r>
        <w:t>stubs</w:t>
      </w:r>
      <w:proofErr w:type="spellEnd"/>
      <w:r>
        <w:t xml:space="preserve"> generados por </w:t>
      </w:r>
      <w:proofErr w:type="spellStart"/>
      <w:r>
        <w:t>wsimport</w:t>
      </w:r>
      <w:proofErr w:type="spellEnd"/>
      <w:r>
        <w:t xml:space="preserve">. Utiliza el </w:t>
      </w:r>
      <w:proofErr w:type="spellStart"/>
      <w:r>
        <w:t>patron</w:t>
      </w:r>
      <w:proofErr w:type="spellEnd"/>
      <w:r>
        <w:t xml:space="preserve"> MVC con </w:t>
      </w:r>
      <w:proofErr w:type="spellStart"/>
      <w:r>
        <w:t>servlets</w:t>
      </w:r>
      <w:proofErr w:type="spellEnd"/>
      <w:r>
        <w:t xml:space="preserve"> como controladores y JSP como vistas.</w:t>
      </w:r>
    </w:p>
    <w:p w14:paraId="765FB044" w14:textId="77777777" w:rsidR="00D83582" w:rsidRDefault="00D83582" w:rsidP="00D83582">
      <w:pPr>
        <w:pStyle w:val="Ttulo2"/>
      </w:pPr>
      <w:r>
        <w:t xml:space="preserve">4.1 </w:t>
      </w:r>
      <w:proofErr w:type="spellStart"/>
      <w:r>
        <w:t>Servlets</w:t>
      </w:r>
      <w:proofErr w:type="spellEnd"/>
      <w:r>
        <w:t xml:space="preserve"> (Controladores)</w:t>
      </w:r>
    </w:p>
    <w:p w14:paraId="4FFA1404" w14:textId="77777777" w:rsidR="00D83582" w:rsidRDefault="00D83582" w:rsidP="00D83582">
      <w:pPr>
        <w:pStyle w:val="Ttulo3"/>
      </w:pPr>
      <w:r>
        <w:t>LoginServlet.java</w:t>
      </w:r>
    </w:p>
    <w:p w14:paraId="47DECC46" w14:textId="77777777" w:rsidR="00D83582" w:rsidRDefault="00D83582" w:rsidP="00D83582">
      <w:r>
        <w:t xml:space="preserve">Maneja la </w:t>
      </w:r>
      <w:proofErr w:type="spellStart"/>
      <w:r>
        <w:t>autenticacion</w:t>
      </w:r>
      <w:proofErr w:type="spellEnd"/>
      <w:r>
        <w:t xml:space="preserve"> de usuarios. En GET muestra el formulario de </w:t>
      </w:r>
      <w:proofErr w:type="spellStart"/>
      <w:r>
        <w:t>login</w:t>
      </w:r>
      <w:proofErr w:type="spellEnd"/>
      <w:r>
        <w:t xml:space="preserve">, en POST valida credenciales contra el servicio SOAP, establece atributos de </w:t>
      </w:r>
      <w:proofErr w:type="spellStart"/>
      <w:r>
        <w:t>sesion</w:t>
      </w:r>
      <w:proofErr w:type="spellEnd"/>
      <w:r>
        <w:t xml:space="preserve"> (usuario, </w:t>
      </w:r>
      <w:proofErr w:type="spellStart"/>
      <w:r>
        <w:t>esAdmin</w:t>
      </w:r>
      <w:proofErr w:type="spellEnd"/>
      <w:r>
        <w:t xml:space="preserve">, </w:t>
      </w:r>
      <w:proofErr w:type="spellStart"/>
      <w:r>
        <w:t>clienteAsignado</w:t>
      </w:r>
      <w:proofErr w:type="spellEnd"/>
      <w:r>
        <w:t xml:space="preserve">) y redirige al </w:t>
      </w:r>
      <w:proofErr w:type="spellStart"/>
      <w:r>
        <w:t>menu</w:t>
      </w:r>
      <w:proofErr w:type="spellEnd"/>
      <w:r>
        <w:t>.</w:t>
      </w:r>
    </w:p>
    <w:p w14:paraId="494F65B5" w14:textId="77777777" w:rsidR="00D83582" w:rsidRDefault="00D83582" w:rsidP="00D83582">
      <w:pPr>
        <w:pStyle w:val="Ttulo3"/>
      </w:pPr>
      <w:r>
        <w:t>MenuServlet.java</w:t>
      </w:r>
    </w:p>
    <w:p w14:paraId="05FDA726" w14:textId="77777777" w:rsidR="00D83582" w:rsidRDefault="00D83582" w:rsidP="00D83582">
      <w:r>
        <w:t xml:space="preserve">Servlet principal que prepara los datos para la vista </w:t>
      </w:r>
      <w:proofErr w:type="spellStart"/>
      <w:r>
        <w:t>menu.jsp</w:t>
      </w:r>
      <w:proofErr w:type="spellEnd"/>
      <w:r>
        <w:t xml:space="preserve">. Para </w:t>
      </w:r>
      <w:proofErr w:type="spellStart"/>
      <w:r>
        <w:t>admin</w:t>
      </w:r>
      <w:proofErr w:type="spellEnd"/>
      <w:r>
        <w:t xml:space="preserve">, carga la lista completa de clientes. Para usuarios normales, carga </w:t>
      </w:r>
      <w:proofErr w:type="spellStart"/>
      <w:r>
        <w:t>automaticamente</w:t>
      </w:r>
      <w:proofErr w:type="spellEnd"/>
      <w:r>
        <w:t xml:space="preserve"> las cuentas del cliente asignado.</w:t>
      </w:r>
    </w:p>
    <w:p w14:paraId="6F0220D6" w14:textId="77777777" w:rsidR="00D83582" w:rsidRDefault="00D83582" w:rsidP="00D83582">
      <w:pPr>
        <w:pStyle w:val="Ttulo3"/>
      </w:pPr>
      <w:r>
        <w:t>CuentasServlet.java</w:t>
      </w:r>
    </w:p>
    <w:p w14:paraId="3FB2AF3F" w14:textId="77777777" w:rsidR="00D83582" w:rsidRDefault="00D83582" w:rsidP="00D83582">
      <w:r>
        <w:t xml:space="preserve">Busca las cuentas de un cliente por </w:t>
      </w:r>
      <w:proofErr w:type="spellStart"/>
      <w:r>
        <w:t>codigo</w:t>
      </w:r>
      <w:proofErr w:type="spellEnd"/>
      <w:r>
        <w:t xml:space="preserve"> o DNI y las almacena en </w:t>
      </w:r>
      <w:proofErr w:type="spellStart"/>
      <w:r>
        <w:t>sesion</w:t>
      </w:r>
      <w:proofErr w:type="spellEnd"/>
      <w:r>
        <w:t xml:space="preserve">. Implementa el </w:t>
      </w:r>
      <w:proofErr w:type="spellStart"/>
      <w:r>
        <w:t>patron</w:t>
      </w:r>
      <w:proofErr w:type="spellEnd"/>
      <w:r>
        <w:t xml:space="preserve"> Post-</w:t>
      </w:r>
      <w:proofErr w:type="spellStart"/>
      <w:r>
        <w:t>Redirect</w:t>
      </w:r>
      <w:proofErr w:type="spellEnd"/>
      <w:r>
        <w:t>-</w:t>
      </w:r>
      <w:proofErr w:type="spellStart"/>
      <w:r>
        <w:t>Get</w:t>
      </w:r>
      <w:proofErr w:type="spellEnd"/>
      <w:r>
        <w:t xml:space="preserve"> (PRG) redirigiendo a /</w:t>
      </w:r>
      <w:proofErr w:type="spellStart"/>
      <w:r>
        <w:t>menu</w:t>
      </w:r>
      <w:proofErr w:type="spellEnd"/>
      <w:r>
        <w:t>.</w:t>
      </w:r>
    </w:p>
    <w:p w14:paraId="44F9E751" w14:textId="77777777" w:rsidR="00D83582" w:rsidRDefault="00D83582" w:rsidP="00D83582">
      <w:pPr>
        <w:pStyle w:val="Ttulo3"/>
      </w:pPr>
      <w:r>
        <w:t>CuentaServlet.java</w:t>
      </w:r>
    </w:p>
    <w:p w14:paraId="422BE9B0" w14:textId="77777777" w:rsidR="00D83582" w:rsidRDefault="00D83582" w:rsidP="00D83582">
      <w:r>
        <w:t xml:space="preserve">Ejecuta operaciones sobre una cuenta: depositar (solo </w:t>
      </w:r>
      <w:proofErr w:type="spellStart"/>
      <w:r>
        <w:t>admin</w:t>
      </w:r>
      <w:proofErr w:type="spellEnd"/>
      <w:r>
        <w:t>), retirar, consultar saldo y transferir. Verifica permisos de acceso antes de delegar al servicio SOAP.</w:t>
      </w:r>
    </w:p>
    <w:p w14:paraId="29B0E7EB" w14:textId="77777777" w:rsidR="00D83582" w:rsidRDefault="00D83582" w:rsidP="00D83582">
      <w:pPr>
        <w:pStyle w:val="Ttulo3"/>
      </w:pPr>
      <w:r>
        <w:t>MovimientoServlet.java</w:t>
      </w:r>
    </w:p>
    <w:p w14:paraId="02BDFA31" w14:textId="77777777" w:rsidR="00D83582" w:rsidRDefault="00D83582" w:rsidP="00D83582">
      <w:r>
        <w:t xml:space="preserve">Lista los movimientos de una cuenta y los </w:t>
      </w:r>
      <w:proofErr w:type="spellStart"/>
      <w:r>
        <w:t>envia</w:t>
      </w:r>
      <w:proofErr w:type="spellEnd"/>
      <w:r>
        <w:t xml:space="preserve"> a la vista </w:t>
      </w:r>
      <w:proofErr w:type="spellStart"/>
      <w:r>
        <w:t>movimientos.jsp</w:t>
      </w:r>
      <w:proofErr w:type="spellEnd"/>
      <w:r>
        <w:t>. Verifica que el usuario tenga acceso a la cuenta.</w:t>
      </w:r>
    </w:p>
    <w:p w14:paraId="4D33D8C8" w14:textId="77777777" w:rsidR="00D83582" w:rsidRDefault="00D83582" w:rsidP="00D83582">
      <w:pPr>
        <w:pStyle w:val="Ttulo3"/>
      </w:pPr>
      <w:r>
        <w:t>AdminServlet.java</w:t>
      </w:r>
    </w:p>
    <w:p w14:paraId="5910463A" w14:textId="77777777" w:rsidR="00D83582" w:rsidRDefault="00D83582" w:rsidP="00D83582">
      <w:r>
        <w:t xml:space="preserve">Operaciones administrativas: registrar cliente, registrar cuenta y eliminar cuenta. Solo accesible para el usuario </w:t>
      </w:r>
      <w:proofErr w:type="spellStart"/>
      <w:r>
        <w:t>admin</w:t>
      </w:r>
      <w:proofErr w:type="spellEnd"/>
      <w:r>
        <w:t xml:space="preserve"> (</w:t>
      </w:r>
      <w:proofErr w:type="spellStart"/>
      <w:r>
        <w:t>monster</w:t>
      </w:r>
      <w:proofErr w:type="spellEnd"/>
      <w:r>
        <w:t>).</w:t>
      </w:r>
    </w:p>
    <w:p w14:paraId="6062FA2E" w14:textId="77777777" w:rsidR="00D83582" w:rsidRDefault="00D83582" w:rsidP="00D83582">
      <w:pPr>
        <w:pStyle w:val="Ttulo3"/>
      </w:pPr>
      <w:r>
        <w:t>LogoutServlet.java</w:t>
      </w:r>
    </w:p>
    <w:p w14:paraId="5024B21E" w14:textId="77777777" w:rsidR="00D83582" w:rsidRDefault="00D83582" w:rsidP="00D83582">
      <w:r>
        <w:t xml:space="preserve">Invalida la </w:t>
      </w:r>
      <w:proofErr w:type="spellStart"/>
      <w:r>
        <w:t>sesion</w:t>
      </w:r>
      <w:proofErr w:type="spellEnd"/>
      <w:r>
        <w:t xml:space="preserve"> actual y redirige al </w:t>
      </w:r>
      <w:proofErr w:type="spellStart"/>
      <w:r>
        <w:t>login</w:t>
      </w:r>
      <w:proofErr w:type="spellEnd"/>
      <w:r>
        <w:t>.</w:t>
      </w:r>
    </w:p>
    <w:p w14:paraId="2AD208F5" w14:textId="77777777" w:rsidR="00D83582" w:rsidRDefault="00D83582" w:rsidP="00D83582">
      <w:pPr>
        <w:pStyle w:val="Ttulo2"/>
      </w:pPr>
      <w:r>
        <w:t>4.2 Servicios (Clientes SOAP)</w:t>
      </w:r>
    </w:p>
    <w:p w14:paraId="56AE7399" w14:textId="77777777" w:rsidR="00D83582" w:rsidRDefault="00D83582" w:rsidP="00D83582">
      <w:pPr>
        <w:pStyle w:val="Ttulo3"/>
      </w:pPr>
      <w:r>
        <w:t>WsFactory.java</w:t>
      </w:r>
    </w:p>
    <w:p w14:paraId="7D959131" w14:textId="77777777" w:rsidR="00D83582" w:rsidRDefault="00D83582" w:rsidP="00D83582">
      <w:r>
        <w:t xml:space="preserve">Fabrica que crea los puertos SOAP usando las </w:t>
      </w:r>
      <w:proofErr w:type="spellStart"/>
      <w:r>
        <w:t>URLs</w:t>
      </w:r>
      <w:proofErr w:type="spellEnd"/>
      <w:r>
        <w:t xml:space="preserve"> definidas en </w:t>
      </w:r>
      <w:proofErr w:type="spellStart"/>
      <w:r>
        <w:t>ServidorConfig</w:t>
      </w:r>
      <w:proofErr w:type="spellEnd"/>
      <w:r>
        <w:t xml:space="preserve">. Configura </w:t>
      </w:r>
      <w:proofErr w:type="spellStart"/>
      <w:r>
        <w:t>dinamicamente</w:t>
      </w:r>
      <w:proofErr w:type="spellEnd"/>
      <w:r>
        <w:t xml:space="preserve"> el </w:t>
      </w:r>
      <w:proofErr w:type="spellStart"/>
      <w:r>
        <w:t>endpoint</w:t>
      </w:r>
      <w:proofErr w:type="spellEnd"/>
      <w:r>
        <w:t xml:space="preserve"> </w:t>
      </w:r>
      <w:proofErr w:type="spellStart"/>
      <w:r>
        <w:t>address</w:t>
      </w:r>
      <w:proofErr w:type="spellEnd"/>
      <w:r>
        <w:t xml:space="preserve"> de los </w:t>
      </w:r>
      <w:proofErr w:type="spellStart"/>
      <w:r>
        <w:t>stubs</w:t>
      </w:r>
      <w:proofErr w:type="spellEnd"/>
      <w:r>
        <w:t xml:space="preserve"> generados por </w:t>
      </w:r>
      <w:proofErr w:type="spellStart"/>
      <w:r>
        <w:t>wsimport</w:t>
      </w:r>
      <w:proofErr w:type="spellEnd"/>
      <w:r>
        <w:t>.</w:t>
      </w:r>
    </w:p>
    <w:p w14:paraId="6DEFF21E" w14:textId="77777777" w:rsidR="00D83582" w:rsidRDefault="00D83582" w:rsidP="00D83582">
      <w:r>
        <w:t xml:space="preserve">Fragmento del </w:t>
      </w:r>
      <w:proofErr w:type="spellStart"/>
      <w:r>
        <w:t>codigo</w:t>
      </w:r>
      <w:proofErr w:type="spellEnd"/>
      <w:r>
        <w:t>:</w:t>
      </w:r>
    </w:p>
    <w:p w14:paraId="292869B4" w14:textId="77777777" w:rsidR="00D83582" w:rsidRDefault="00D83582" w:rsidP="00D83582">
      <w:pPr>
        <w:shd w:val="clear" w:color="auto" w:fill="EEECE1" w:themeFill="background2"/>
      </w:pP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WSLogin</w:t>
      </w:r>
      <w:proofErr w:type="spellEnd"/>
      <w:r>
        <w:rPr>
          <w:rFonts w:ascii="Consolas" w:hAnsi="Consolas"/>
          <w:sz w:val="16"/>
        </w:rPr>
        <w:t xml:space="preserve"> </w:t>
      </w:r>
      <w:proofErr w:type="spellStart"/>
      <w:proofErr w:type="gramStart"/>
      <w:r>
        <w:rPr>
          <w:rFonts w:ascii="Consolas" w:hAnsi="Consolas"/>
          <w:sz w:val="16"/>
        </w:rPr>
        <w:t>login</w:t>
      </w:r>
      <w:proofErr w:type="spellEnd"/>
      <w:r>
        <w:rPr>
          <w:rFonts w:ascii="Consolas" w:hAnsi="Consolas"/>
          <w:sz w:val="16"/>
        </w:rPr>
        <w:t>(</w:t>
      </w:r>
      <w:proofErr w:type="gramEnd"/>
      <w:r>
        <w:rPr>
          <w:rFonts w:ascii="Consolas" w:hAnsi="Consolas"/>
          <w:sz w:val="16"/>
        </w:rPr>
        <w:t>) {</w:t>
      </w:r>
      <w:r>
        <w:rPr>
          <w:rFonts w:ascii="Consolas" w:hAnsi="Consolas"/>
          <w:sz w:val="16"/>
        </w:rPr>
        <w:br/>
        <w:t xml:space="preserve">    try {</w:t>
      </w:r>
      <w:r>
        <w:rPr>
          <w:rFonts w:ascii="Consolas" w:hAnsi="Consolas"/>
          <w:sz w:val="16"/>
        </w:rPr>
        <w:br/>
        <w:t xml:space="preserve">        </w:t>
      </w:r>
      <w:proofErr w:type="spellStart"/>
      <w:r>
        <w:rPr>
          <w:rFonts w:ascii="Consolas" w:hAnsi="Consolas"/>
          <w:sz w:val="16"/>
        </w:rPr>
        <w:t>WSLogin</w:t>
      </w:r>
      <w:proofErr w:type="spellEnd"/>
      <w:r>
        <w:rPr>
          <w:rFonts w:ascii="Consolas" w:hAnsi="Consolas"/>
          <w:sz w:val="16"/>
        </w:rPr>
        <w:t xml:space="preserve"> p = new </w:t>
      </w:r>
      <w:proofErr w:type="spellStart"/>
      <w:r>
        <w:rPr>
          <w:rFonts w:ascii="Consolas" w:hAnsi="Consolas"/>
          <w:sz w:val="16"/>
        </w:rPr>
        <w:t>WSLogin_Service</w:t>
      </w:r>
      <w:proofErr w:type="spellEnd"/>
      <w:r>
        <w:rPr>
          <w:rFonts w:ascii="Consolas" w:hAnsi="Consolas"/>
          <w:sz w:val="16"/>
        </w:rPr>
        <w:t>(</w:t>
      </w:r>
      <w:r>
        <w:rPr>
          <w:rFonts w:ascii="Consolas" w:hAnsi="Consolas"/>
          <w:sz w:val="16"/>
        </w:rPr>
        <w:br/>
        <w:t xml:space="preserve">                new URL(</w:t>
      </w:r>
      <w:proofErr w:type="spellStart"/>
      <w:r>
        <w:rPr>
          <w:rFonts w:ascii="Consolas" w:hAnsi="Consolas"/>
          <w:sz w:val="16"/>
        </w:rPr>
        <w:t>ServidorConfig.wsdlLogin</w:t>
      </w:r>
      <w:proofErr w:type="spellEnd"/>
      <w:r>
        <w:rPr>
          <w:rFonts w:ascii="Consolas" w:hAnsi="Consolas"/>
          <w:sz w:val="16"/>
        </w:rPr>
        <w:t>())).</w:t>
      </w:r>
      <w:proofErr w:type="spellStart"/>
      <w:r>
        <w:rPr>
          <w:rFonts w:ascii="Consolas" w:hAnsi="Consolas"/>
          <w:sz w:val="16"/>
        </w:rPr>
        <w:t>getWSLoginPort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endpoint</w:t>
      </w:r>
      <w:proofErr w:type="spellEnd"/>
      <w:r>
        <w:rPr>
          <w:rFonts w:ascii="Consolas" w:hAnsi="Consolas"/>
          <w:sz w:val="16"/>
        </w:rPr>
        <w:t xml:space="preserve">(p, </w:t>
      </w:r>
      <w:proofErr w:type="spellStart"/>
      <w:r>
        <w:rPr>
          <w:rFonts w:ascii="Consolas" w:hAnsi="Consolas"/>
          <w:sz w:val="16"/>
        </w:rPr>
        <w:t>ServidorConfig.epLogin</w:t>
      </w:r>
      <w:proofErr w:type="spellEnd"/>
      <w:r>
        <w:rPr>
          <w:rFonts w:ascii="Consolas" w:hAnsi="Consolas"/>
          <w:sz w:val="16"/>
        </w:rPr>
        <w:t>());</w:t>
      </w:r>
      <w:r>
        <w:rPr>
          <w:rFonts w:ascii="Consolas" w:hAnsi="Consolas"/>
          <w:sz w:val="16"/>
        </w:rPr>
        <w:br/>
      </w:r>
      <w:r>
        <w:rPr>
          <w:rFonts w:ascii="Consolas" w:hAnsi="Consolas"/>
          <w:sz w:val="16"/>
        </w:rPr>
        <w:lastRenderedPageBreak/>
        <w:t xml:space="preserve">    } catch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throw</w:t>
      </w:r>
      <w:proofErr w:type="spellEnd"/>
      <w:r>
        <w:rPr>
          <w:rFonts w:ascii="Consolas" w:hAnsi="Consolas"/>
          <w:sz w:val="16"/>
        </w:rPr>
        <w:t xml:space="preserve"> new </w:t>
      </w:r>
      <w:proofErr w:type="spellStart"/>
      <w:r>
        <w:rPr>
          <w:rFonts w:ascii="Consolas" w:hAnsi="Consolas"/>
          <w:sz w:val="16"/>
        </w:rPr>
        <w:t>RuntimeException</w:t>
      </w:r>
      <w:proofErr w:type="spellEnd"/>
      <w:r>
        <w:rPr>
          <w:rFonts w:ascii="Consolas" w:hAnsi="Consolas"/>
          <w:sz w:val="16"/>
        </w:rPr>
        <w:t xml:space="preserve">("No se pudo conectar a </w:t>
      </w:r>
      <w:proofErr w:type="spellStart"/>
      <w:r>
        <w:rPr>
          <w:rFonts w:ascii="Consolas" w:hAnsi="Consolas"/>
          <w:sz w:val="16"/>
        </w:rPr>
        <w:t>WSLogin</w:t>
      </w:r>
      <w:proofErr w:type="spellEnd"/>
      <w:r>
        <w:rPr>
          <w:rFonts w:ascii="Consolas" w:hAnsi="Consolas"/>
          <w:sz w:val="16"/>
        </w:rPr>
        <w:t xml:space="preserve">: " + </w:t>
      </w:r>
      <w:proofErr w:type="spellStart"/>
      <w:r>
        <w:rPr>
          <w:rFonts w:ascii="Consolas" w:hAnsi="Consolas"/>
          <w:sz w:val="16"/>
        </w:rPr>
        <w:t>e.getMessage</w:t>
      </w:r>
      <w:proofErr w:type="spellEnd"/>
      <w:r>
        <w:rPr>
          <w:rFonts w:ascii="Consolas" w:hAnsi="Consolas"/>
          <w:sz w:val="16"/>
        </w:rPr>
        <w:t>(), e);</w:t>
      </w:r>
      <w:r>
        <w:rPr>
          <w:rFonts w:ascii="Consolas" w:hAnsi="Consolas"/>
          <w:sz w:val="16"/>
        </w:rPr>
        <w:br/>
        <w:t xml:space="preserve">    }</w:t>
      </w:r>
      <w:r>
        <w:rPr>
          <w:rFonts w:ascii="Consolas" w:hAnsi="Consolas"/>
          <w:sz w:val="16"/>
        </w:rPr>
        <w:br/>
        <w:t>}</w:t>
      </w:r>
    </w:p>
    <w:p w14:paraId="0E6BDB29" w14:textId="77777777" w:rsidR="00D83582" w:rsidRDefault="00D83582" w:rsidP="00D83582">
      <w:pPr>
        <w:pStyle w:val="Ttulo3"/>
      </w:pPr>
      <w:r>
        <w:t>LoginClient.java</w:t>
      </w:r>
    </w:p>
    <w:p w14:paraId="5AC37348" w14:textId="77777777" w:rsidR="00D83582" w:rsidRDefault="00D83582" w:rsidP="00D83582">
      <w:proofErr w:type="spellStart"/>
      <w:r>
        <w:t>Wrapper</w:t>
      </w:r>
      <w:proofErr w:type="spellEnd"/>
      <w:r>
        <w:t xml:space="preserve"> del </w:t>
      </w:r>
      <w:proofErr w:type="spellStart"/>
      <w:r>
        <w:t>WSLogin</w:t>
      </w:r>
      <w:proofErr w:type="spellEnd"/>
      <w:r>
        <w:t xml:space="preserve"> que expone </w:t>
      </w:r>
      <w:proofErr w:type="spellStart"/>
      <w:r>
        <w:t>metodos</w:t>
      </w:r>
      <w:proofErr w:type="spellEnd"/>
      <w:r>
        <w:t xml:space="preserve"> </w:t>
      </w:r>
      <w:proofErr w:type="spellStart"/>
      <w:proofErr w:type="gramStart"/>
      <w:r>
        <w:t>iniciarSesion</w:t>
      </w:r>
      <w:proofErr w:type="spellEnd"/>
      <w:r>
        <w:t>(</w:t>
      </w:r>
      <w:proofErr w:type="gramEnd"/>
      <w:r>
        <w:t xml:space="preserve">) y </w:t>
      </w:r>
      <w:proofErr w:type="spellStart"/>
      <w:r>
        <w:t>clienteDeUsuario</w:t>
      </w:r>
      <w:proofErr w:type="spellEnd"/>
      <w:r>
        <w:t>() delegando en el puerto SOAP.</w:t>
      </w:r>
    </w:p>
    <w:p w14:paraId="172A84A0" w14:textId="77777777" w:rsidR="00D83582" w:rsidRDefault="00D83582" w:rsidP="00D83582">
      <w:pPr>
        <w:pStyle w:val="Ttulo3"/>
      </w:pPr>
      <w:r>
        <w:t>CuentaClient.java</w:t>
      </w:r>
    </w:p>
    <w:p w14:paraId="552E9E14" w14:textId="77777777" w:rsidR="00D83582" w:rsidRDefault="00D83582" w:rsidP="00D83582">
      <w:proofErr w:type="spellStart"/>
      <w:r>
        <w:t>Wrapper</w:t>
      </w:r>
      <w:proofErr w:type="spellEnd"/>
      <w:r>
        <w:t xml:space="preserve"> del </w:t>
      </w:r>
      <w:proofErr w:type="spellStart"/>
      <w:r>
        <w:t>WSCuenta</w:t>
      </w:r>
      <w:proofErr w:type="spellEnd"/>
      <w:r>
        <w:t xml:space="preserve"> que expone todos los </w:t>
      </w:r>
      <w:proofErr w:type="spellStart"/>
      <w:r>
        <w:t>metodos</w:t>
      </w:r>
      <w:proofErr w:type="spellEnd"/>
      <w:r>
        <w:t xml:space="preserve"> de operaciones bancarias (depositar, retirar, transferir, consultar saldo, etc.)</w:t>
      </w:r>
    </w:p>
    <w:p w14:paraId="787348B1" w14:textId="77777777" w:rsidR="00D83582" w:rsidRDefault="00D83582" w:rsidP="00D83582">
      <w:pPr>
        <w:pStyle w:val="Ttulo3"/>
      </w:pPr>
      <w:r>
        <w:t>MovimientoClient.java</w:t>
      </w:r>
    </w:p>
    <w:p w14:paraId="79B8AFEC" w14:textId="77777777" w:rsidR="00D83582" w:rsidRDefault="00D83582" w:rsidP="00D83582">
      <w:proofErr w:type="spellStart"/>
      <w:r>
        <w:t>Wrapper</w:t>
      </w:r>
      <w:proofErr w:type="spellEnd"/>
      <w:r>
        <w:t xml:space="preserve"> del </w:t>
      </w:r>
      <w:proofErr w:type="spellStart"/>
      <w:r>
        <w:t>WSMovimiento</w:t>
      </w:r>
      <w:proofErr w:type="spellEnd"/>
      <w:r>
        <w:t xml:space="preserve"> que expone </w:t>
      </w:r>
      <w:proofErr w:type="spellStart"/>
      <w:proofErr w:type="gramStart"/>
      <w:r>
        <w:t>listarMovimientos</w:t>
      </w:r>
      <w:proofErr w:type="spellEnd"/>
      <w:r>
        <w:t>(</w:t>
      </w:r>
      <w:proofErr w:type="gramEnd"/>
      <w:r>
        <w:t>).</w:t>
      </w:r>
    </w:p>
    <w:p w14:paraId="3D41FA3A" w14:textId="77777777" w:rsidR="00D83582" w:rsidRDefault="00D83582" w:rsidP="00D83582">
      <w:pPr>
        <w:pStyle w:val="Ttulo2"/>
      </w:pPr>
      <w:r>
        <w:t>4.3 Utilidades</w:t>
      </w:r>
    </w:p>
    <w:p w14:paraId="272968E6" w14:textId="77777777" w:rsidR="00D83582" w:rsidRDefault="00D83582" w:rsidP="00D83582">
      <w:pPr>
        <w:pStyle w:val="Ttulo3"/>
      </w:pPr>
      <w:r>
        <w:t>ServidorConfig.java</w:t>
      </w:r>
    </w:p>
    <w:p w14:paraId="7AAA139F" w14:textId="77777777" w:rsidR="00D83582" w:rsidRDefault="00D83582" w:rsidP="00D83582">
      <w:proofErr w:type="spellStart"/>
      <w:r>
        <w:t>Configuracion</w:t>
      </w:r>
      <w:proofErr w:type="spellEnd"/>
      <w:r>
        <w:t xml:space="preserve"> del servidor SOAP. Soporta </w:t>
      </w:r>
      <w:proofErr w:type="spellStart"/>
      <w:r>
        <w:t>multiples</w:t>
      </w:r>
      <w:proofErr w:type="spellEnd"/>
      <w:r>
        <w:t xml:space="preserve"> fuentes de </w:t>
      </w:r>
      <w:proofErr w:type="spellStart"/>
      <w:r>
        <w:t>configuracion</w:t>
      </w:r>
      <w:proofErr w:type="spellEnd"/>
      <w:r>
        <w:t xml:space="preserve"> (propiedad de sistema, archivo externo, </w:t>
      </w:r>
      <w:proofErr w:type="spellStart"/>
      <w:r>
        <w:t>classpath</w:t>
      </w:r>
      <w:proofErr w:type="spellEnd"/>
      <w:r>
        <w:t>) para cambiar la URL del servidor sin recompilar.</w:t>
      </w:r>
    </w:p>
    <w:p w14:paraId="69BFB352" w14:textId="77777777" w:rsidR="00D83582" w:rsidRDefault="00D83582" w:rsidP="00D83582">
      <w:pPr>
        <w:pStyle w:val="Ttulo3"/>
      </w:pPr>
      <w:r>
        <w:t>AccesoCuenta.java</w:t>
      </w:r>
    </w:p>
    <w:p w14:paraId="7A4F34AA" w14:textId="77777777" w:rsidR="00D83582" w:rsidRDefault="00D83582" w:rsidP="00D83582">
      <w:r>
        <w:t xml:space="preserve">Regla de acceso a cuentas: </w:t>
      </w:r>
      <w:proofErr w:type="spellStart"/>
      <w:r>
        <w:t>admin</w:t>
      </w:r>
      <w:proofErr w:type="spellEnd"/>
      <w:r>
        <w:t xml:space="preserve"> puede operar cualquier cuenta buscada, usuarios normales solo pueden operar sus propias cuentas.</w:t>
      </w:r>
    </w:p>
    <w:p w14:paraId="4BA462D4" w14:textId="77777777" w:rsidR="00D83582" w:rsidRDefault="00D83582" w:rsidP="00D83582">
      <w:pPr>
        <w:pStyle w:val="Ttulo3"/>
      </w:pPr>
      <w:r>
        <w:t>Moneda.java</w:t>
      </w:r>
    </w:p>
    <w:p w14:paraId="7C704FA1" w14:textId="77777777" w:rsidR="00D83582" w:rsidRDefault="00D83582" w:rsidP="00D83582">
      <w:proofErr w:type="spellStart"/>
      <w:r>
        <w:t>Catalogo</w:t>
      </w:r>
      <w:proofErr w:type="spellEnd"/>
      <w:r>
        <w:t xml:space="preserve"> de monedas que traduce </w:t>
      </w:r>
      <w:proofErr w:type="spellStart"/>
      <w:r>
        <w:t>codigos</w:t>
      </w:r>
      <w:proofErr w:type="spellEnd"/>
      <w:r>
        <w:t xml:space="preserve"> "01"/"02" a nombres legibles ("Soles"/"</w:t>
      </w:r>
      <w:proofErr w:type="spellStart"/>
      <w:r>
        <w:t>Dolares</w:t>
      </w:r>
      <w:proofErr w:type="spellEnd"/>
      <w:r>
        <w:t>").</w:t>
      </w:r>
    </w:p>
    <w:p w14:paraId="7BABD3E9" w14:textId="77777777" w:rsidR="00D83582" w:rsidRDefault="00D83582" w:rsidP="00D83582">
      <w:r>
        <w:br w:type="page"/>
      </w:r>
    </w:p>
    <w:p w14:paraId="09ED9EBD" w14:textId="77777777" w:rsidR="00D83582" w:rsidRDefault="00D83582" w:rsidP="00D83582">
      <w:pPr>
        <w:pStyle w:val="Ttulo1"/>
      </w:pPr>
      <w:r>
        <w:lastRenderedPageBreak/>
        <w:t>5. Cliente Escritorio (05. CLIESCRITORIO)</w:t>
      </w:r>
    </w:p>
    <w:p w14:paraId="7BEF6D55" w14:textId="77777777" w:rsidR="00D83582" w:rsidRDefault="00D83582" w:rsidP="00D83582">
      <w:proofErr w:type="spellStart"/>
      <w:r>
        <w:t>Aplicacion</w:t>
      </w:r>
      <w:proofErr w:type="spellEnd"/>
      <w:r>
        <w:t xml:space="preserve"> de escritorio Java con Swing que consume los servicios SOAP. Utiliza los mismos </w:t>
      </w:r>
      <w:proofErr w:type="spellStart"/>
      <w:r>
        <w:t>stubs</w:t>
      </w:r>
      <w:proofErr w:type="spellEnd"/>
      <w:r>
        <w:t xml:space="preserve"> generados por </w:t>
      </w:r>
      <w:proofErr w:type="spellStart"/>
      <w:r>
        <w:t>wsimport</w:t>
      </w:r>
      <w:proofErr w:type="spellEnd"/>
      <w:r>
        <w:t xml:space="preserve"> y la misma arquitectura de servicios que el cliente web.</w:t>
      </w:r>
    </w:p>
    <w:p w14:paraId="2B424A52" w14:textId="77777777" w:rsidR="00D83582" w:rsidRDefault="00D83582" w:rsidP="00D83582">
      <w:pPr>
        <w:pStyle w:val="Ttulo2"/>
      </w:pPr>
      <w:r>
        <w:t>5.1 Vista (Swing)</w:t>
      </w:r>
    </w:p>
    <w:p w14:paraId="2929E9C2" w14:textId="77777777" w:rsidR="00D83582" w:rsidRDefault="00D83582" w:rsidP="00D83582">
      <w:pPr>
        <w:pStyle w:val="Ttulo3"/>
      </w:pPr>
      <w:r>
        <w:t>EscritorioApp.java</w:t>
      </w:r>
    </w:p>
    <w:p w14:paraId="47F97345" w14:textId="77777777" w:rsidR="00D83582" w:rsidRDefault="00D83582" w:rsidP="00D83582">
      <w:r>
        <w:t xml:space="preserve">Clase principal que inicia la </w:t>
      </w:r>
      <w:proofErr w:type="spellStart"/>
      <w:r>
        <w:t>aplicacion</w:t>
      </w:r>
      <w:proofErr w:type="spellEnd"/>
      <w:r>
        <w:t xml:space="preserve"> Swing con el Look and </w:t>
      </w:r>
      <w:proofErr w:type="spellStart"/>
      <w:r>
        <w:t>Feel</w:t>
      </w:r>
      <w:proofErr w:type="spellEnd"/>
      <w:r>
        <w:t xml:space="preserve"> moderno (</w:t>
      </w:r>
      <w:proofErr w:type="spellStart"/>
      <w:r>
        <w:t>FlatLaf</w:t>
      </w:r>
      <w:proofErr w:type="spellEnd"/>
      <w:r>
        <w:t xml:space="preserve"> </w:t>
      </w:r>
      <w:proofErr w:type="spellStart"/>
      <w:r>
        <w:t>FlatDarkLaf</w:t>
      </w:r>
      <w:proofErr w:type="spellEnd"/>
      <w:r>
        <w:t xml:space="preserve">). Muestra el </w:t>
      </w:r>
      <w:proofErr w:type="spellStart"/>
      <w:r>
        <w:t>LoginPanel</w:t>
      </w:r>
      <w:proofErr w:type="spellEnd"/>
      <w:r>
        <w:t xml:space="preserve"> como pantalla inicial.</w:t>
      </w:r>
    </w:p>
    <w:p w14:paraId="47C7F5F5" w14:textId="77777777" w:rsidR="00D83582" w:rsidRDefault="00D83582" w:rsidP="00D83582">
      <w:pPr>
        <w:pStyle w:val="Ttulo3"/>
      </w:pPr>
      <w:r>
        <w:t>LoginPanel.java</w:t>
      </w:r>
    </w:p>
    <w:p w14:paraId="5D339450" w14:textId="77777777" w:rsidR="00D83582" w:rsidRDefault="00D83582" w:rsidP="00D83582">
      <w:r>
        <w:t xml:space="preserve">Panel de inicio de </w:t>
      </w:r>
      <w:proofErr w:type="spellStart"/>
      <w:r>
        <w:t>sesion</w:t>
      </w:r>
      <w:proofErr w:type="spellEnd"/>
      <w:r>
        <w:t xml:space="preserve"> con campos de usuario y </w:t>
      </w:r>
      <w:proofErr w:type="spellStart"/>
      <w:r>
        <w:t>contrasena</w:t>
      </w:r>
      <w:proofErr w:type="spellEnd"/>
      <w:r>
        <w:t xml:space="preserve">, y </w:t>
      </w:r>
      <w:proofErr w:type="spellStart"/>
      <w:r>
        <w:t>boton</w:t>
      </w:r>
      <w:proofErr w:type="spellEnd"/>
      <w:r>
        <w:t xml:space="preserve"> de ingreso. Al autenticarse, cambia al </w:t>
      </w:r>
      <w:proofErr w:type="spellStart"/>
      <w:r>
        <w:t>MainPanel</w:t>
      </w:r>
      <w:proofErr w:type="spellEnd"/>
      <w:r>
        <w:t>.</w:t>
      </w:r>
    </w:p>
    <w:p w14:paraId="1ECDB8E0" w14:textId="77777777" w:rsidR="00D83582" w:rsidRDefault="00D83582" w:rsidP="00D83582">
      <w:pPr>
        <w:pStyle w:val="Ttulo3"/>
      </w:pPr>
      <w:r>
        <w:t>MainPanel.java</w:t>
      </w:r>
    </w:p>
    <w:p w14:paraId="553A2DDC" w14:textId="77777777" w:rsidR="00D83582" w:rsidRDefault="00D83582" w:rsidP="00D83582">
      <w:r>
        <w:t xml:space="preserve">Panel principal con la interfaz completa del banco: muestra las cuentas del cliente, permite seleccionar cuentas, realizar operaciones (deposito, retiro, transferencia) y ver movimientos. Para </w:t>
      </w:r>
      <w:proofErr w:type="spellStart"/>
      <w:r>
        <w:t>admin</w:t>
      </w:r>
      <w:proofErr w:type="spellEnd"/>
      <w:r>
        <w:t xml:space="preserve"> incluye opciones de </w:t>
      </w:r>
      <w:proofErr w:type="spellStart"/>
      <w:r>
        <w:t>busqueda</w:t>
      </w:r>
      <w:proofErr w:type="spellEnd"/>
      <w:r>
        <w:t xml:space="preserve"> de clientes, registro de clientes y cuentas.</w:t>
      </w:r>
    </w:p>
    <w:p w14:paraId="33FE2B83" w14:textId="77777777" w:rsidR="00D83582" w:rsidRDefault="00D83582" w:rsidP="00D83582">
      <w:pPr>
        <w:pStyle w:val="Ttulo3"/>
      </w:pPr>
      <w:r>
        <w:t>WrapLayout.java</w:t>
      </w:r>
    </w:p>
    <w:p w14:paraId="38D80B38" w14:textId="77777777" w:rsidR="00D83582" w:rsidRDefault="00D83582" w:rsidP="00D83582">
      <w:proofErr w:type="spellStart"/>
      <w:r>
        <w:t>Layout</w:t>
      </w:r>
      <w:proofErr w:type="spellEnd"/>
      <w:r>
        <w:t xml:space="preserve"> personalizado que permite que los componentes fluyan </w:t>
      </w:r>
      <w:proofErr w:type="gramStart"/>
      <w:r>
        <w:t>y  envuelvan</w:t>
      </w:r>
      <w:proofErr w:type="gramEnd"/>
      <w:r>
        <w:t xml:space="preserve"> como un </w:t>
      </w:r>
      <w:proofErr w:type="spellStart"/>
      <w:r>
        <w:t>FlowLayout</w:t>
      </w:r>
      <w:proofErr w:type="spellEnd"/>
      <w:r>
        <w:t xml:space="preserve"> pero respetando el ancho del contenedor.</w:t>
      </w:r>
    </w:p>
    <w:p w14:paraId="533339E3" w14:textId="77777777" w:rsidR="00D83582" w:rsidRDefault="00D83582" w:rsidP="00D83582">
      <w:pPr>
        <w:pStyle w:val="Ttulo3"/>
      </w:pPr>
      <w:r>
        <w:t>Img.java</w:t>
      </w:r>
    </w:p>
    <w:p w14:paraId="6F408B6F" w14:textId="77777777" w:rsidR="00D83582" w:rsidRDefault="00D83582" w:rsidP="00D83582">
      <w:r>
        <w:t xml:space="preserve">Utilidad para cargar </w:t>
      </w:r>
      <w:proofErr w:type="spellStart"/>
      <w:r>
        <w:t>imagenes</w:t>
      </w:r>
      <w:proofErr w:type="spellEnd"/>
      <w:r>
        <w:t xml:space="preserve"> desde recursos del proyecto.</w:t>
      </w:r>
    </w:p>
    <w:p w14:paraId="1A321697" w14:textId="77777777" w:rsidR="00D83582" w:rsidRDefault="00D83582" w:rsidP="00D83582">
      <w:pPr>
        <w:pStyle w:val="Ttulo2"/>
      </w:pPr>
      <w:r>
        <w:t>5.2 Capa de Servicio y Control</w:t>
      </w:r>
    </w:p>
    <w:p w14:paraId="0E995CAD" w14:textId="77777777" w:rsidR="00D83582" w:rsidRDefault="00D83582" w:rsidP="00D83582">
      <w:pPr>
        <w:pStyle w:val="Ttulo3"/>
      </w:pPr>
      <w:r>
        <w:t>BancoController.java</w:t>
      </w:r>
    </w:p>
    <w:p w14:paraId="2C8506B5" w14:textId="77777777" w:rsidR="00D83582" w:rsidRDefault="00D83582" w:rsidP="00D83582">
      <w:r>
        <w:t xml:space="preserve">Controlador que orquesta la </w:t>
      </w:r>
      <w:proofErr w:type="spellStart"/>
      <w:r>
        <w:t>logica</w:t>
      </w:r>
      <w:proofErr w:type="spellEnd"/>
      <w:r>
        <w:t xml:space="preserve"> de negocio del lado del cliente. Maneja </w:t>
      </w:r>
      <w:proofErr w:type="spellStart"/>
      <w:r>
        <w:t>sesion</w:t>
      </w:r>
      <w:proofErr w:type="spellEnd"/>
      <w:r>
        <w:t>, roles, permisos de acceso a cuentas y delega en los servicios SOAP.</w:t>
      </w:r>
    </w:p>
    <w:p w14:paraId="065F0787" w14:textId="77777777" w:rsidR="00D83582" w:rsidRDefault="00D83582" w:rsidP="00D83582">
      <w:pPr>
        <w:pStyle w:val="Ttulo3"/>
      </w:pPr>
      <w:r>
        <w:t>Sesion.java</w:t>
      </w:r>
    </w:p>
    <w:p w14:paraId="06B07B3F" w14:textId="77777777" w:rsidR="00D83582" w:rsidRDefault="00D83582" w:rsidP="00D83582">
      <w:r>
        <w:t xml:space="preserve">Mantiene el estado de </w:t>
      </w:r>
      <w:proofErr w:type="spellStart"/>
      <w:r>
        <w:t>sesion</w:t>
      </w:r>
      <w:proofErr w:type="spellEnd"/>
      <w:r>
        <w:t xml:space="preserve"> del usuario: datos de </w:t>
      </w:r>
      <w:proofErr w:type="spellStart"/>
      <w:r>
        <w:t>autenticacion</w:t>
      </w:r>
      <w:proofErr w:type="spellEnd"/>
      <w:r>
        <w:t>, rol (</w:t>
      </w:r>
      <w:proofErr w:type="spellStart"/>
      <w:r>
        <w:t>admin</w:t>
      </w:r>
      <w:proofErr w:type="spellEnd"/>
      <w:r>
        <w:t>/cliente), cuentas cargadas.</w:t>
      </w:r>
    </w:p>
    <w:p w14:paraId="3B74D204" w14:textId="77777777" w:rsidR="00D83582" w:rsidRDefault="00D83582" w:rsidP="00D83582">
      <w:pPr>
        <w:pStyle w:val="Ttulo3"/>
      </w:pPr>
      <w:r>
        <w:t>WsFactory.java, LoginClient.java, CuentaClient.java, MovimientoClient.java</w:t>
      </w:r>
    </w:p>
    <w:p w14:paraId="0BA9AACA" w14:textId="77777777" w:rsidR="00D83582" w:rsidRDefault="00D83582" w:rsidP="00D83582">
      <w:r>
        <w:t xml:space="preserve">Mismos patrones que el cliente web: </w:t>
      </w:r>
      <w:proofErr w:type="spellStart"/>
      <w:r>
        <w:t>fabrica</w:t>
      </w:r>
      <w:proofErr w:type="spellEnd"/>
      <w:r>
        <w:t xml:space="preserve"> de puertos SOAP y </w:t>
      </w:r>
      <w:proofErr w:type="spellStart"/>
      <w:r>
        <w:t>wrappers</w:t>
      </w:r>
      <w:proofErr w:type="spellEnd"/>
      <w:r>
        <w:t xml:space="preserve"> para cada servicio.</w:t>
      </w:r>
    </w:p>
    <w:p w14:paraId="0709B7DD" w14:textId="77777777" w:rsidR="00D83582" w:rsidRDefault="00D83582" w:rsidP="00D83582">
      <w:pPr>
        <w:pStyle w:val="Ttulo3"/>
      </w:pPr>
      <w:r>
        <w:t>ServidorConfig.java</w:t>
      </w:r>
    </w:p>
    <w:p w14:paraId="1ADF60C5" w14:textId="77777777" w:rsidR="00D83582" w:rsidRDefault="00D83582" w:rsidP="00D83582">
      <w:proofErr w:type="spellStart"/>
      <w:r>
        <w:t>Configuracion</w:t>
      </w:r>
      <w:proofErr w:type="spellEnd"/>
      <w:r>
        <w:t xml:space="preserve"> del </w:t>
      </w:r>
      <w:proofErr w:type="spellStart"/>
      <w:r>
        <w:t>endpoint</w:t>
      </w:r>
      <w:proofErr w:type="spellEnd"/>
      <w:r>
        <w:t xml:space="preserve"> SOAP con soporte para propiedad de sistema, archivo externo y </w:t>
      </w:r>
      <w:proofErr w:type="spellStart"/>
      <w:r>
        <w:t>classpath</w:t>
      </w:r>
      <w:proofErr w:type="spellEnd"/>
      <w:r>
        <w:t>.</w:t>
      </w:r>
    </w:p>
    <w:p w14:paraId="069023FC" w14:textId="77777777" w:rsidR="00D83582" w:rsidRDefault="00D83582" w:rsidP="00D83582">
      <w:pPr>
        <w:pStyle w:val="Ttulo3"/>
      </w:pPr>
      <w:r>
        <w:t>Moneda.java</w:t>
      </w:r>
    </w:p>
    <w:p w14:paraId="29D2B98D" w14:textId="29A981A1" w:rsidR="00D83582" w:rsidRDefault="00D83582" w:rsidP="00D83582">
      <w:r>
        <w:t xml:space="preserve">Traduce </w:t>
      </w:r>
      <w:proofErr w:type="spellStart"/>
      <w:r>
        <w:t>codigos</w:t>
      </w:r>
      <w:proofErr w:type="spellEnd"/>
      <w:r>
        <w:t xml:space="preserve"> de moneda a nombres legibles.</w:t>
      </w:r>
    </w:p>
    <w:p w14:paraId="14250E6C" w14:textId="77777777" w:rsidR="00D83582" w:rsidRDefault="00D83582" w:rsidP="00D83582">
      <w:pPr>
        <w:pStyle w:val="Ttulo1"/>
      </w:pPr>
      <w:r>
        <w:lastRenderedPageBreak/>
        <w:t>6. Cliente Consola (04. CLICONSOLA)</w:t>
      </w:r>
    </w:p>
    <w:p w14:paraId="6CA7018D" w14:textId="77777777" w:rsidR="00D83582" w:rsidRDefault="00D83582" w:rsidP="00D83582">
      <w:proofErr w:type="spellStart"/>
      <w:r>
        <w:t>Aplicacion</w:t>
      </w:r>
      <w:proofErr w:type="spellEnd"/>
      <w:r>
        <w:t xml:space="preserve"> de consola (CLI) que consume los servicios SOAP con la misma funcionalidad que los </w:t>
      </w:r>
      <w:proofErr w:type="spellStart"/>
      <w:r>
        <w:t>demas</w:t>
      </w:r>
      <w:proofErr w:type="spellEnd"/>
      <w:r>
        <w:t xml:space="preserve"> clientes. La interfaz es de texto con </w:t>
      </w:r>
      <w:proofErr w:type="spellStart"/>
      <w:r>
        <w:t>menus</w:t>
      </w:r>
      <w:proofErr w:type="spellEnd"/>
      <w:r>
        <w:t xml:space="preserve"> numerados.</w:t>
      </w:r>
    </w:p>
    <w:p w14:paraId="5DF36087" w14:textId="77777777" w:rsidR="00D83582" w:rsidRDefault="00D83582" w:rsidP="00D83582">
      <w:pPr>
        <w:pStyle w:val="Ttulo2"/>
      </w:pPr>
      <w:r>
        <w:t>6.1 Vista (Consola)</w:t>
      </w:r>
    </w:p>
    <w:p w14:paraId="5CCB00DE" w14:textId="77777777" w:rsidR="00D83582" w:rsidRDefault="00D83582" w:rsidP="00D83582">
      <w:pPr>
        <w:pStyle w:val="Ttulo3"/>
      </w:pPr>
      <w:r>
        <w:t>ConsolaApp.java</w:t>
      </w:r>
    </w:p>
    <w:p w14:paraId="72ED3F14" w14:textId="77777777" w:rsidR="00D83582" w:rsidRDefault="00D83582" w:rsidP="00D83582">
      <w:r>
        <w:t xml:space="preserve">Clase principal con el bucle de la </w:t>
      </w:r>
      <w:proofErr w:type="spellStart"/>
      <w:r>
        <w:t>aplicacion</w:t>
      </w:r>
      <w:proofErr w:type="spellEnd"/>
      <w:r>
        <w:t xml:space="preserve">: </w:t>
      </w:r>
      <w:proofErr w:type="spellStart"/>
      <w:r>
        <w:t>login</w:t>
      </w:r>
      <w:proofErr w:type="spellEnd"/>
      <w:r>
        <w:t xml:space="preserve">, </w:t>
      </w:r>
      <w:proofErr w:type="spellStart"/>
      <w:r>
        <w:t>menu</w:t>
      </w:r>
      <w:proofErr w:type="spellEnd"/>
      <w:r>
        <w:t xml:space="preserve"> principal (con opciones para </w:t>
      </w:r>
      <w:proofErr w:type="spellStart"/>
      <w:r>
        <w:t>admin</w:t>
      </w:r>
      <w:proofErr w:type="spellEnd"/>
      <w:r>
        <w:t xml:space="preserve"> y cliente normal), operaciones bancarias y </w:t>
      </w:r>
      <w:proofErr w:type="spellStart"/>
      <w:r>
        <w:t>visualizacion</w:t>
      </w:r>
      <w:proofErr w:type="spellEnd"/>
      <w:r>
        <w:t xml:space="preserve"> de movimientos con </w:t>
      </w:r>
      <w:proofErr w:type="spellStart"/>
      <w:r>
        <w:t>exportacion</w:t>
      </w:r>
      <w:proofErr w:type="spellEnd"/>
      <w:r>
        <w:t xml:space="preserve"> a HTML.</w:t>
      </w:r>
    </w:p>
    <w:p w14:paraId="1299DAD4" w14:textId="77777777" w:rsidR="00D83582" w:rsidRDefault="00D83582" w:rsidP="00D83582">
      <w:r>
        <w:t xml:space="preserve">Fragmento del </w:t>
      </w:r>
      <w:proofErr w:type="spellStart"/>
      <w:r>
        <w:t>codigo</w:t>
      </w:r>
      <w:proofErr w:type="spellEnd"/>
      <w:r>
        <w:t xml:space="preserve"> del </w:t>
      </w:r>
      <w:proofErr w:type="spellStart"/>
      <w:r>
        <w:t>menu</w:t>
      </w:r>
      <w:proofErr w:type="spellEnd"/>
      <w:r>
        <w:t xml:space="preserve"> principal:</w:t>
      </w:r>
    </w:p>
    <w:p w14:paraId="336CB488" w14:textId="77777777" w:rsidR="00D83582" w:rsidRDefault="00D83582" w:rsidP="00D83582">
      <w:pPr>
        <w:shd w:val="clear" w:color="auto" w:fill="EEECE1" w:themeFill="background2"/>
      </w:pP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proofErr w:type="gramStart"/>
      <w:r>
        <w:rPr>
          <w:rFonts w:ascii="Consolas" w:hAnsi="Consolas"/>
          <w:sz w:val="16"/>
        </w:rPr>
        <w:t>menuPrincipal</w:t>
      </w:r>
      <w:proofErr w:type="spellEnd"/>
      <w:r>
        <w:rPr>
          <w:rFonts w:ascii="Consolas" w:hAnsi="Consolas"/>
          <w:sz w:val="16"/>
        </w:rPr>
        <w:t>(</w:t>
      </w:r>
      <w:proofErr w:type="gramEnd"/>
      <w:r>
        <w:rPr>
          <w:rFonts w:ascii="Consolas" w:hAnsi="Consolas"/>
          <w:sz w:val="16"/>
        </w:rPr>
        <w:t>) {</w:t>
      </w:r>
      <w:r>
        <w:rPr>
          <w:rFonts w:ascii="Consolas" w:hAnsi="Consolas"/>
          <w:sz w:val="16"/>
        </w:rPr>
        <w:b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admin</w:t>
      </w:r>
      <w:proofErr w:type="spellEnd"/>
      <w:r>
        <w:rPr>
          <w:rFonts w:ascii="Consolas" w:hAnsi="Consolas"/>
          <w:sz w:val="16"/>
        </w:rPr>
        <w:t xml:space="preserve"> = </w:t>
      </w:r>
      <w:proofErr w:type="spellStart"/>
      <w:r>
        <w:rPr>
          <w:rFonts w:ascii="Consolas" w:hAnsi="Consolas"/>
          <w:sz w:val="16"/>
        </w:rPr>
        <w:t>ctrl.getSesion</w:t>
      </w:r>
      <w:proofErr w:type="spellEnd"/>
      <w:r>
        <w:rPr>
          <w:rFonts w:ascii="Consolas" w:hAnsi="Consolas"/>
          <w:sz w:val="16"/>
        </w:rPr>
        <w:t>().</w:t>
      </w:r>
      <w:proofErr w:type="spellStart"/>
      <w:r>
        <w:rPr>
          <w:rFonts w:ascii="Consolas" w:hAnsi="Consolas"/>
          <w:sz w:val="16"/>
        </w:rPr>
        <w:t>isAdmin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MENU" + (</w:t>
      </w:r>
      <w:proofErr w:type="spellStart"/>
      <w:r>
        <w:rPr>
          <w:rFonts w:ascii="Consolas" w:hAnsi="Consolas"/>
          <w:sz w:val="16"/>
        </w:rPr>
        <w:t>admin</w:t>
      </w:r>
      <w:proofErr w:type="spellEnd"/>
      <w:r>
        <w:rPr>
          <w:rFonts w:ascii="Consolas" w:hAnsi="Consolas"/>
          <w:sz w:val="16"/>
        </w:rPr>
        <w:t xml:space="preserve"> ? " (ADMIN)</w:t>
      </w:r>
      <w:proofErr w:type="gramStart"/>
      <w:r>
        <w:rPr>
          <w:rFonts w:ascii="Consolas" w:hAnsi="Consolas"/>
          <w:sz w:val="16"/>
        </w:rPr>
        <w:t>" :</w:t>
      </w:r>
      <w:proofErr w:type="gramEnd"/>
      <w:r>
        <w:rPr>
          <w:rFonts w:ascii="Consolas" w:hAnsi="Consolas"/>
          <w:sz w:val="16"/>
        </w:rPr>
        <w:t xml:space="preserve"> "") + "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admin</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("1. Buscar cliente y ver cuentas");</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("2. Operar / movimientos (cuentas cargadas)");</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("3. Registrar cliente");</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("4. Registrar cuenta");</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("5. Eliminar cuenta");</w:t>
      </w:r>
      <w:r>
        <w:rPr>
          <w:rFonts w:ascii="Consolas" w:hAnsi="Consolas"/>
          <w:sz w:val="16"/>
        </w:rPr>
        <w:br/>
        <w:t xml:space="preserve">        </w:t>
      </w:r>
      <w:proofErr w:type="spellStart"/>
      <w:r>
        <w:rPr>
          <w:rFonts w:ascii="Consolas" w:hAnsi="Consolas"/>
          <w:sz w:val="16"/>
        </w:rPr>
        <w:t>System.out.println</w:t>
      </w:r>
      <w:proofErr w:type="spellEnd"/>
      <w:r>
        <w:rPr>
          <w:rFonts w:ascii="Consolas" w:hAnsi="Consolas"/>
          <w:sz w:val="16"/>
        </w:rPr>
        <w:t xml:space="preserve">("9. Cerrar </w:t>
      </w:r>
      <w:proofErr w:type="spellStart"/>
      <w:r>
        <w:rPr>
          <w:rFonts w:ascii="Consolas" w:hAnsi="Consolas"/>
          <w:sz w:val="16"/>
        </w:rPr>
        <w:t>sesion</w:t>
      </w:r>
      <w:proofErr w:type="spellEnd"/>
      <w:r>
        <w:rPr>
          <w:rFonts w:ascii="Consolas" w:hAnsi="Consolas"/>
          <w:sz w:val="16"/>
        </w:rPr>
        <w:t>");</w:t>
      </w:r>
      <w:r>
        <w:rPr>
          <w:rFonts w:ascii="Consolas" w:hAnsi="Consolas"/>
          <w:sz w:val="16"/>
        </w:rPr>
        <w:br/>
        <w:t xml:space="preserve">  </w:t>
      </w:r>
      <w:proofErr w:type="gramStart"/>
      <w:r>
        <w:rPr>
          <w:rFonts w:ascii="Consolas" w:hAnsi="Consolas"/>
          <w:sz w:val="16"/>
        </w:rPr>
        <w:t xml:space="preserve">  }</w:t>
      </w:r>
      <w:proofErr w:type="gramEnd"/>
      <w:r>
        <w:rPr>
          <w:rFonts w:ascii="Consolas" w:hAnsi="Consolas"/>
          <w:sz w:val="16"/>
        </w:rPr>
        <w:t xml:space="preserve">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 </w:t>
      </w:r>
      <w:proofErr w:type="spellStart"/>
      <w:r>
        <w:rPr>
          <w:rFonts w:ascii="Consolas" w:hAnsi="Consolas"/>
          <w:sz w:val="16"/>
        </w:rPr>
        <w:t>Menu</w:t>
      </w:r>
      <w:proofErr w:type="spellEnd"/>
      <w:r>
        <w:rPr>
          <w:rFonts w:ascii="Consolas" w:hAnsi="Consolas"/>
          <w:sz w:val="16"/>
        </w:rPr>
        <w:t xml:space="preserve"> para cliente normal</w:t>
      </w:r>
      <w:r>
        <w:rPr>
          <w:rFonts w:ascii="Consolas" w:hAnsi="Consolas"/>
          <w:sz w:val="16"/>
        </w:rPr>
        <w:br/>
        <w:t xml:space="preserve">    }</w:t>
      </w:r>
      <w:r>
        <w:rPr>
          <w:rFonts w:ascii="Consolas" w:hAnsi="Consolas"/>
          <w:sz w:val="16"/>
        </w:rPr>
        <w:br/>
        <w:t>}</w:t>
      </w:r>
    </w:p>
    <w:p w14:paraId="6C56A41D" w14:textId="77777777" w:rsidR="00D83582" w:rsidRDefault="00D83582" w:rsidP="00D83582">
      <w:r>
        <w:t xml:space="preserve">La </w:t>
      </w:r>
      <w:proofErr w:type="spellStart"/>
      <w:r>
        <w:t>aplicacion</w:t>
      </w:r>
      <w:proofErr w:type="spellEnd"/>
      <w:r>
        <w:t xml:space="preserve"> de consola incluye funcionalidad para exportar el estado de cuenta a HTML (imprimible a PDF) </w:t>
      </w:r>
      <w:proofErr w:type="spellStart"/>
      <w:r>
        <w:t>ademas</w:t>
      </w:r>
      <w:proofErr w:type="spellEnd"/>
      <w:r>
        <w:t xml:space="preserve"> de todas las operaciones bancarias </w:t>
      </w:r>
      <w:proofErr w:type="spellStart"/>
      <w:r>
        <w:t>estandar</w:t>
      </w:r>
      <w:proofErr w:type="spellEnd"/>
      <w:r>
        <w:t>.</w:t>
      </w:r>
    </w:p>
    <w:p w14:paraId="52E2DD27" w14:textId="77777777" w:rsidR="00D83582" w:rsidRDefault="00D83582" w:rsidP="00D83582">
      <w:pPr>
        <w:pStyle w:val="Ttulo2"/>
      </w:pPr>
      <w:r>
        <w:t>6.2 Utilidades de Consola</w:t>
      </w:r>
    </w:p>
    <w:p w14:paraId="644AFB4E" w14:textId="77777777" w:rsidR="00D83582" w:rsidRDefault="00D83582" w:rsidP="00D83582">
      <w:pPr>
        <w:pStyle w:val="Ttulo3"/>
      </w:pPr>
      <w:r>
        <w:t>ExportHtml.java</w:t>
      </w:r>
    </w:p>
    <w:p w14:paraId="2B97CCE2" w14:textId="77777777" w:rsidR="00D83582" w:rsidRDefault="00D83582" w:rsidP="00D83582">
      <w:r>
        <w:t xml:space="preserve">Genera un reporte HTML del estado de cuenta con formato tabular, incluyendo </w:t>
      </w:r>
      <w:proofErr w:type="spellStart"/>
      <w:r>
        <w:t>creditos</w:t>
      </w:r>
      <w:proofErr w:type="spellEnd"/>
      <w:r>
        <w:t xml:space="preserve">, </w:t>
      </w:r>
      <w:proofErr w:type="spellStart"/>
      <w:r>
        <w:t>debitos</w:t>
      </w:r>
      <w:proofErr w:type="spellEnd"/>
      <w:r>
        <w:t xml:space="preserve">, totales y detalles de </w:t>
      </w:r>
      <w:proofErr w:type="spellStart"/>
      <w:r>
        <w:t>conversion</w:t>
      </w:r>
      <w:proofErr w:type="spellEnd"/>
      <w:r>
        <w:t xml:space="preserve"> de moneda.</w:t>
      </w:r>
    </w:p>
    <w:p w14:paraId="799BC301" w14:textId="77777777" w:rsidR="00D83582" w:rsidRDefault="00D83582" w:rsidP="00D83582">
      <w:pPr>
        <w:pStyle w:val="Ttulo3"/>
      </w:pPr>
      <w:r>
        <w:t>Moneda.java</w:t>
      </w:r>
    </w:p>
    <w:p w14:paraId="6794F373" w14:textId="77777777" w:rsidR="00D83582" w:rsidRDefault="00D83582" w:rsidP="00D83582">
      <w:r>
        <w:t xml:space="preserve">Traduce </w:t>
      </w:r>
      <w:proofErr w:type="spellStart"/>
      <w:r>
        <w:t>codigos</w:t>
      </w:r>
      <w:proofErr w:type="spellEnd"/>
      <w:r>
        <w:t xml:space="preserve"> de moneda a nombres legibles para la interfaz de consola.</w:t>
      </w:r>
    </w:p>
    <w:p w14:paraId="584C66CE" w14:textId="77777777" w:rsidR="00D83582" w:rsidRDefault="00D83582" w:rsidP="00D83582">
      <w:pPr>
        <w:pStyle w:val="Ttulo2"/>
      </w:pPr>
      <w:r>
        <w:t>6.3 Capa de Servicio y Control</w:t>
      </w:r>
    </w:p>
    <w:p w14:paraId="0610D97C" w14:textId="77777777" w:rsidR="00D83582" w:rsidRDefault="00D83582" w:rsidP="00D83582">
      <w:r>
        <w:t>BancoController.java, Sesion.java, WsFactory.java, LoginClient.java, CuentaClient.java, MovimientoClient.java, ServidorConfig.java - mismas clases y patrones que en el cliente web y de escritorio.</w:t>
      </w:r>
    </w:p>
    <w:p w14:paraId="4F742C0F" w14:textId="77777777" w:rsidR="00D83582" w:rsidRDefault="00D83582" w:rsidP="00D83582">
      <w:r>
        <w:br w:type="page"/>
      </w:r>
    </w:p>
    <w:p w14:paraId="36CB1643" w14:textId="77777777" w:rsidR="00D83582" w:rsidRDefault="00D83582" w:rsidP="00D83582">
      <w:pPr>
        <w:pStyle w:val="Ttulo1"/>
      </w:pPr>
      <w:r>
        <w:lastRenderedPageBreak/>
        <w:t xml:space="preserve">7. Cliente </w:t>
      </w:r>
      <w:proofErr w:type="spellStart"/>
      <w:r>
        <w:t>Movil</w:t>
      </w:r>
      <w:proofErr w:type="spellEnd"/>
      <w:r>
        <w:t xml:space="preserve"> Android (07. CLIMOVIL)</w:t>
      </w:r>
    </w:p>
    <w:p w14:paraId="2821E7E0" w14:textId="77777777" w:rsidR="00D83582" w:rsidRDefault="00D83582" w:rsidP="00D83582">
      <w:proofErr w:type="spellStart"/>
      <w:r>
        <w:t>Aplicacion</w:t>
      </w:r>
      <w:proofErr w:type="spellEnd"/>
      <w:r>
        <w:t xml:space="preserve"> Android nativa (Java) que consume los servicios SOAP del servidor usando la </w:t>
      </w:r>
      <w:proofErr w:type="spellStart"/>
      <w:r>
        <w:t>libreria</w:t>
      </w:r>
      <w:proofErr w:type="spellEnd"/>
      <w:r>
        <w:t xml:space="preserve"> ksoap2. A diferencia de los otros clientes, este construye manualmente las envolturas SOAP en lugar de usar </w:t>
      </w:r>
      <w:proofErr w:type="spellStart"/>
      <w:r>
        <w:t>stubs</w:t>
      </w:r>
      <w:proofErr w:type="spellEnd"/>
      <w:r>
        <w:t xml:space="preserve"> generados.</w:t>
      </w:r>
    </w:p>
    <w:p w14:paraId="37C9468E" w14:textId="77777777" w:rsidR="00D83582" w:rsidRDefault="00D83582" w:rsidP="00D83582">
      <w:pPr>
        <w:pStyle w:val="Ttulo2"/>
      </w:pPr>
      <w:r>
        <w:t>7.1 Capa SOAP (</w:t>
      </w:r>
      <w:proofErr w:type="spellStart"/>
      <w:r>
        <w:t>Comunicacion</w:t>
      </w:r>
      <w:proofErr w:type="spellEnd"/>
      <w:r>
        <w:t>)</w:t>
      </w:r>
    </w:p>
    <w:p w14:paraId="3FA488AF" w14:textId="77777777" w:rsidR="00D83582" w:rsidRDefault="00D83582" w:rsidP="00D83582">
      <w:pPr>
        <w:pStyle w:val="Ttulo3"/>
      </w:pPr>
      <w:r>
        <w:t>SoapBase.java</w:t>
      </w:r>
    </w:p>
    <w:p w14:paraId="261C65E9" w14:textId="77777777" w:rsidR="00D83582" w:rsidRDefault="00D83582" w:rsidP="00D83582">
      <w:r>
        <w:t xml:space="preserve">Cliente SOAP </w:t>
      </w:r>
      <w:proofErr w:type="spellStart"/>
      <w:r>
        <w:t>generico</w:t>
      </w:r>
      <w:proofErr w:type="spellEnd"/>
      <w:r>
        <w:t xml:space="preserve"> con ksoap2. Proporciona </w:t>
      </w:r>
      <w:proofErr w:type="spellStart"/>
      <w:r>
        <w:t>metodos</w:t>
      </w:r>
      <w:proofErr w:type="spellEnd"/>
      <w:r>
        <w:t xml:space="preserve"> para construir peticiones SOAP, ejecutar llamadas, extraer respuestas y propiedades de objetos SOAP.</w:t>
      </w:r>
    </w:p>
    <w:p w14:paraId="2A7E684C" w14:textId="77777777" w:rsidR="00D83582" w:rsidRDefault="00D83582" w:rsidP="00D83582">
      <w:r>
        <w:t xml:space="preserve">Fragmento del </w:t>
      </w:r>
      <w:proofErr w:type="spellStart"/>
      <w:r>
        <w:t>codigo</w:t>
      </w:r>
      <w:proofErr w:type="spellEnd"/>
      <w:r>
        <w:t>:</w:t>
      </w:r>
    </w:p>
    <w:p w14:paraId="4E73FE7B" w14:textId="77777777" w:rsidR="00D83582" w:rsidRDefault="00D83582" w:rsidP="00D83582">
      <w:pPr>
        <w:shd w:val="clear" w:color="auto" w:fill="EEECE1" w:themeFill="background2"/>
      </w:pP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w:t>
      </w:r>
      <w:proofErr w:type="spellStart"/>
      <w:r>
        <w:rPr>
          <w:rFonts w:ascii="Consolas" w:hAnsi="Consolas"/>
          <w:sz w:val="16"/>
        </w:rPr>
        <w:t>Object</w:t>
      </w:r>
      <w:proofErr w:type="spellEnd"/>
      <w:r>
        <w:rPr>
          <w:rFonts w:ascii="Consolas" w:hAnsi="Consolas"/>
          <w:sz w:val="16"/>
        </w:rPr>
        <w:t xml:space="preserve"> </w:t>
      </w:r>
      <w:proofErr w:type="gramStart"/>
      <w:r>
        <w:rPr>
          <w:rFonts w:ascii="Consolas" w:hAnsi="Consolas"/>
          <w:sz w:val="16"/>
        </w:rPr>
        <w:t>llamar(</w:t>
      </w:r>
      <w:proofErr w:type="spellStart"/>
      <w:proofErr w:type="gramEnd"/>
      <w:r>
        <w:rPr>
          <w:rFonts w:ascii="Consolas" w:hAnsi="Consolas"/>
          <w:sz w:val="16"/>
        </w:rPr>
        <w:t>String</w:t>
      </w:r>
      <w:proofErr w:type="spellEnd"/>
      <w:r>
        <w:rPr>
          <w:rFonts w:ascii="Consolas" w:hAnsi="Consolas"/>
          <w:sz w:val="16"/>
        </w:rPr>
        <w:t xml:space="preserve"> </w:t>
      </w:r>
      <w:proofErr w:type="spellStart"/>
      <w:r>
        <w:rPr>
          <w:rFonts w:ascii="Consolas" w:hAnsi="Consolas"/>
          <w:sz w:val="16"/>
        </w:rPr>
        <w:t>endpoint</w:t>
      </w:r>
      <w:proofErr w:type="spellEnd"/>
      <w:r>
        <w:rPr>
          <w:rFonts w:ascii="Consolas" w:hAnsi="Consolas"/>
          <w:sz w:val="16"/>
        </w:rPr>
        <w:t xml:space="preserve">, </w:t>
      </w:r>
      <w:proofErr w:type="spellStart"/>
      <w:r>
        <w:rPr>
          <w:rFonts w:ascii="Consolas" w:hAnsi="Consolas"/>
          <w:sz w:val="16"/>
        </w:rPr>
        <w:t>SoapObject</w:t>
      </w:r>
      <w:proofErr w:type="spellEnd"/>
      <w:r>
        <w:rPr>
          <w:rFonts w:ascii="Consolas" w:hAnsi="Consolas"/>
          <w:sz w:val="16"/>
        </w:rPr>
        <w:t xml:space="preserve"> </w:t>
      </w:r>
      <w:proofErr w:type="spellStart"/>
      <w:r>
        <w:rPr>
          <w:rFonts w:ascii="Consolas" w:hAnsi="Consolas"/>
          <w:sz w:val="16"/>
        </w:rPr>
        <w:t>request</w:t>
      </w:r>
      <w:proofErr w:type="spellEnd"/>
      <w:r>
        <w:rPr>
          <w:rFonts w:ascii="Consolas" w:hAnsi="Consolas"/>
          <w:sz w:val="16"/>
        </w:rPr>
        <w:t xml:space="preserve">)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SoapSerializationEnvelope</w:t>
      </w:r>
      <w:proofErr w:type="spellEnd"/>
      <w:r>
        <w:rPr>
          <w:rFonts w:ascii="Consolas" w:hAnsi="Consolas"/>
          <w:sz w:val="16"/>
        </w:rPr>
        <w:t xml:space="preserve"> </w:t>
      </w:r>
      <w:proofErr w:type="spellStart"/>
      <w:r>
        <w:rPr>
          <w:rFonts w:ascii="Consolas" w:hAnsi="Consolas"/>
          <w:sz w:val="16"/>
        </w:rPr>
        <w:t>env</w:t>
      </w:r>
      <w:proofErr w:type="spellEnd"/>
      <w:r>
        <w:rPr>
          <w:rFonts w:ascii="Consolas" w:hAnsi="Consolas"/>
          <w:sz w:val="16"/>
        </w:rPr>
        <w:t xml:space="preserve"> =</w:t>
      </w:r>
      <w:r>
        <w:rPr>
          <w:rFonts w:ascii="Consolas" w:hAnsi="Consolas"/>
          <w:sz w:val="16"/>
        </w:rPr>
        <w:br/>
        <w:t xml:space="preserve">            new </w:t>
      </w:r>
      <w:proofErr w:type="spellStart"/>
      <w:r>
        <w:rPr>
          <w:rFonts w:ascii="Consolas" w:hAnsi="Consolas"/>
          <w:sz w:val="16"/>
        </w:rPr>
        <w:t>SoapSerializationEnvelope</w:t>
      </w:r>
      <w:proofErr w:type="spellEnd"/>
      <w:r>
        <w:rPr>
          <w:rFonts w:ascii="Consolas" w:hAnsi="Consolas"/>
          <w:sz w:val="16"/>
        </w:rPr>
        <w:t>(SoapEnvelope.VER11);</w:t>
      </w:r>
      <w:r>
        <w:rPr>
          <w:rFonts w:ascii="Consolas" w:hAnsi="Consolas"/>
          <w:sz w:val="16"/>
        </w:rPr>
        <w:br/>
        <w:t xml:space="preserve">    </w:t>
      </w:r>
      <w:proofErr w:type="spellStart"/>
      <w:r>
        <w:rPr>
          <w:rFonts w:ascii="Consolas" w:hAnsi="Consolas"/>
          <w:sz w:val="16"/>
        </w:rPr>
        <w:t>env.dotNet</w:t>
      </w:r>
      <w:proofErr w:type="spellEnd"/>
      <w:r>
        <w:rPr>
          <w:rFonts w:ascii="Consolas" w:hAnsi="Consolas"/>
          <w:sz w:val="16"/>
        </w:rPr>
        <w:t xml:space="preserve"> = false;</w:t>
      </w:r>
      <w:r>
        <w:rPr>
          <w:rFonts w:ascii="Consolas" w:hAnsi="Consolas"/>
          <w:sz w:val="16"/>
        </w:rPr>
        <w:br/>
        <w:t xml:space="preserve">    </w:t>
      </w:r>
      <w:proofErr w:type="spellStart"/>
      <w:r>
        <w:rPr>
          <w:rFonts w:ascii="Consolas" w:hAnsi="Consolas"/>
          <w:sz w:val="16"/>
        </w:rPr>
        <w:t>env.setOutputSoapObject</w:t>
      </w:r>
      <w:proofErr w:type="spellEnd"/>
      <w:r>
        <w:rPr>
          <w:rFonts w:ascii="Consolas" w:hAnsi="Consolas"/>
          <w:sz w:val="16"/>
        </w:rPr>
        <w:t>(</w:t>
      </w:r>
      <w:proofErr w:type="spellStart"/>
      <w:r>
        <w:rPr>
          <w:rFonts w:ascii="Consolas" w:hAnsi="Consolas"/>
          <w:sz w:val="16"/>
        </w:rPr>
        <w:t>request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HttpTransportSE</w:t>
      </w:r>
      <w:proofErr w:type="spellEnd"/>
      <w:r>
        <w:rPr>
          <w:rFonts w:ascii="Consolas" w:hAnsi="Consolas"/>
          <w:sz w:val="16"/>
        </w:rPr>
        <w:t xml:space="preserve"> t = new </w:t>
      </w:r>
      <w:proofErr w:type="spellStart"/>
      <w:r>
        <w:rPr>
          <w:rFonts w:ascii="Consolas" w:hAnsi="Consolas"/>
          <w:sz w:val="16"/>
        </w:rPr>
        <w:t>HttpTransportSE</w:t>
      </w:r>
      <w:proofErr w:type="spellEnd"/>
      <w:r>
        <w:rPr>
          <w:rFonts w:ascii="Consolas" w:hAnsi="Consolas"/>
          <w:sz w:val="16"/>
        </w:rPr>
        <w:t>(</w:t>
      </w:r>
      <w:proofErr w:type="spellStart"/>
      <w:r>
        <w:rPr>
          <w:rFonts w:ascii="Consolas" w:hAnsi="Consolas"/>
          <w:sz w:val="16"/>
        </w:rPr>
        <w:t>endpoint</w:t>
      </w:r>
      <w:proofErr w:type="spellEnd"/>
      <w:r>
        <w:rPr>
          <w:rFonts w:ascii="Consolas" w:hAnsi="Consolas"/>
          <w:sz w:val="16"/>
        </w:rPr>
        <w:t>, 20000);</w:t>
      </w:r>
      <w:r>
        <w:rPr>
          <w:rFonts w:ascii="Consolas" w:hAnsi="Consolas"/>
          <w:sz w:val="16"/>
        </w:rPr>
        <w:br/>
        <w:t xml:space="preserve">    </w:t>
      </w:r>
      <w:proofErr w:type="spellStart"/>
      <w:r>
        <w:rPr>
          <w:rFonts w:ascii="Consolas" w:hAnsi="Consolas"/>
          <w:sz w:val="16"/>
        </w:rPr>
        <w:t>t.call</w:t>
      </w:r>
      <w:proofErr w:type="spellEnd"/>
      <w:r>
        <w:rPr>
          <w:rFonts w:ascii="Consolas" w:hAnsi="Consolas"/>
          <w:sz w:val="16"/>
        </w:rPr>
        <w:t xml:space="preserve">("", </w:t>
      </w:r>
      <w:proofErr w:type="spellStart"/>
      <w:r>
        <w:rPr>
          <w:rFonts w:ascii="Consolas" w:hAnsi="Consolas"/>
          <w:sz w:val="16"/>
        </w:rPr>
        <w:t>env</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env.bodyIn</w:t>
      </w:r>
      <w:proofErr w:type="spellEnd"/>
      <w:r>
        <w:rPr>
          <w:rFonts w:ascii="Consolas" w:hAnsi="Consolas"/>
          <w:sz w:val="16"/>
        </w:rPr>
        <w:t>;</w:t>
      </w:r>
      <w:r>
        <w:rPr>
          <w:rFonts w:ascii="Consolas" w:hAnsi="Consolas"/>
          <w:sz w:val="16"/>
        </w:rPr>
        <w:br/>
        <w:t>}</w:t>
      </w:r>
    </w:p>
    <w:p w14:paraId="52F68A7A" w14:textId="77777777" w:rsidR="00D83582" w:rsidRDefault="00D83582" w:rsidP="00D83582">
      <w:pPr>
        <w:pStyle w:val="Ttulo3"/>
      </w:pPr>
      <w:r>
        <w:t>LoginService.java</w:t>
      </w:r>
    </w:p>
    <w:p w14:paraId="572B4356" w14:textId="77777777" w:rsidR="00D83582" w:rsidRDefault="00D83582" w:rsidP="00D83582">
      <w:r>
        <w:t xml:space="preserve">Servicio SOAP para </w:t>
      </w:r>
      <w:proofErr w:type="spellStart"/>
      <w:r>
        <w:t>autenticacion</w:t>
      </w:r>
      <w:proofErr w:type="spellEnd"/>
      <w:r>
        <w:t xml:space="preserve">. Llama a </w:t>
      </w:r>
      <w:proofErr w:type="spellStart"/>
      <w:r>
        <w:t>iniciarSesion</w:t>
      </w:r>
      <w:proofErr w:type="spellEnd"/>
      <w:r>
        <w:t xml:space="preserve"> y </w:t>
      </w:r>
      <w:proofErr w:type="spellStart"/>
      <w:r>
        <w:t>clienteDeUsuario</w:t>
      </w:r>
      <w:proofErr w:type="spellEnd"/>
      <w:r>
        <w:t xml:space="preserve"> del </w:t>
      </w:r>
      <w:proofErr w:type="spellStart"/>
      <w:r>
        <w:t>WSLogin</w:t>
      </w:r>
      <w:proofErr w:type="spellEnd"/>
      <w:r>
        <w:t>.</w:t>
      </w:r>
    </w:p>
    <w:p w14:paraId="31C30BFD" w14:textId="77777777" w:rsidR="00D83582" w:rsidRDefault="00D83582" w:rsidP="00D83582">
      <w:pPr>
        <w:pStyle w:val="Ttulo3"/>
      </w:pPr>
      <w:r>
        <w:t>CuentaService.java</w:t>
      </w:r>
    </w:p>
    <w:p w14:paraId="22AFC945" w14:textId="77777777" w:rsidR="00D83582" w:rsidRDefault="00D83582" w:rsidP="00D83582">
      <w:r>
        <w:t xml:space="preserve">Servicio SOAP para operaciones de cuenta. Implementa todos los </w:t>
      </w:r>
      <w:proofErr w:type="spellStart"/>
      <w:r>
        <w:t>metodos</w:t>
      </w:r>
      <w:proofErr w:type="spellEnd"/>
      <w:r>
        <w:t xml:space="preserve"> del </w:t>
      </w:r>
      <w:proofErr w:type="spellStart"/>
      <w:r>
        <w:t>WSCuenta</w:t>
      </w:r>
      <w:proofErr w:type="spellEnd"/>
      <w:r>
        <w:t xml:space="preserve">: </w:t>
      </w:r>
      <w:proofErr w:type="spellStart"/>
      <w:r>
        <w:t>listarCuentasPorCliente</w:t>
      </w:r>
      <w:proofErr w:type="spellEnd"/>
      <w:r>
        <w:t xml:space="preserve">, </w:t>
      </w:r>
      <w:proofErr w:type="spellStart"/>
      <w:r>
        <w:t>listarClientes</w:t>
      </w:r>
      <w:proofErr w:type="spellEnd"/>
      <w:r>
        <w:t xml:space="preserve">, </w:t>
      </w:r>
      <w:proofErr w:type="spellStart"/>
      <w:r>
        <w:t>consultarSaldo</w:t>
      </w:r>
      <w:proofErr w:type="spellEnd"/>
      <w:r>
        <w:t xml:space="preserve">, depositar, retirar, transferir, </w:t>
      </w:r>
      <w:proofErr w:type="spellStart"/>
      <w:r>
        <w:t>registrarCliente</w:t>
      </w:r>
      <w:proofErr w:type="spellEnd"/>
      <w:r>
        <w:t xml:space="preserve">, </w:t>
      </w:r>
      <w:proofErr w:type="spellStart"/>
      <w:r>
        <w:t>registrarCuenta</w:t>
      </w:r>
      <w:proofErr w:type="spellEnd"/>
      <w:r>
        <w:t xml:space="preserve">, </w:t>
      </w:r>
      <w:proofErr w:type="spellStart"/>
      <w:r>
        <w:t>eliminarCuenta</w:t>
      </w:r>
      <w:proofErr w:type="spellEnd"/>
      <w:r>
        <w:t xml:space="preserve">. </w:t>
      </w:r>
      <w:proofErr w:type="spellStart"/>
      <w:r>
        <w:t>Parsea</w:t>
      </w:r>
      <w:proofErr w:type="spellEnd"/>
      <w:r>
        <w:t xml:space="preserve"> las respuestas SOAP a objetos Java.</w:t>
      </w:r>
    </w:p>
    <w:p w14:paraId="4CC9262C" w14:textId="77777777" w:rsidR="00D83582" w:rsidRDefault="00D83582" w:rsidP="00D83582">
      <w:pPr>
        <w:pStyle w:val="Ttulo3"/>
      </w:pPr>
      <w:r>
        <w:t>MovimientoService.java</w:t>
      </w:r>
    </w:p>
    <w:p w14:paraId="5BCA321C" w14:textId="77777777" w:rsidR="00D83582" w:rsidRDefault="00D83582" w:rsidP="00D83582">
      <w:r>
        <w:t xml:space="preserve">Servicio SOAP para movimientos. Llama a </w:t>
      </w:r>
      <w:proofErr w:type="spellStart"/>
      <w:r>
        <w:t>listarMovimientos</w:t>
      </w:r>
      <w:proofErr w:type="spellEnd"/>
      <w:r>
        <w:t xml:space="preserve"> del </w:t>
      </w:r>
      <w:proofErr w:type="spellStart"/>
      <w:r>
        <w:t>WSMovimiento</w:t>
      </w:r>
      <w:proofErr w:type="spellEnd"/>
      <w:r>
        <w:t xml:space="preserve"> y </w:t>
      </w:r>
      <w:proofErr w:type="spellStart"/>
      <w:r>
        <w:t>parsea</w:t>
      </w:r>
      <w:proofErr w:type="spellEnd"/>
      <w:r>
        <w:t xml:space="preserve"> la respuesta.</w:t>
      </w:r>
    </w:p>
    <w:p w14:paraId="76F14AFD" w14:textId="77777777" w:rsidR="00D83582" w:rsidRDefault="00D83582" w:rsidP="00D83582">
      <w:pPr>
        <w:pStyle w:val="Ttulo3"/>
      </w:pPr>
      <w:r>
        <w:t>Async.java</w:t>
      </w:r>
    </w:p>
    <w:p w14:paraId="21D6BE8D" w14:textId="77777777" w:rsidR="00D83582" w:rsidRDefault="00D83582" w:rsidP="00D83582">
      <w:r>
        <w:t xml:space="preserve">Utilidad para ejecutar llamadas SOAP en hilos secundarios (obligatorio en Android) y entregar resultados en el hilo principal de UI usando </w:t>
      </w:r>
      <w:proofErr w:type="spellStart"/>
      <w:r>
        <w:t>Handler</w:t>
      </w:r>
      <w:proofErr w:type="spellEnd"/>
      <w:r>
        <w:t>.</w:t>
      </w:r>
    </w:p>
    <w:p w14:paraId="4658FDC4" w14:textId="77777777" w:rsidR="00D83582" w:rsidRDefault="00D83582" w:rsidP="00D83582">
      <w:r>
        <w:t xml:space="preserve">Fragmento del </w:t>
      </w:r>
      <w:proofErr w:type="spellStart"/>
      <w:r>
        <w:t>codigo</w:t>
      </w:r>
      <w:proofErr w:type="spellEnd"/>
      <w:r>
        <w:t>:</w:t>
      </w:r>
    </w:p>
    <w:p w14:paraId="5F0C1A2C" w14:textId="77777777" w:rsidR="00D83582" w:rsidRDefault="00D83582" w:rsidP="00D83582">
      <w:pPr>
        <w:shd w:val="clear" w:color="auto" w:fill="EEECE1" w:themeFill="background2"/>
      </w:pP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static</w:t>
      </w:r>
      <w:proofErr w:type="spellEnd"/>
      <w:r>
        <w:rPr>
          <w:rFonts w:ascii="Consolas" w:hAnsi="Consolas"/>
          <w:sz w:val="16"/>
        </w:rPr>
        <w:t xml:space="preserve"> &lt;T&gt; </w:t>
      </w:r>
      <w:proofErr w:type="spellStart"/>
      <w:r>
        <w:rPr>
          <w:rFonts w:ascii="Consolas" w:hAnsi="Consolas"/>
          <w:sz w:val="16"/>
        </w:rPr>
        <w:t>void</w:t>
      </w:r>
      <w:proofErr w:type="spellEnd"/>
      <w:r>
        <w:rPr>
          <w:rFonts w:ascii="Consolas" w:hAnsi="Consolas"/>
          <w:sz w:val="16"/>
        </w:rPr>
        <w:t xml:space="preserve"> </w:t>
      </w:r>
      <w:proofErr w:type="gramStart"/>
      <w:r>
        <w:rPr>
          <w:rFonts w:ascii="Consolas" w:hAnsi="Consolas"/>
          <w:sz w:val="16"/>
        </w:rPr>
        <w:t>run(</w:t>
      </w:r>
      <w:proofErr w:type="gramEnd"/>
      <w:r>
        <w:rPr>
          <w:rFonts w:ascii="Consolas" w:hAnsi="Consolas"/>
          <w:sz w:val="16"/>
        </w:rPr>
        <w:t xml:space="preserve">final </w:t>
      </w:r>
      <w:proofErr w:type="spellStart"/>
      <w:r>
        <w:rPr>
          <w:rFonts w:ascii="Consolas" w:hAnsi="Consolas"/>
          <w:sz w:val="16"/>
        </w:rPr>
        <w:t>Op</w:t>
      </w:r>
      <w:proofErr w:type="spellEnd"/>
      <w:r>
        <w:rPr>
          <w:rFonts w:ascii="Consolas" w:hAnsi="Consolas"/>
          <w:sz w:val="16"/>
        </w:rPr>
        <w:t xml:space="preserve">&lt;T&gt; </w:t>
      </w:r>
      <w:proofErr w:type="spellStart"/>
      <w:r>
        <w:rPr>
          <w:rFonts w:ascii="Consolas" w:hAnsi="Consolas"/>
          <w:sz w:val="16"/>
        </w:rPr>
        <w:t>op</w:t>
      </w:r>
      <w:proofErr w:type="spellEnd"/>
      <w:r>
        <w:rPr>
          <w:rFonts w:ascii="Consolas" w:hAnsi="Consolas"/>
          <w:sz w:val="16"/>
        </w:rPr>
        <w:t xml:space="preserve">, final Done&lt;T&gt; done, final </w:t>
      </w:r>
      <w:proofErr w:type="spellStart"/>
      <w:r>
        <w:rPr>
          <w:rFonts w:ascii="Consolas" w:hAnsi="Consolas"/>
          <w:sz w:val="16"/>
        </w:rPr>
        <w:t>Fail</w:t>
      </w:r>
      <w:proofErr w:type="spellEnd"/>
      <w:r>
        <w:rPr>
          <w:rFonts w:ascii="Consolas" w:hAnsi="Consolas"/>
          <w:sz w:val="16"/>
        </w:rPr>
        <w:t xml:space="preserve"> </w:t>
      </w:r>
      <w:proofErr w:type="spellStart"/>
      <w:r>
        <w:rPr>
          <w:rFonts w:ascii="Consolas" w:hAnsi="Consolas"/>
          <w:sz w:val="16"/>
        </w:rPr>
        <w:t>fail</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POOL.execute</w:t>
      </w:r>
      <w:proofErr w:type="spellEnd"/>
      <w:r>
        <w:rPr>
          <w:rFonts w:ascii="Consolas" w:hAnsi="Consolas"/>
          <w:sz w:val="16"/>
        </w:rPr>
        <w:t>(() -&gt; {</w:t>
      </w:r>
      <w:r>
        <w:rPr>
          <w:rFonts w:ascii="Consolas" w:hAnsi="Consolas"/>
          <w:sz w:val="16"/>
        </w:rPr>
        <w:br/>
        <w:t xml:space="preserve">        try {</w:t>
      </w:r>
      <w:r>
        <w:rPr>
          <w:rFonts w:ascii="Consolas" w:hAnsi="Consolas"/>
          <w:sz w:val="16"/>
        </w:rPr>
        <w:br/>
        <w:t xml:space="preserve">            final T v = </w:t>
      </w:r>
      <w:proofErr w:type="spellStart"/>
      <w:r>
        <w:rPr>
          <w:rFonts w:ascii="Consolas" w:hAnsi="Consolas"/>
          <w:sz w:val="16"/>
        </w:rPr>
        <w:t>op.run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UI.post</w:t>
      </w:r>
      <w:proofErr w:type="spellEnd"/>
      <w:r>
        <w:rPr>
          <w:rFonts w:ascii="Consolas" w:hAnsi="Consolas"/>
          <w:sz w:val="16"/>
        </w:rPr>
        <w:t xml:space="preserve">(() -&gt; </w:t>
      </w:r>
      <w:proofErr w:type="spellStart"/>
      <w:r>
        <w:rPr>
          <w:rFonts w:ascii="Consolas" w:hAnsi="Consolas"/>
          <w:sz w:val="16"/>
        </w:rPr>
        <w:t>done.ok</w:t>
      </w:r>
      <w:proofErr w:type="spellEnd"/>
      <w:r>
        <w:rPr>
          <w:rFonts w:ascii="Consolas" w:hAnsi="Consolas"/>
          <w:sz w:val="16"/>
        </w:rPr>
        <w:t>(v));</w:t>
      </w:r>
      <w:r>
        <w:rPr>
          <w:rFonts w:ascii="Consolas" w:hAnsi="Consolas"/>
          <w:sz w:val="16"/>
        </w:rPr>
        <w:br/>
        <w:t xml:space="preserve">        } catch (final </w:t>
      </w:r>
      <w:proofErr w:type="spellStart"/>
      <w:r>
        <w:rPr>
          <w:rFonts w:ascii="Consolas" w:hAnsi="Consolas"/>
          <w:sz w:val="16"/>
        </w:rPr>
        <w:t>Exception</w:t>
      </w:r>
      <w:proofErr w:type="spellEnd"/>
      <w:r>
        <w:rPr>
          <w:rFonts w:ascii="Consolas" w:hAnsi="Consolas"/>
          <w:sz w:val="16"/>
        </w:rPr>
        <w:t xml:space="preserve"> e) {</w:t>
      </w:r>
      <w:r>
        <w:rPr>
          <w:rFonts w:ascii="Consolas" w:hAnsi="Consolas"/>
          <w:sz w:val="16"/>
        </w:rPr>
        <w:br/>
        <w:t xml:space="preserve">            </w:t>
      </w:r>
      <w:proofErr w:type="spellStart"/>
      <w:r>
        <w:rPr>
          <w:rFonts w:ascii="Consolas" w:hAnsi="Consolas"/>
          <w:sz w:val="16"/>
        </w:rPr>
        <w:t>UI.post</w:t>
      </w:r>
      <w:proofErr w:type="spellEnd"/>
      <w:r>
        <w:rPr>
          <w:rFonts w:ascii="Consolas" w:hAnsi="Consolas"/>
          <w:sz w:val="16"/>
        </w:rPr>
        <w:t xml:space="preserve">(() -&gt; </w:t>
      </w:r>
      <w:proofErr w:type="spellStart"/>
      <w:r>
        <w:rPr>
          <w:rFonts w:ascii="Consolas" w:hAnsi="Consolas"/>
          <w:sz w:val="16"/>
        </w:rPr>
        <w:t>fail.error</w:t>
      </w:r>
      <w:proofErr w:type="spellEnd"/>
      <w:r>
        <w:rPr>
          <w:rFonts w:ascii="Consolas" w:hAnsi="Consolas"/>
          <w:sz w:val="16"/>
        </w:rPr>
        <w:t>(e));</w:t>
      </w:r>
      <w:r>
        <w:rPr>
          <w:rFonts w:ascii="Consolas" w:hAnsi="Consolas"/>
          <w:sz w:val="16"/>
        </w:rPr>
        <w:br/>
        <w:t xml:space="preserve">        }</w:t>
      </w:r>
      <w:r>
        <w:rPr>
          <w:rFonts w:ascii="Consolas" w:hAnsi="Consolas"/>
          <w:sz w:val="16"/>
        </w:rPr>
        <w:br/>
      </w:r>
      <w:r>
        <w:rPr>
          <w:rFonts w:ascii="Consolas" w:hAnsi="Consolas"/>
          <w:sz w:val="16"/>
        </w:rPr>
        <w:lastRenderedPageBreak/>
        <w:t xml:space="preserve">    });</w:t>
      </w:r>
      <w:r>
        <w:rPr>
          <w:rFonts w:ascii="Consolas" w:hAnsi="Consolas"/>
          <w:sz w:val="16"/>
        </w:rPr>
        <w:br/>
        <w:t>}</w:t>
      </w:r>
    </w:p>
    <w:p w14:paraId="6E54FF3F" w14:textId="77777777" w:rsidR="00D83582" w:rsidRDefault="00D83582" w:rsidP="00D83582">
      <w:pPr>
        <w:pStyle w:val="Ttulo2"/>
      </w:pPr>
      <w:r>
        <w:t>7.2 Capa de Vista (</w:t>
      </w:r>
      <w:proofErr w:type="spellStart"/>
      <w:r>
        <w:t>Activities</w:t>
      </w:r>
      <w:proofErr w:type="spellEnd"/>
      <w:r>
        <w:t>)</w:t>
      </w:r>
    </w:p>
    <w:p w14:paraId="4DD0F7FE" w14:textId="77777777" w:rsidR="00D83582" w:rsidRDefault="00D83582" w:rsidP="00D83582">
      <w:pPr>
        <w:pStyle w:val="Ttulo3"/>
      </w:pPr>
      <w:r>
        <w:t>LoginActivity.java</w:t>
      </w:r>
    </w:p>
    <w:p w14:paraId="64C69886" w14:textId="77777777" w:rsidR="00D83582" w:rsidRDefault="00D83582" w:rsidP="00D83582">
      <w:r>
        <w:t xml:space="preserve">Pantalla de inicio de </w:t>
      </w:r>
      <w:proofErr w:type="spellStart"/>
      <w:r>
        <w:t>sesion</w:t>
      </w:r>
      <w:proofErr w:type="spellEnd"/>
      <w:r>
        <w:t xml:space="preserve"> con campos de usuario y </w:t>
      </w:r>
      <w:proofErr w:type="spellStart"/>
      <w:r>
        <w:t>contrasena</w:t>
      </w:r>
      <w:proofErr w:type="spellEnd"/>
      <w:r>
        <w:t xml:space="preserve">. Usa </w:t>
      </w:r>
      <w:proofErr w:type="spellStart"/>
      <w:r>
        <w:t>Async</w:t>
      </w:r>
      <w:proofErr w:type="spellEnd"/>
      <w:r>
        <w:t xml:space="preserve"> para llamar al servicio SOAP sin bloquear la UI. Al autenticarse, navega a </w:t>
      </w:r>
      <w:proofErr w:type="spellStart"/>
      <w:r>
        <w:t>CuentaActivity</w:t>
      </w:r>
      <w:proofErr w:type="spellEnd"/>
      <w:r>
        <w:t>.</w:t>
      </w:r>
    </w:p>
    <w:p w14:paraId="31D630EF" w14:textId="77777777" w:rsidR="00D83582" w:rsidRDefault="00D83582" w:rsidP="00D83582">
      <w:pPr>
        <w:shd w:val="clear" w:color="auto" w:fill="EEECE1" w:themeFill="background2"/>
      </w:pPr>
      <w:r>
        <w:t xml:space="preserve">Fragmento del </w:t>
      </w:r>
      <w:proofErr w:type="spellStart"/>
      <w:r>
        <w:t>codigo</w:t>
      </w:r>
      <w:proofErr w:type="spellEnd"/>
      <w:r>
        <w:t>:</w:t>
      </w:r>
    </w:p>
    <w:p w14:paraId="01201C04" w14:textId="77777777" w:rsidR="00D83582" w:rsidRDefault="00D83582" w:rsidP="00D83582">
      <w:pPr>
        <w:shd w:val="clear" w:color="auto" w:fill="EEECE1" w:themeFill="background2"/>
      </w:pPr>
      <w:proofErr w:type="spellStart"/>
      <w:r>
        <w:rPr>
          <w:rFonts w:ascii="Consolas" w:hAnsi="Consolas"/>
          <w:sz w:val="16"/>
        </w:rPr>
        <w:t>btn.setOnClickListener</w:t>
      </w:r>
      <w:proofErr w:type="spellEnd"/>
      <w:r>
        <w:rPr>
          <w:rFonts w:ascii="Consolas" w:hAnsi="Consolas"/>
          <w:sz w:val="16"/>
        </w:rPr>
        <w:t>(v -&gt; {</w:t>
      </w:r>
      <w:r>
        <w:rPr>
          <w:rFonts w:ascii="Consolas" w:hAnsi="Consolas"/>
          <w:sz w:val="16"/>
        </w:rPr>
        <w:br/>
        <w:t xml:space="preserve">    final </w:t>
      </w:r>
      <w:proofErr w:type="spellStart"/>
      <w:r>
        <w:rPr>
          <w:rFonts w:ascii="Consolas" w:hAnsi="Consolas"/>
          <w:sz w:val="16"/>
        </w:rPr>
        <w:t>String</w:t>
      </w:r>
      <w:proofErr w:type="spellEnd"/>
      <w:r>
        <w:rPr>
          <w:rFonts w:ascii="Consolas" w:hAnsi="Consolas"/>
          <w:sz w:val="16"/>
        </w:rPr>
        <w:t xml:space="preserve"> u = </w:t>
      </w:r>
      <w:proofErr w:type="spellStart"/>
      <w:r>
        <w:rPr>
          <w:rFonts w:ascii="Consolas" w:hAnsi="Consolas"/>
          <w:sz w:val="16"/>
        </w:rPr>
        <w:t>user.getText</w:t>
      </w:r>
      <w:proofErr w:type="spellEnd"/>
      <w:r>
        <w:rPr>
          <w:rFonts w:ascii="Consolas" w:hAnsi="Consolas"/>
          <w:sz w:val="16"/>
        </w:rPr>
        <w:t>().</w:t>
      </w:r>
      <w:proofErr w:type="spellStart"/>
      <w:r>
        <w:rPr>
          <w:rFonts w:ascii="Consolas" w:hAnsi="Consolas"/>
          <w:sz w:val="16"/>
        </w:rPr>
        <w:t>toString</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t xml:space="preserve">    final </w:t>
      </w:r>
      <w:proofErr w:type="spellStart"/>
      <w:r>
        <w:rPr>
          <w:rFonts w:ascii="Consolas" w:hAnsi="Consolas"/>
          <w:sz w:val="16"/>
        </w:rPr>
        <w:t>String</w:t>
      </w:r>
      <w:proofErr w:type="spellEnd"/>
      <w:r>
        <w:rPr>
          <w:rFonts w:ascii="Consolas" w:hAnsi="Consolas"/>
          <w:sz w:val="16"/>
        </w:rPr>
        <w:t xml:space="preserve"> p = </w:t>
      </w:r>
      <w:proofErr w:type="spellStart"/>
      <w:r>
        <w:rPr>
          <w:rFonts w:ascii="Consolas" w:hAnsi="Consolas"/>
          <w:sz w:val="16"/>
        </w:rPr>
        <w:t>pass.getText</w:t>
      </w:r>
      <w:proofErr w:type="spellEnd"/>
      <w:r>
        <w:rPr>
          <w:rFonts w:ascii="Consolas" w:hAnsi="Consolas"/>
          <w:sz w:val="16"/>
        </w:rPr>
        <w:t>().</w:t>
      </w:r>
      <w:proofErr w:type="spellStart"/>
      <w:r>
        <w:rPr>
          <w:rFonts w:ascii="Consolas" w:hAnsi="Consolas"/>
          <w:sz w:val="16"/>
        </w:rPr>
        <w:t>toString</w:t>
      </w:r>
      <w:proofErr w:type="spellEnd"/>
      <w:r>
        <w:rPr>
          <w:rFonts w:ascii="Consolas" w:hAnsi="Consolas"/>
          <w:sz w:val="16"/>
        </w:rPr>
        <w:t>().</w:t>
      </w:r>
      <w:proofErr w:type="spellStart"/>
      <w:r>
        <w:rPr>
          <w:rFonts w:ascii="Consolas" w:hAnsi="Consolas"/>
          <w:sz w:val="16"/>
        </w:rPr>
        <w:t>trim</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btn.setEnabled</w:t>
      </w:r>
      <w:proofErr w:type="spellEnd"/>
      <w:r>
        <w:rPr>
          <w:rFonts w:ascii="Consolas" w:hAnsi="Consolas"/>
          <w:sz w:val="16"/>
        </w:rPr>
        <w:t>(false);</w:t>
      </w:r>
      <w:r>
        <w:rPr>
          <w:rFonts w:ascii="Consolas" w:hAnsi="Consolas"/>
          <w:sz w:val="16"/>
        </w:rPr>
        <w:br/>
        <w:t xml:space="preserve">    </w:t>
      </w:r>
      <w:proofErr w:type="spellStart"/>
      <w:r>
        <w:rPr>
          <w:rFonts w:ascii="Consolas" w:hAnsi="Consolas"/>
          <w:sz w:val="16"/>
        </w:rPr>
        <w:t>Async.run</w:t>
      </w:r>
      <w:proofErr w:type="spellEnd"/>
      <w:r>
        <w:rPr>
          <w:rFonts w:ascii="Consolas" w:hAnsi="Consolas"/>
          <w:sz w:val="16"/>
        </w:rPr>
        <w:t xml:space="preserve">(() -&gt; </w:t>
      </w:r>
      <w:proofErr w:type="spellStart"/>
      <w:r>
        <w:rPr>
          <w:rFonts w:ascii="Consolas" w:hAnsi="Consolas"/>
          <w:sz w:val="16"/>
        </w:rPr>
        <w:t>ctrl.login</w:t>
      </w:r>
      <w:proofErr w:type="spellEnd"/>
      <w:r>
        <w:rPr>
          <w:rFonts w:ascii="Consolas" w:hAnsi="Consolas"/>
          <w:sz w:val="16"/>
        </w:rPr>
        <w:t>(u, p),</w:t>
      </w:r>
      <w:r>
        <w:rPr>
          <w:rFonts w:ascii="Consolas" w:hAnsi="Consolas"/>
          <w:sz w:val="16"/>
        </w:rPr>
        <w:br/>
        <w:t xml:space="preserve">        ok -&gt; {</w:t>
      </w:r>
      <w:r>
        <w:rPr>
          <w:rFonts w:ascii="Consolas" w:hAnsi="Consolas"/>
          <w:sz w:val="16"/>
        </w:rPr>
        <w:br/>
        <w:t xml:space="preserve">            </w:t>
      </w:r>
      <w:proofErr w:type="spellStart"/>
      <w:r>
        <w:rPr>
          <w:rFonts w:ascii="Consolas" w:hAnsi="Consolas"/>
          <w:sz w:val="16"/>
        </w:rPr>
        <w:t>btn.setEnabled</w:t>
      </w:r>
      <w:proofErr w:type="spellEnd"/>
      <w:r>
        <w:rPr>
          <w:rFonts w:ascii="Consolas" w:hAnsi="Consolas"/>
          <w:sz w:val="16"/>
        </w:rPr>
        <w:t>(true);</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(ok) {</w:t>
      </w:r>
      <w:r>
        <w:rPr>
          <w:rFonts w:ascii="Consolas" w:hAnsi="Consolas"/>
          <w:sz w:val="16"/>
        </w:rPr>
        <w:br/>
        <w:t xml:space="preserve">                </w:t>
      </w:r>
      <w:proofErr w:type="spellStart"/>
      <w:r>
        <w:rPr>
          <w:rFonts w:ascii="Consolas" w:hAnsi="Consolas"/>
          <w:sz w:val="16"/>
        </w:rPr>
        <w:t>startActivity</w:t>
      </w:r>
      <w:proofErr w:type="spellEnd"/>
      <w:r>
        <w:rPr>
          <w:rFonts w:ascii="Consolas" w:hAnsi="Consolas"/>
          <w:sz w:val="16"/>
        </w:rPr>
        <w:t xml:space="preserve">(new </w:t>
      </w:r>
      <w:proofErr w:type="spellStart"/>
      <w:r>
        <w:rPr>
          <w:rFonts w:ascii="Consolas" w:hAnsi="Consolas"/>
          <w:sz w:val="16"/>
        </w:rPr>
        <w:t>Intent</w:t>
      </w:r>
      <w:proofErr w:type="spellEnd"/>
      <w:r>
        <w:rPr>
          <w:rFonts w:ascii="Consolas" w:hAnsi="Consolas"/>
          <w:sz w:val="16"/>
        </w:rPr>
        <w:t>(</w:t>
      </w:r>
      <w:proofErr w:type="spellStart"/>
      <w:r>
        <w:rPr>
          <w:rFonts w:ascii="Consolas" w:hAnsi="Consolas"/>
          <w:sz w:val="16"/>
        </w:rPr>
        <w:t>this</w:t>
      </w:r>
      <w:proofErr w:type="spellEnd"/>
      <w:r>
        <w:rPr>
          <w:rFonts w:ascii="Consolas" w:hAnsi="Consolas"/>
          <w:sz w:val="16"/>
        </w:rPr>
        <w:t xml:space="preserve">, </w:t>
      </w:r>
      <w:proofErr w:type="spellStart"/>
      <w:r>
        <w:rPr>
          <w:rFonts w:ascii="Consolas" w:hAnsi="Consolas"/>
          <w:sz w:val="16"/>
        </w:rPr>
        <w:t>CuentaActivity.class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finish</w:t>
      </w:r>
      <w:proofErr w:type="spellEnd"/>
      <w:r>
        <w:rPr>
          <w:rFonts w:ascii="Consolas" w:hAnsi="Consolas"/>
          <w:sz w:val="16"/>
        </w:rPr>
        <w:t>();</w:t>
      </w:r>
      <w:r>
        <w:rPr>
          <w:rFonts w:ascii="Consolas" w:hAnsi="Consolas"/>
          <w:sz w:val="16"/>
        </w:rPr>
        <w:br/>
        <w:t xml:space="preserve">            } </w:t>
      </w:r>
      <w:proofErr w:type="spellStart"/>
      <w:r>
        <w:rPr>
          <w:rFonts w:ascii="Consolas" w:hAnsi="Consolas"/>
          <w:sz w:val="16"/>
        </w:rPr>
        <w:t>else</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Toast.makeText</w:t>
      </w:r>
      <w:proofErr w:type="spellEnd"/>
      <w:r>
        <w:rPr>
          <w:rFonts w:ascii="Consolas" w:hAnsi="Consolas"/>
          <w:sz w:val="16"/>
        </w:rPr>
        <w:t>(</w:t>
      </w:r>
      <w:proofErr w:type="spellStart"/>
      <w:r>
        <w:rPr>
          <w:rFonts w:ascii="Consolas" w:hAnsi="Consolas"/>
          <w:sz w:val="16"/>
        </w:rPr>
        <w:t>this</w:t>
      </w:r>
      <w:proofErr w:type="spellEnd"/>
      <w:r>
        <w:rPr>
          <w:rFonts w:ascii="Consolas" w:hAnsi="Consolas"/>
          <w:sz w:val="16"/>
        </w:rPr>
        <w:t xml:space="preserve">, "Usuario o clave </w:t>
      </w:r>
      <w:proofErr w:type="spellStart"/>
      <w:r>
        <w:rPr>
          <w:rFonts w:ascii="Consolas" w:hAnsi="Consolas"/>
          <w:sz w:val="16"/>
        </w:rPr>
        <w:t>invalidos</w:t>
      </w:r>
      <w:proofErr w:type="spellEnd"/>
      <w:r>
        <w:rPr>
          <w:rFonts w:ascii="Consolas" w:hAnsi="Consolas"/>
          <w:sz w:val="16"/>
        </w:rPr>
        <w:t xml:space="preserve">.", </w:t>
      </w:r>
      <w:proofErr w:type="spellStart"/>
      <w:r>
        <w:rPr>
          <w:rFonts w:ascii="Consolas" w:hAnsi="Consolas"/>
          <w:sz w:val="16"/>
        </w:rPr>
        <w:t>Toast.LENGTH_LONG</w:t>
      </w:r>
      <w:proofErr w:type="spellEnd"/>
      <w:r>
        <w:rPr>
          <w:rFonts w:ascii="Consolas" w:hAnsi="Consolas"/>
          <w:sz w:val="16"/>
        </w:rPr>
        <w:t>).show();</w:t>
      </w:r>
      <w:r>
        <w:rPr>
          <w:rFonts w:ascii="Consolas" w:hAnsi="Consolas"/>
          <w:sz w:val="16"/>
        </w:rPr>
        <w:br/>
        <w:t xml:space="preserve">            }</w:t>
      </w:r>
      <w:r>
        <w:rPr>
          <w:rFonts w:ascii="Consolas" w:hAnsi="Consolas"/>
          <w:sz w:val="16"/>
        </w:rPr>
        <w:br/>
        <w:t xml:space="preserve">        },</w:t>
      </w:r>
      <w:r>
        <w:rPr>
          <w:rFonts w:ascii="Consolas" w:hAnsi="Consolas"/>
          <w:sz w:val="16"/>
        </w:rPr>
        <w:br/>
        <w:t xml:space="preserve">        e -&gt; { </w:t>
      </w:r>
      <w:proofErr w:type="spellStart"/>
      <w:r>
        <w:rPr>
          <w:rFonts w:ascii="Consolas" w:hAnsi="Consolas"/>
          <w:sz w:val="16"/>
        </w:rPr>
        <w:t>btn.setEnabled</w:t>
      </w:r>
      <w:proofErr w:type="spellEnd"/>
      <w:r>
        <w:rPr>
          <w:rFonts w:ascii="Consolas" w:hAnsi="Consolas"/>
          <w:sz w:val="16"/>
        </w:rPr>
        <w:t xml:space="preserve">(true); </w:t>
      </w:r>
      <w:proofErr w:type="spellStart"/>
      <w:r>
        <w:rPr>
          <w:rFonts w:ascii="Consolas" w:hAnsi="Consolas"/>
          <w:sz w:val="16"/>
        </w:rPr>
        <w:t>Toast.makeText</w:t>
      </w:r>
      <w:proofErr w:type="spellEnd"/>
      <w:r>
        <w:rPr>
          <w:rFonts w:ascii="Consolas" w:hAnsi="Consolas"/>
          <w:sz w:val="16"/>
        </w:rPr>
        <w:t>(...).show(); });</w:t>
      </w:r>
      <w:r>
        <w:rPr>
          <w:rFonts w:ascii="Consolas" w:hAnsi="Consolas"/>
          <w:sz w:val="16"/>
        </w:rPr>
        <w:br/>
        <w:t>});</w:t>
      </w:r>
    </w:p>
    <w:p w14:paraId="47DF7B1A" w14:textId="77777777" w:rsidR="00D83582" w:rsidRDefault="00D83582" w:rsidP="00D83582">
      <w:pPr>
        <w:pStyle w:val="Ttulo3"/>
      </w:pPr>
      <w:r>
        <w:t>CuentaActivity.java</w:t>
      </w:r>
    </w:p>
    <w:p w14:paraId="63827062" w14:textId="77777777" w:rsidR="00D83582" w:rsidRDefault="00D83582" w:rsidP="00D83582">
      <w:r>
        <w:t xml:space="preserve">Actividad principal con interfaz moderna (fondo oscuro, tarjetas, acento azul). Muestra las cuentas del cliente, permite seleccionar una cuenta, ingresar monto y moneda, y realizar operaciones: consultar saldo, depositar (solo </w:t>
      </w:r>
      <w:proofErr w:type="spellStart"/>
      <w:r>
        <w:t>admin</w:t>
      </w:r>
      <w:proofErr w:type="spellEnd"/>
      <w:r>
        <w:t xml:space="preserve">), retirar, transferir. Para </w:t>
      </w:r>
      <w:proofErr w:type="spellStart"/>
      <w:r>
        <w:t>admin</w:t>
      </w:r>
      <w:proofErr w:type="spellEnd"/>
      <w:r>
        <w:t xml:space="preserve"> incluye </w:t>
      </w:r>
      <w:proofErr w:type="spellStart"/>
      <w:r>
        <w:t>busqueda</w:t>
      </w:r>
      <w:proofErr w:type="spellEnd"/>
      <w:r>
        <w:t xml:space="preserve"> de clientes con </w:t>
      </w:r>
      <w:proofErr w:type="spellStart"/>
      <w:r>
        <w:t>Spinner</w:t>
      </w:r>
      <w:proofErr w:type="spellEnd"/>
      <w:r>
        <w:t xml:space="preserve">, registro de clientes y cuentas mediante </w:t>
      </w:r>
      <w:proofErr w:type="spellStart"/>
      <w:r>
        <w:t>dialogos</w:t>
      </w:r>
      <w:proofErr w:type="spellEnd"/>
      <w:r>
        <w:t>.</w:t>
      </w:r>
    </w:p>
    <w:p w14:paraId="1E1E4009" w14:textId="77777777" w:rsidR="00D83582" w:rsidRDefault="00D83582" w:rsidP="00D83582">
      <w:pPr>
        <w:pStyle w:val="Ttulo3"/>
      </w:pPr>
      <w:r>
        <w:t>MovimientosActivity.java</w:t>
      </w:r>
    </w:p>
    <w:p w14:paraId="098B6A58" w14:textId="77777777" w:rsidR="00D83582" w:rsidRDefault="00D83582" w:rsidP="00D83582">
      <w:r>
        <w:t xml:space="preserve">Muestra el estado de cuenta con la lista de movimientos en formato de tarjetas. Cada movimiento muestra </w:t>
      </w:r>
      <w:proofErr w:type="spellStart"/>
      <w:r>
        <w:t>numero</w:t>
      </w:r>
      <w:proofErr w:type="spellEnd"/>
      <w:r>
        <w:t>, fecha, tipo, importe con color verde (</w:t>
      </w:r>
      <w:proofErr w:type="spellStart"/>
      <w:r>
        <w:t>credito</w:t>
      </w:r>
      <w:proofErr w:type="spellEnd"/>
      <w:r>
        <w:t xml:space="preserve">) o rojo (debito). Soporta </w:t>
      </w:r>
      <w:proofErr w:type="spellStart"/>
      <w:r>
        <w:t>exportacion</w:t>
      </w:r>
      <w:proofErr w:type="spellEnd"/>
      <w:r>
        <w:t xml:space="preserve"> a PDF usando </w:t>
      </w:r>
      <w:proofErr w:type="spellStart"/>
      <w:r>
        <w:t>PdfDocument</w:t>
      </w:r>
      <w:proofErr w:type="spellEnd"/>
      <w:r>
        <w:t xml:space="preserve"> de Android.</w:t>
      </w:r>
    </w:p>
    <w:p w14:paraId="447B79FA" w14:textId="77777777" w:rsidR="00D83582" w:rsidRDefault="00D83582" w:rsidP="00D83582">
      <w:r>
        <w:t xml:space="preserve">Fragmento del </w:t>
      </w:r>
      <w:proofErr w:type="spellStart"/>
      <w:r>
        <w:t>codigo</w:t>
      </w:r>
      <w:proofErr w:type="spellEnd"/>
      <w:r>
        <w:t xml:space="preserve"> de </w:t>
      </w:r>
      <w:proofErr w:type="spellStart"/>
      <w:r>
        <w:t>exportacion</w:t>
      </w:r>
      <w:proofErr w:type="spellEnd"/>
      <w:r>
        <w:t xml:space="preserve"> PDF:</w:t>
      </w:r>
    </w:p>
    <w:p w14:paraId="500334A6" w14:textId="77777777" w:rsidR="00D83582" w:rsidRDefault="00D83582" w:rsidP="00D83582">
      <w:pPr>
        <w:shd w:val="clear" w:color="auto" w:fill="EEECE1" w:themeFill="background2"/>
      </w:pPr>
      <w:proofErr w:type="spellStart"/>
      <w:r>
        <w:rPr>
          <w:rFonts w:ascii="Consolas" w:hAnsi="Consolas"/>
          <w:sz w:val="16"/>
        </w:rPr>
        <w:t>private</w:t>
      </w:r>
      <w:proofErr w:type="spellEnd"/>
      <w:r>
        <w:rPr>
          <w:rFonts w:ascii="Consolas" w:hAnsi="Consolas"/>
          <w:sz w:val="16"/>
        </w:rPr>
        <w:t xml:space="preserve"> </w:t>
      </w:r>
      <w:proofErr w:type="spellStart"/>
      <w:r>
        <w:rPr>
          <w:rFonts w:ascii="Consolas" w:hAnsi="Consolas"/>
          <w:sz w:val="16"/>
        </w:rPr>
        <w:t>void</w:t>
      </w:r>
      <w:proofErr w:type="spellEnd"/>
      <w:r>
        <w:rPr>
          <w:rFonts w:ascii="Consolas" w:hAnsi="Consolas"/>
          <w:sz w:val="16"/>
        </w:rPr>
        <w:t xml:space="preserve"> </w:t>
      </w:r>
      <w:proofErr w:type="spellStart"/>
      <w:r>
        <w:rPr>
          <w:rFonts w:ascii="Consolas" w:hAnsi="Consolas"/>
          <w:sz w:val="16"/>
        </w:rPr>
        <w:t>exportarPdf</w:t>
      </w:r>
      <w:proofErr w:type="spellEnd"/>
      <w:r>
        <w:rPr>
          <w:rFonts w:ascii="Consolas" w:hAnsi="Consolas"/>
          <w:sz w:val="16"/>
        </w:rPr>
        <w:t>() {</w:t>
      </w:r>
      <w:r>
        <w:rPr>
          <w:rFonts w:ascii="Consolas" w:hAnsi="Consolas"/>
          <w:sz w:val="16"/>
        </w:rPr>
        <w:br/>
        <w:t xml:space="preserve">    </w:t>
      </w:r>
      <w:proofErr w:type="spellStart"/>
      <w:r>
        <w:rPr>
          <w:rFonts w:ascii="Consolas" w:hAnsi="Consolas"/>
          <w:sz w:val="16"/>
        </w:rPr>
        <w:t>PdfDocument</w:t>
      </w:r>
      <w:proofErr w:type="spellEnd"/>
      <w:r>
        <w:rPr>
          <w:rFonts w:ascii="Consolas" w:hAnsi="Consolas"/>
          <w:sz w:val="16"/>
        </w:rPr>
        <w:t xml:space="preserve"> </w:t>
      </w:r>
      <w:proofErr w:type="spellStart"/>
      <w:r>
        <w:rPr>
          <w:rFonts w:ascii="Consolas" w:hAnsi="Consolas"/>
          <w:sz w:val="16"/>
        </w:rPr>
        <w:t>doc</w:t>
      </w:r>
      <w:proofErr w:type="spellEnd"/>
      <w:r>
        <w:rPr>
          <w:rFonts w:ascii="Consolas" w:hAnsi="Consolas"/>
          <w:sz w:val="16"/>
        </w:rPr>
        <w:t xml:space="preserve"> = new </w:t>
      </w:r>
      <w:proofErr w:type="spellStart"/>
      <w:r>
        <w:rPr>
          <w:rFonts w:ascii="Consolas" w:hAnsi="Consolas"/>
          <w:sz w:val="16"/>
        </w:rPr>
        <w:t>PdfDocument</w:t>
      </w:r>
      <w:proofErr w:type="spellEnd"/>
      <w:r>
        <w:rPr>
          <w:rFonts w:ascii="Consolas" w:hAnsi="Consolas"/>
          <w:sz w:val="16"/>
        </w:rPr>
        <w:t>();</w:t>
      </w:r>
      <w:r>
        <w:rPr>
          <w:rFonts w:ascii="Consolas" w:hAnsi="Consolas"/>
          <w:sz w:val="16"/>
        </w:rPr>
        <w:br/>
        <w:t xml:space="preserve">    Paint p = new Paint();</w:t>
      </w:r>
      <w:r>
        <w:rPr>
          <w:rFonts w:ascii="Consolas" w:hAnsi="Consolas"/>
          <w:sz w:val="16"/>
        </w:rPr>
        <w:br/>
        <w:t xml:space="preserve">    </w:t>
      </w:r>
      <w:proofErr w:type="spellStart"/>
      <w:r>
        <w:rPr>
          <w:rFonts w:ascii="Consolas" w:hAnsi="Consolas"/>
          <w:sz w:val="16"/>
        </w:rPr>
        <w:t>int</w:t>
      </w:r>
      <w:proofErr w:type="spellEnd"/>
      <w:r>
        <w:rPr>
          <w:rFonts w:ascii="Consolas" w:hAnsi="Consolas"/>
          <w:sz w:val="16"/>
        </w:rPr>
        <w:t xml:space="preserve"> W = 595, H = 842, </w:t>
      </w:r>
      <w:proofErr w:type="spellStart"/>
      <w:r>
        <w:rPr>
          <w:rFonts w:ascii="Consolas" w:hAnsi="Consolas"/>
          <w:sz w:val="16"/>
        </w:rPr>
        <w:t>margin</w:t>
      </w:r>
      <w:proofErr w:type="spellEnd"/>
      <w:r>
        <w:rPr>
          <w:rFonts w:ascii="Consolas" w:hAnsi="Consolas"/>
          <w:sz w:val="16"/>
        </w:rPr>
        <w:t xml:space="preserve"> = 40;</w:t>
      </w:r>
      <w:r>
        <w:rPr>
          <w:rFonts w:ascii="Consolas" w:hAnsi="Consolas"/>
          <w:sz w:val="16"/>
        </w:rPr>
        <w:br/>
        <w:t xml:space="preserve">    </w:t>
      </w:r>
      <w:proofErr w:type="spellStart"/>
      <w:r>
        <w:rPr>
          <w:rFonts w:ascii="Consolas" w:hAnsi="Consolas"/>
          <w:sz w:val="16"/>
        </w:rPr>
        <w:t>PdfDocument.Page</w:t>
      </w:r>
      <w:proofErr w:type="spellEnd"/>
      <w:r>
        <w:rPr>
          <w:rFonts w:ascii="Consolas" w:hAnsi="Consolas"/>
          <w:sz w:val="16"/>
        </w:rPr>
        <w:t xml:space="preserve"> page = </w:t>
      </w:r>
      <w:proofErr w:type="spellStart"/>
      <w:r>
        <w:rPr>
          <w:rFonts w:ascii="Consolas" w:hAnsi="Consolas"/>
          <w:sz w:val="16"/>
        </w:rPr>
        <w:t>doc.startPage</w:t>
      </w:r>
      <w:proofErr w:type="spellEnd"/>
      <w:r>
        <w:rPr>
          <w:rFonts w:ascii="Consolas" w:hAnsi="Consolas"/>
          <w:sz w:val="16"/>
        </w:rPr>
        <w:t>(</w:t>
      </w:r>
      <w:r>
        <w:rPr>
          <w:rFonts w:ascii="Consolas" w:hAnsi="Consolas"/>
          <w:sz w:val="16"/>
        </w:rPr>
        <w:br/>
        <w:t xml:space="preserve">            new </w:t>
      </w:r>
      <w:proofErr w:type="spellStart"/>
      <w:r>
        <w:rPr>
          <w:rFonts w:ascii="Consolas" w:hAnsi="Consolas"/>
          <w:sz w:val="16"/>
        </w:rPr>
        <w:t>PdfDocument.PageInfo.Builder</w:t>
      </w:r>
      <w:proofErr w:type="spellEnd"/>
      <w:r>
        <w:rPr>
          <w:rFonts w:ascii="Consolas" w:hAnsi="Consolas"/>
          <w:sz w:val="16"/>
        </w:rPr>
        <w:t>(W, H, 1).</w:t>
      </w:r>
      <w:proofErr w:type="spellStart"/>
      <w:r>
        <w:rPr>
          <w:rFonts w:ascii="Consolas" w:hAnsi="Consolas"/>
          <w:sz w:val="16"/>
        </w:rPr>
        <w:t>create</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Canvas</w:t>
      </w:r>
      <w:proofErr w:type="spellEnd"/>
      <w:r>
        <w:rPr>
          <w:rFonts w:ascii="Consolas" w:hAnsi="Consolas"/>
          <w:sz w:val="16"/>
        </w:rPr>
        <w:t xml:space="preserve"> </w:t>
      </w:r>
      <w:proofErr w:type="spellStart"/>
      <w:r>
        <w:rPr>
          <w:rFonts w:ascii="Consolas" w:hAnsi="Consolas"/>
          <w:sz w:val="16"/>
        </w:rPr>
        <w:t>cv</w:t>
      </w:r>
      <w:proofErr w:type="spellEnd"/>
      <w:r>
        <w:rPr>
          <w:rFonts w:ascii="Consolas" w:hAnsi="Consolas"/>
          <w:sz w:val="16"/>
        </w:rPr>
        <w:t xml:space="preserve"> = </w:t>
      </w:r>
      <w:proofErr w:type="spellStart"/>
      <w:r>
        <w:rPr>
          <w:rFonts w:ascii="Consolas" w:hAnsi="Consolas"/>
          <w:sz w:val="16"/>
        </w:rPr>
        <w:t>page.getCanvas</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bold.setTextSize</w:t>
      </w:r>
      <w:proofErr w:type="spellEnd"/>
      <w:r>
        <w:rPr>
          <w:rFonts w:ascii="Consolas" w:hAnsi="Consolas"/>
          <w:sz w:val="16"/>
        </w:rPr>
        <w:t>(18);</w:t>
      </w:r>
      <w:r>
        <w:rPr>
          <w:rFonts w:ascii="Consolas" w:hAnsi="Consolas"/>
          <w:sz w:val="16"/>
        </w:rPr>
        <w:br/>
        <w:t xml:space="preserve">    </w:t>
      </w:r>
      <w:proofErr w:type="spellStart"/>
      <w:r>
        <w:rPr>
          <w:rFonts w:ascii="Consolas" w:hAnsi="Consolas"/>
          <w:sz w:val="16"/>
        </w:rPr>
        <w:t>cv.drawText</w:t>
      </w:r>
      <w:proofErr w:type="spellEnd"/>
      <w:r>
        <w:rPr>
          <w:rFonts w:ascii="Consolas" w:hAnsi="Consolas"/>
          <w:sz w:val="16"/>
        </w:rPr>
        <w:t xml:space="preserve">("EUREKABANK GR06 - Estado de cuenta", </w:t>
      </w:r>
      <w:proofErr w:type="spellStart"/>
      <w:r>
        <w:rPr>
          <w:rFonts w:ascii="Consolas" w:hAnsi="Consolas"/>
          <w:sz w:val="16"/>
        </w:rPr>
        <w:t>margin</w:t>
      </w:r>
      <w:proofErr w:type="spellEnd"/>
      <w:r>
        <w:rPr>
          <w:rFonts w:ascii="Consolas" w:hAnsi="Consolas"/>
          <w:sz w:val="16"/>
        </w:rPr>
        <w:t xml:space="preserve">, y, </w:t>
      </w:r>
      <w:proofErr w:type="spellStart"/>
      <w:r>
        <w:rPr>
          <w:rFonts w:ascii="Consolas" w:hAnsi="Consolas"/>
          <w:sz w:val="16"/>
        </w:rPr>
        <w:t>bold</w:t>
      </w:r>
      <w:proofErr w:type="spellEnd"/>
      <w:r>
        <w:rPr>
          <w:rFonts w:ascii="Consolas" w:hAnsi="Consolas"/>
          <w:sz w:val="16"/>
        </w:rPr>
        <w:t>);</w:t>
      </w:r>
      <w:r>
        <w:rPr>
          <w:rFonts w:ascii="Consolas" w:hAnsi="Consolas"/>
          <w:sz w:val="16"/>
        </w:rPr>
        <w:br/>
        <w:t xml:space="preserve">    // ... dibujar movimientos ...</w:t>
      </w:r>
      <w:r>
        <w:rPr>
          <w:rFonts w:ascii="Consolas" w:hAnsi="Consolas"/>
          <w:sz w:val="16"/>
        </w:rPr>
        <w:br/>
        <w:t xml:space="preserve">    </w:t>
      </w:r>
      <w:proofErr w:type="spellStart"/>
      <w:r>
        <w:rPr>
          <w:rFonts w:ascii="Consolas" w:hAnsi="Consolas"/>
          <w:sz w:val="16"/>
        </w:rPr>
        <w:t>doc.finishPage</w:t>
      </w:r>
      <w:proofErr w:type="spellEnd"/>
      <w:r>
        <w:rPr>
          <w:rFonts w:ascii="Consolas" w:hAnsi="Consolas"/>
          <w:sz w:val="16"/>
        </w:rPr>
        <w:t>(page);</w:t>
      </w:r>
      <w:r>
        <w:rPr>
          <w:rFonts w:ascii="Consolas" w:hAnsi="Consolas"/>
          <w:sz w:val="16"/>
        </w:rPr>
        <w:br/>
        <w:t xml:space="preserve">    </w:t>
      </w:r>
      <w:proofErr w:type="spellStart"/>
      <w:r>
        <w:rPr>
          <w:rFonts w:ascii="Consolas" w:hAnsi="Consolas"/>
          <w:sz w:val="16"/>
        </w:rPr>
        <w:t>FileOutputStream</w:t>
      </w:r>
      <w:proofErr w:type="spellEnd"/>
      <w:r>
        <w:rPr>
          <w:rFonts w:ascii="Consolas" w:hAnsi="Consolas"/>
          <w:sz w:val="16"/>
        </w:rPr>
        <w:t xml:space="preserve"> </w:t>
      </w:r>
      <w:proofErr w:type="spellStart"/>
      <w:r>
        <w:rPr>
          <w:rFonts w:ascii="Consolas" w:hAnsi="Consolas"/>
          <w:sz w:val="16"/>
        </w:rPr>
        <w:t>fos</w:t>
      </w:r>
      <w:proofErr w:type="spellEnd"/>
      <w:r>
        <w:rPr>
          <w:rFonts w:ascii="Consolas" w:hAnsi="Consolas"/>
          <w:sz w:val="16"/>
        </w:rPr>
        <w:t xml:space="preserve"> = new </w:t>
      </w:r>
      <w:proofErr w:type="spellStart"/>
      <w:r>
        <w:rPr>
          <w:rFonts w:ascii="Consolas" w:hAnsi="Consolas"/>
          <w:sz w:val="16"/>
        </w:rPr>
        <w:t>FileOutputStream</w:t>
      </w:r>
      <w:proofErr w:type="spellEnd"/>
      <w:r>
        <w:rPr>
          <w:rFonts w:ascii="Consolas" w:hAnsi="Consolas"/>
          <w:sz w:val="16"/>
        </w:rPr>
        <w:t>(</w:t>
      </w:r>
      <w:proofErr w:type="spellStart"/>
      <w:r>
        <w:rPr>
          <w:rFonts w:ascii="Consolas" w:hAnsi="Consolas"/>
          <w:sz w:val="16"/>
        </w:rPr>
        <w:t>out</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doc.writeTo</w:t>
      </w:r>
      <w:proofErr w:type="spellEnd"/>
      <w:r>
        <w:rPr>
          <w:rFonts w:ascii="Consolas" w:hAnsi="Consolas"/>
          <w:sz w:val="16"/>
        </w:rPr>
        <w:t>(</w:t>
      </w:r>
      <w:proofErr w:type="spellStart"/>
      <w:r>
        <w:rPr>
          <w:rFonts w:ascii="Consolas" w:hAnsi="Consolas"/>
          <w:sz w:val="16"/>
        </w:rPr>
        <w:t>fos</w:t>
      </w:r>
      <w:proofErr w:type="spellEnd"/>
      <w:r>
        <w:rPr>
          <w:rFonts w:ascii="Consolas" w:hAnsi="Consolas"/>
          <w:sz w:val="16"/>
        </w:rPr>
        <w:t>);</w:t>
      </w:r>
      <w:r>
        <w:rPr>
          <w:rFonts w:ascii="Consolas" w:hAnsi="Consolas"/>
          <w:sz w:val="16"/>
        </w:rPr>
        <w:br/>
      </w:r>
      <w:r>
        <w:rPr>
          <w:rFonts w:ascii="Consolas" w:hAnsi="Consolas"/>
          <w:sz w:val="16"/>
        </w:rPr>
        <w:lastRenderedPageBreak/>
        <w:t xml:space="preserve">    </w:t>
      </w:r>
      <w:proofErr w:type="spellStart"/>
      <w:r>
        <w:rPr>
          <w:rFonts w:ascii="Consolas" w:hAnsi="Consolas"/>
          <w:sz w:val="16"/>
        </w:rPr>
        <w:t>doc.close</w:t>
      </w:r>
      <w:proofErr w:type="spellEnd"/>
      <w:r>
        <w:rPr>
          <w:rFonts w:ascii="Consolas" w:hAnsi="Consolas"/>
          <w:sz w:val="16"/>
        </w:rPr>
        <w:t>();</w:t>
      </w:r>
      <w:r>
        <w:rPr>
          <w:rFonts w:ascii="Consolas" w:hAnsi="Consolas"/>
          <w:sz w:val="16"/>
        </w:rPr>
        <w:br/>
        <w:t>}</w:t>
      </w:r>
    </w:p>
    <w:p w14:paraId="2607B36D" w14:textId="77777777" w:rsidR="00D83582" w:rsidRDefault="00D83582" w:rsidP="00D83582">
      <w:pPr>
        <w:pStyle w:val="Ttulo2"/>
      </w:pPr>
      <w:r>
        <w:t>7.3 Capa de Modelo</w:t>
      </w:r>
    </w:p>
    <w:p w14:paraId="107B1E63" w14:textId="77777777" w:rsidR="00D83582" w:rsidRDefault="00D83582" w:rsidP="00D83582">
      <w:pPr>
        <w:pStyle w:val="Listaconvietas"/>
      </w:pPr>
      <w:r>
        <w:rPr>
          <w:b/>
        </w:rPr>
        <w:t xml:space="preserve">Sesion.java </w:t>
      </w:r>
      <w:r>
        <w:t xml:space="preserve">- </w:t>
      </w:r>
      <w:proofErr w:type="spellStart"/>
      <w:r>
        <w:t>Singleton</w:t>
      </w:r>
      <w:proofErr w:type="spellEnd"/>
      <w:r>
        <w:t xml:space="preserve"> que mantiene el estado de </w:t>
      </w:r>
      <w:proofErr w:type="spellStart"/>
      <w:r>
        <w:t>sesion</w:t>
      </w:r>
      <w:proofErr w:type="spellEnd"/>
      <w:r>
        <w:t xml:space="preserve">: usuario, rol </w:t>
      </w:r>
      <w:proofErr w:type="spellStart"/>
      <w:r>
        <w:t>admin</w:t>
      </w:r>
      <w:proofErr w:type="spellEnd"/>
      <w:r>
        <w:t xml:space="preserve">, cliente asignado, lista de cuentas, </w:t>
      </w:r>
      <w:proofErr w:type="spellStart"/>
      <w:r>
        <w:t>metodo</w:t>
      </w:r>
      <w:proofErr w:type="spellEnd"/>
      <w:r>
        <w:t xml:space="preserve"> </w:t>
      </w:r>
      <w:proofErr w:type="spellStart"/>
      <w:proofErr w:type="gramStart"/>
      <w:r>
        <w:t>cuentaPropia</w:t>
      </w:r>
      <w:proofErr w:type="spellEnd"/>
      <w:r>
        <w:t>(</w:t>
      </w:r>
      <w:proofErr w:type="gramEnd"/>
      <w:r>
        <w:t>) para verificar acceso</w:t>
      </w:r>
    </w:p>
    <w:p w14:paraId="5E4981DF" w14:textId="77777777" w:rsidR="00D83582" w:rsidRDefault="00D83582" w:rsidP="00D83582">
      <w:pPr>
        <w:pStyle w:val="Listaconvietas"/>
      </w:pPr>
      <w:r>
        <w:rPr>
          <w:b/>
        </w:rPr>
        <w:t xml:space="preserve">Resultado.java </w:t>
      </w:r>
      <w:r>
        <w:t xml:space="preserve">- DTO de respuesta de operaciones: </w:t>
      </w:r>
      <w:proofErr w:type="spellStart"/>
      <w:r>
        <w:t>exito</w:t>
      </w:r>
      <w:proofErr w:type="spellEnd"/>
      <w:r>
        <w:t>, mensaje, saldo</w:t>
      </w:r>
    </w:p>
    <w:p w14:paraId="450833E9" w14:textId="77777777" w:rsidR="00D83582" w:rsidRDefault="00D83582" w:rsidP="00D83582">
      <w:pPr>
        <w:pStyle w:val="Listaconvietas"/>
      </w:pPr>
      <w:r>
        <w:rPr>
          <w:b/>
        </w:rPr>
        <w:t xml:space="preserve">Movimiento.java </w:t>
      </w:r>
      <w:r>
        <w:t xml:space="preserve">- DTO de movimiento con </w:t>
      </w:r>
      <w:proofErr w:type="spellStart"/>
      <w:r>
        <w:t>numero</w:t>
      </w:r>
      <w:proofErr w:type="spellEnd"/>
      <w:r>
        <w:t xml:space="preserve">, fecha, tipo, importe, referencia, datos de </w:t>
      </w:r>
      <w:proofErr w:type="spellStart"/>
      <w:r>
        <w:t>conversion</w:t>
      </w:r>
      <w:proofErr w:type="spellEnd"/>
      <w:r>
        <w:t xml:space="preserve"> y </w:t>
      </w:r>
      <w:proofErr w:type="spellStart"/>
      <w:r>
        <w:t>metodo</w:t>
      </w:r>
      <w:proofErr w:type="spellEnd"/>
      <w:r>
        <w:t xml:space="preserve"> </w:t>
      </w:r>
      <w:proofErr w:type="spellStart"/>
      <w:proofErr w:type="gramStart"/>
      <w:r>
        <w:t>tieneConversion</w:t>
      </w:r>
      <w:proofErr w:type="spellEnd"/>
      <w:r>
        <w:t>(</w:t>
      </w:r>
      <w:proofErr w:type="gramEnd"/>
      <w:r>
        <w:t>)</w:t>
      </w:r>
    </w:p>
    <w:p w14:paraId="66BC3AB3" w14:textId="77777777" w:rsidR="00D83582" w:rsidRDefault="00D83582" w:rsidP="00D83582">
      <w:pPr>
        <w:pStyle w:val="Listaconvietas"/>
      </w:pPr>
      <w:r>
        <w:rPr>
          <w:b/>
        </w:rPr>
        <w:t xml:space="preserve">CuentaResumen.java </w:t>
      </w:r>
      <w:r>
        <w:t xml:space="preserve">- DTO de resumen de cuenta: </w:t>
      </w:r>
      <w:proofErr w:type="spellStart"/>
      <w:r>
        <w:t>codigo</w:t>
      </w:r>
      <w:proofErr w:type="spellEnd"/>
      <w:r>
        <w:t xml:space="preserve">, moneda, saldo, estado, </w:t>
      </w:r>
      <w:proofErr w:type="spellStart"/>
      <w:r>
        <w:t>codigo</w:t>
      </w:r>
      <w:proofErr w:type="spellEnd"/>
      <w:r>
        <w:t xml:space="preserve"> y nombre del cliente</w:t>
      </w:r>
    </w:p>
    <w:p w14:paraId="5E24C2B0" w14:textId="77777777" w:rsidR="00D83582" w:rsidRDefault="00D83582" w:rsidP="00D83582">
      <w:pPr>
        <w:pStyle w:val="Listaconvietas"/>
      </w:pPr>
      <w:r>
        <w:rPr>
          <w:b/>
        </w:rPr>
        <w:t xml:space="preserve">ClienteResumen.java </w:t>
      </w:r>
      <w:r>
        <w:t xml:space="preserve">- DTO de cliente: </w:t>
      </w:r>
      <w:proofErr w:type="spellStart"/>
      <w:r>
        <w:t>codigo</w:t>
      </w:r>
      <w:proofErr w:type="spellEnd"/>
      <w:r>
        <w:t xml:space="preserve">, DNI, nombre con </w:t>
      </w:r>
      <w:proofErr w:type="spellStart"/>
      <w:proofErr w:type="gramStart"/>
      <w:r>
        <w:t>toString</w:t>
      </w:r>
      <w:proofErr w:type="spellEnd"/>
      <w:r>
        <w:t>(</w:t>
      </w:r>
      <w:proofErr w:type="gramEnd"/>
      <w:r>
        <w:t xml:space="preserve">) para </w:t>
      </w:r>
      <w:proofErr w:type="spellStart"/>
      <w:r>
        <w:t>Spinner</w:t>
      </w:r>
      <w:proofErr w:type="spellEnd"/>
    </w:p>
    <w:p w14:paraId="434DB5BA" w14:textId="77777777" w:rsidR="00D83582" w:rsidRDefault="00D83582" w:rsidP="00D83582">
      <w:pPr>
        <w:pStyle w:val="Ttulo2"/>
      </w:pPr>
      <w:r>
        <w:t xml:space="preserve">7.4 Capa de Control y </w:t>
      </w:r>
      <w:proofErr w:type="spellStart"/>
      <w:r>
        <w:t>Configuracion</w:t>
      </w:r>
      <w:proofErr w:type="spellEnd"/>
    </w:p>
    <w:p w14:paraId="1741679B" w14:textId="77777777" w:rsidR="00D83582" w:rsidRDefault="00D83582" w:rsidP="00D83582">
      <w:pPr>
        <w:pStyle w:val="Ttulo3"/>
      </w:pPr>
      <w:r>
        <w:t>BancoController.java</w:t>
      </w:r>
    </w:p>
    <w:p w14:paraId="43306047" w14:textId="77777777" w:rsidR="00D83582" w:rsidRDefault="00D83582" w:rsidP="00D83582">
      <w:r>
        <w:t xml:space="preserve">Controlador que orquesta la </w:t>
      </w:r>
      <w:proofErr w:type="spellStart"/>
      <w:r>
        <w:t>logica</w:t>
      </w:r>
      <w:proofErr w:type="spellEnd"/>
      <w:r>
        <w:t xml:space="preserve"> del lado del cliente </w:t>
      </w:r>
      <w:proofErr w:type="spellStart"/>
      <w:r>
        <w:t>movil</w:t>
      </w:r>
      <w:proofErr w:type="spellEnd"/>
      <w:r>
        <w:t xml:space="preserve">. Mismas reglas que el cliente web: roles </w:t>
      </w:r>
      <w:proofErr w:type="spellStart"/>
      <w:r>
        <w:t>admin</w:t>
      </w:r>
      <w:proofErr w:type="spellEnd"/>
      <w:r>
        <w:t xml:space="preserve">/cliente, </w:t>
      </w:r>
      <w:proofErr w:type="spellStart"/>
      <w:r>
        <w:t>proteccion</w:t>
      </w:r>
      <w:proofErr w:type="spellEnd"/>
      <w:r>
        <w:t xml:space="preserve"> de cuentas propias, validaciones de seguridad. Se ejecuta dentro de </w:t>
      </w:r>
      <w:proofErr w:type="spellStart"/>
      <w:r>
        <w:t>Async</w:t>
      </w:r>
      <w:proofErr w:type="spellEnd"/>
      <w:r>
        <w:t xml:space="preserve"> (fuera del hilo UI).</w:t>
      </w:r>
    </w:p>
    <w:p w14:paraId="31EA5BC3" w14:textId="77777777" w:rsidR="00D83582" w:rsidRDefault="00D83582" w:rsidP="00D83582">
      <w:r>
        <w:t xml:space="preserve">Fragmento del </w:t>
      </w:r>
      <w:proofErr w:type="spellStart"/>
      <w:r>
        <w:t>codigo</w:t>
      </w:r>
      <w:proofErr w:type="spellEnd"/>
      <w:r>
        <w:t>:</w:t>
      </w:r>
    </w:p>
    <w:p w14:paraId="06CF04C3" w14:textId="77777777" w:rsidR="00D83582" w:rsidRDefault="00D83582" w:rsidP="00D83582">
      <w:pPr>
        <w:shd w:val="clear" w:color="auto" w:fill="EEECE1" w:themeFill="background2"/>
      </w:pPr>
      <w:proofErr w:type="spellStart"/>
      <w:r>
        <w:rPr>
          <w:rFonts w:ascii="Consolas" w:hAnsi="Consolas"/>
          <w:sz w:val="16"/>
        </w:rPr>
        <w:t>public</w:t>
      </w:r>
      <w:proofErr w:type="spellEnd"/>
      <w:r>
        <w:rPr>
          <w:rFonts w:ascii="Consolas" w:hAnsi="Consolas"/>
          <w:sz w:val="16"/>
        </w:rPr>
        <w:t xml:space="preserve"> </w:t>
      </w:r>
      <w:proofErr w:type="spellStart"/>
      <w:r>
        <w:rPr>
          <w:rFonts w:ascii="Consolas" w:hAnsi="Consolas"/>
          <w:sz w:val="16"/>
        </w:rPr>
        <w:t>boolean</w:t>
      </w:r>
      <w:proofErr w:type="spellEnd"/>
      <w:r>
        <w:rPr>
          <w:rFonts w:ascii="Consolas" w:hAnsi="Consolas"/>
          <w:sz w:val="16"/>
        </w:rPr>
        <w:t xml:space="preserve"> </w:t>
      </w:r>
      <w:proofErr w:type="spellStart"/>
      <w:proofErr w:type="gramStart"/>
      <w:r>
        <w:rPr>
          <w:rFonts w:ascii="Consolas" w:hAnsi="Consolas"/>
          <w:sz w:val="16"/>
        </w:rPr>
        <w:t>login</w:t>
      </w:r>
      <w:proofErr w:type="spellEnd"/>
      <w:r>
        <w:rPr>
          <w:rFonts w:ascii="Consolas" w:hAnsi="Consolas"/>
          <w:sz w:val="16"/>
        </w:rPr>
        <w:t>(</w:t>
      </w:r>
      <w:proofErr w:type="spellStart"/>
      <w:proofErr w:type="gramEnd"/>
      <w:r>
        <w:rPr>
          <w:rFonts w:ascii="Consolas" w:hAnsi="Consolas"/>
          <w:sz w:val="16"/>
        </w:rPr>
        <w:t>String</w:t>
      </w:r>
      <w:proofErr w:type="spellEnd"/>
      <w:r>
        <w:rPr>
          <w:rFonts w:ascii="Consolas" w:hAnsi="Consolas"/>
          <w:sz w:val="16"/>
        </w:rPr>
        <w:t xml:space="preserve"> usuario, </w:t>
      </w:r>
      <w:proofErr w:type="spellStart"/>
      <w:r>
        <w:rPr>
          <w:rFonts w:ascii="Consolas" w:hAnsi="Consolas"/>
          <w:sz w:val="16"/>
        </w:rPr>
        <w:t>String</w:t>
      </w:r>
      <w:proofErr w:type="spellEnd"/>
      <w:r>
        <w:rPr>
          <w:rFonts w:ascii="Consolas" w:hAnsi="Consolas"/>
          <w:sz w:val="16"/>
        </w:rPr>
        <w:t xml:space="preserve"> clave) </w:t>
      </w:r>
      <w:proofErr w:type="spellStart"/>
      <w:r>
        <w:rPr>
          <w:rFonts w:ascii="Consolas" w:hAnsi="Consolas"/>
          <w:sz w:val="16"/>
        </w:rPr>
        <w:t>throws</w:t>
      </w:r>
      <w:proofErr w:type="spellEnd"/>
      <w:r>
        <w:rPr>
          <w:rFonts w:ascii="Consolas" w:hAnsi="Consolas"/>
          <w:sz w:val="16"/>
        </w:rPr>
        <w:t xml:space="preserve"> </w:t>
      </w:r>
      <w:proofErr w:type="spellStart"/>
      <w:r>
        <w:rPr>
          <w:rFonts w:ascii="Consolas" w:hAnsi="Consolas"/>
          <w:sz w:val="16"/>
        </w:rPr>
        <w:t>Exception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login.iniciarSesion</w:t>
      </w:r>
      <w:proofErr w:type="spellEnd"/>
      <w:r>
        <w:rPr>
          <w:rFonts w:ascii="Consolas" w:hAnsi="Consolas"/>
          <w:sz w:val="16"/>
        </w:rPr>
        <w:t xml:space="preserve">(usuario, clave)) </w:t>
      </w:r>
      <w:proofErr w:type="spellStart"/>
      <w:r>
        <w:rPr>
          <w:rFonts w:ascii="Consolas" w:hAnsi="Consolas"/>
          <w:sz w:val="16"/>
        </w:rPr>
        <w:t>return</w:t>
      </w:r>
      <w:proofErr w:type="spellEnd"/>
      <w:r>
        <w:rPr>
          <w:rFonts w:ascii="Consolas" w:hAnsi="Consolas"/>
          <w:sz w:val="16"/>
        </w:rPr>
        <w:t xml:space="preserve"> false;</w:t>
      </w:r>
      <w:r>
        <w:rPr>
          <w:rFonts w:ascii="Consolas" w:hAnsi="Consolas"/>
          <w:sz w:val="16"/>
        </w:rPr>
        <w:br/>
        <w:t xml:space="preserve">    </w:t>
      </w:r>
      <w:proofErr w:type="spellStart"/>
      <w:r>
        <w:rPr>
          <w:rFonts w:ascii="Consolas" w:hAnsi="Consolas"/>
          <w:sz w:val="16"/>
        </w:rPr>
        <w:t>sesion.setUsuario</w:t>
      </w:r>
      <w:proofErr w:type="spellEnd"/>
      <w:r>
        <w:rPr>
          <w:rFonts w:ascii="Consolas" w:hAnsi="Consolas"/>
          <w:sz w:val="16"/>
        </w:rPr>
        <w:t>(usuario);</w:t>
      </w:r>
      <w:r>
        <w:rPr>
          <w:rFonts w:ascii="Consolas" w:hAnsi="Consolas"/>
          <w:sz w:val="16"/>
        </w:rPr>
        <w:br/>
        <w:t xml:space="preserve">    </w:t>
      </w:r>
      <w:proofErr w:type="spellStart"/>
      <w:r>
        <w:rPr>
          <w:rFonts w:ascii="Consolas" w:hAnsi="Consolas"/>
          <w:sz w:val="16"/>
        </w:rPr>
        <w:t>boolean</w:t>
      </w:r>
      <w:proofErr w:type="spellEnd"/>
      <w:r>
        <w:rPr>
          <w:rFonts w:ascii="Consolas" w:hAnsi="Consolas"/>
          <w:sz w:val="16"/>
        </w:rPr>
        <w:t xml:space="preserve"> </w:t>
      </w:r>
      <w:proofErr w:type="spellStart"/>
      <w:r>
        <w:rPr>
          <w:rFonts w:ascii="Consolas" w:hAnsi="Consolas"/>
          <w:sz w:val="16"/>
        </w:rPr>
        <w:t>admin</w:t>
      </w:r>
      <w:proofErr w:type="spellEnd"/>
      <w:r>
        <w:rPr>
          <w:rFonts w:ascii="Consolas" w:hAnsi="Consolas"/>
          <w:sz w:val="16"/>
        </w:rPr>
        <w:t xml:space="preserve"> = "</w:t>
      </w:r>
      <w:proofErr w:type="spellStart"/>
      <w:r>
        <w:rPr>
          <w:rFonts w:ascii="Consolas" w:hAnsi="Consolas"/>
          <w:sz w:val="16"/>
        </w:rPr>
        <w:t>monster</w:t>
      </w:r>
      <w:proofErr w:type="spellEnd"/>
      <w:r>
        <w:rPr>
          <w:rFonts w:ascii="Consolas" w:hAnsi="Consolas"/>
          <w:sz w:val="16"/>
        </w:rPr>
        <w:t>".</w:t>
      </w:r>
      <w:proofErr w:type="spellStart"/>
      <w:r>
        <w:rPr>
          <w:rFonts w:ascii="Consolas" w:hAnsi="Consolas"/>
          <w:sz w:val="16"/>
        </w:rPr>
        <w:t>equalsIgnoreCase</w:t>
      </w:r>
      <w:proofErr w:type="spellEnd"/>
      <w:r>
        <w:rPr>
          <w:rFonts w:ascii="Consolas" w:hAnsi="Consolas"/>
          <w:sz w:val="16"/>
        </w:rPr>
        <w:t>(usuario);</w:t>
      </w:r>
      <w:r>
        <w:rPr>
          <w:rFonts w:ascii="Consolas" w:hAnsi="Consolas"/>
          <w:sz w:val="16"/>
        </w:rPr>
        <w:br/>
        <w:t xml:space="preserve">    </w:t>
      </w:r>
      <w:proofErr w:type="spellStart"/>
      <w:r>
        <w:rPr>
          <w:rFonts w:ascii="Consolas" w:hAnsi="Consolas"/>
          <w:sz w:val="16"/>
        </w:rPr>
        <w:t>sesion.setAdmin</w:t>
      </w:r>
      <w:proofErr w:type="spellEnd"/>
      <w:r>
        <w:rPr>
          <w:rFonts w:ascii="Consolas" w:hAnsi="Consolas"/>
          <w:sz w:val="16"/>
        </w:rPr>
        <w:t>(</w:t>
      </w:r>
      <w:proofErr w:type="spellStart"/>
      <w:r>
        <w:rPr>
          <w:rFonts w:ascii="Consolas" w:hAnsi="Consolas"/>
          <w:sz w:val="16"/>
        </w:rPr>
        <w:t>admin</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sesion.setClienteAsignado</w:t>
      </w:r>
      <w:proofErr w:type="spellEnd"/>
      <w:r>
        <w:rPr>
          <w:rFonts w:ascii="Consolas" w:hAnsi="Consolas"/>
          <w:sz w:val="16"/>
        </w:rPr>
        <w:t>(</w:t>
      </w:r>
      <w:proofErr w:type="spellStart"/>
      <w:r>
        <w:rPr>
          <w:rFonts w:ascii="Consolas" w:hAnsi="Consolas"/>
          <w:sz w:val="16"/>
        </w:rPr>
        <w:t>admin</w:t>
      </w:r>
      <w:proofErr w:type="spellEnd"/>
      <w:r>
        <w:rPr>
          <w:rFonts w:ascii="Consolas" w:hAnsi="Consolas"/>
          <w:sz w:val="16"/>
        </w:rPr>
        <w:t xml:space="preserve"> ? "</w:t>
      </w:r>
      <w:proofErr w:type="gramStart"/>
      <w:r>
        <w:rPr>
          <w:rFonts w:ascii="Consolas" w:hAnsi="Consolas"/>
          <w:sz w:val="16"/>
        </w:rPr>
        <w:t>" :</w:t>
      </w:r>
      <w:proofErr w:type="gramEnd"/>
      <w:r>
        <w:rPr>
          <w:rFonts w:ascii="Consolas" w:hAnsi="Consolas"/>
          <w:sz w:val="16"/>
        </w:rPr>
        <w:t xml:space="preserve"> </w:t>
      </w:r>
      <w:proofErr w:type="spellStart"/>
      <w:r>
        <w:rPr>
          <w:rFonts w:ascii="Consolas" w:hAnsi="Consolas"/>
          <w:sz w:val="16"/>
        </w:rPr>
        <w:t>login.clienteDeUsuario</w:t>
      </w:r>
      <w:proofErr w:type="spellEnd"/>
      <w:r>
        <w:rPr>
          <w:rFonts w:ascii="Consolas" w:hAnsi="Consolas"/>
          <w:sz w:val="16"/>
        </w:rPr>
        <w:t>(usuario));</w:t>
      </w:r>
      <w:r>
        <w:rPr>
          <w:rFonts w:ascii="Consolas" w:hAnsi="Consolas"/>
          <w:sz w:val="16"/>
        </w:rPr>
        <w:br/>
        <w:t xml:space="preserve">    </w:t>
      </w:r>
      <w:proofErr w:type="spellStart"/>
      <w:r>
        <w:rPr>
          <w:rFonts w:ascii="Consolas" w:hAnsi="Consolas"/>
          <w:sz w:val="16"/>
        </w:rPr>
        <w:t>sesion.setCuentas</w:t>
      </w:r>
      <w:proofErr w:type="spellEnd"/>
      <w:r>
        <w:rPr>
          <w:rFonts w:ascii="Consolas" w:hAnsi="Consolas"/>
          <w:sz w:val="16"/>
        </w:rPr>
        <w:t>(</w:t>
      </w:r>
      <w:proofErr w:type="spellStart"/>
      <w:r>
        <w:rPr>
          <w:rFonts w:ascii="Consolas" w:hAnsi="Consolas"/>
          <w:sz w:val="16"/>
        </w:rPr>
        <w:t>null</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admin</w:t>
      </w:r>
      <w:proofErr w:type="spellEnd"/>
      <w:r>
        <w:rPr>
          <w:rFonts w:ascii="Consolas" w:hAnsi="Consolas"/>
          <w:sz w:val="16"/>
        </w:rPr>
        <w:t xml:space="preserve">) </w:t>
      </w:r>
      <w:proofErr w:type="spellStart"/>
      <w:r>
        <w:rPr>
          <w:rFonts w:ascii="Consolas" w:hAnsi="Consolas"/>
          <w:sz w:val="16"/>
        </w:rPr>
        <w:t>cargarCuentas</w:t>
      </w:r>
      <w:proofErr w:type="spellEnd"/>
      <w:r>
        <w:rPr>
          <w:rFonts w:ascii="Consolas" w:hAnsi="Consolas"/>
          <w:sz w:val="16"/>
        </w:rPr>
        <w:t>(</w:t>
      </w:r>
      <w:proofErr w:type="spellStart"/>
      <w:r>
        <w:rPr>
          <w:rFonts w:ascii="Consolas" w:hAnsi="Consolas"/>
          <w:sz w:val="16"/>
        </w:rPr>
        <w:t>sesion.getClienteAsignado</w:t>
      </w:r>
      <w:proofErr w:type="spellEnd"/>
      <w:r>
        <w:rPr>
          <w:rFonts w:ascii="Consolas" w:hAnsi="Consolas"/>
          <w:sz w:val="16"/>
        </w:rPr>
        <w:t>());</w:t>
      </w:r>
      <w:r>
        <w:rPr>
          <w:rFonts w:ascii="Consolas" w:hAnsi="Consolas"/>
          <w:sz w:val="16"/>
        </w:rPr>
        <w:br/>
        <w:t xml:space="preserve">    </w:t>
      </w:r>
      <w:proofErr w:type="spellStart"/>
      <w:r>
        <w:rPr>
          <w:rFonts w:ascii="Consolas" w:hAnsi="Consolas"/>
          <w:sz w:val="16"/>
        </w:rPr>
        <w:t>return</w:t>
      </w:r>
      <w:proofErr w:type="spellEnd"/>
      <w:r>
        <w:rPr>
          <w:rFonts w:ascii="Consolas" w:hAnsi="Consolas"/>
          <w:sz w:val="16"/>
        </w:rPr>
        <w:t xml:space="preserve"> true;</w:t>
      </w:r>
      <w:r>
        <w:rPr>
          <w:rFonts w:ascii="Consolas" w:hAnsi="Consolas"/>
          <w:sz w:val="16"/>
        </w:rPr>
        <w:br/>
        <w:t>}</w:t>
      </w:r>
    </w:p>
    <w:p w14:paraId="4EF653CD" w14:textId="77777777" w:rsidR="00D83582" w:rsidRDefault="00D83582" w:rsidP="00D83582">
      <w:pPr>
        <w:pStyle w:val="Ttulo3"/>
      </w:pPr>
      <w:r>
        <w:t>ServidorConfig.java</w:t>
      </w:r>
    </w:p>
    <w:p w14:paraId="5AF9CAB2" w14:textId="77777777" w:rsidR="00D83582" w:rsidRDefault="00D83582" w:rsidP="00D83582">
      <w:r>
        <w:t xml:space="preserve">URL del servidor SOAP. Contiene el </w:t>
      </w:r>
      <w:proofErr w:type="spellStart"/>
      <w:r>
        <w:t>namespace</w:t>
      </w:r>
      <w:proofErr w:type="spellEnd"/>
      <w:r>
        <w:t xml:space="preserve">, </w:t>
      </w:r>
      <w:proofErr w:type="spellStart"/>
      <w:r>
        <w:t>endpoints</w:t>
      </w:r>
      <w:proofErr w:type="spellEnd"/>
      <w:r>
        <w:t xml:space="preserve"> de </w:t>
      </w:r>
      <w:proofErr w:type="spellStart"/>
      <w:r>
        <w:t>login</w:t>
      </w:r>
      <w:proofErr w:type="spellEnd"/>
      <w:r>
        <w:t xml:space="preserve">, cuenta y movimiento. Debe modificarse </w:t>
      </w:r>
      <w:proofErr w:type="spellStart"/>
      <w:r>
        <w:t>segun</w:t>
      </w:r>
      <w:proofErr w:type="spellEnd"/>
      <w:r>
        <w:t xml:space="preserve"> el entorno (emulador: 10.0.2.2, dispositivo </w:t>
      </w:r>
      <w:proofErr w:type="spellStart"/>
      <w:r>
        <w:t>fisico</w:t>
      </w:r>
      <w:proofErr w:type="spellEnd"/>
      <w:r>
        <w:t>: IP del servidor).</w:t>
      </w:r>
    </w:p>
    <w:p w14:paraId="3BE1E5BB" w14:textId="77777777" w:rsidR="00D83582" w:rsidRDefault="00D83582" w:rsidP="00D83582">
      <w:r>
        <w:br w:type="page"/>
      </w:r>
    </w:p>
    <w:p w14:paraId="64371351" w14:textId="77777777" w:rsidR="00D83582" w:rsidRDefault="00D83582" w:rsidP="00D83582">
      <w:pPr>
        <w:pStyle w:val="Ttulo1"/>
      </w:pPr>
      <w:r>
        <w:lastRenderedPageBreak/>
        <w:t xml:space="preserve">8. Resultados de </w:t>
      </w:r>
      <w:proofErr w:type="spellStart"/>
      <w:r>
        <w:t>Ejecucion</w:t>
      </w:r>
      <w:proofErr w:type="spellEnd"/>
    </w:p>
    <w:p w14:paraId="2FED0935" w14:textId="77777777" w:rsidR="00D83582" w:rsidRDefault="00D83582" w:rsidP="00D83582">
      <w:r>
        <w:t xml:space="preserve">A </w:t>
      </w:r>
      <w:proofErr w:type="spellStart"/>
      <w:r>
        <w:t>continuacion</w:t>
      </w:r>
      <w:proofErr w:type="spellEnd"/>
      <w:r>
        <w:t xml:space="preserve"> se presentan las evidencias de </w:t>
      </w:r>
      <w:proofErr w:type="spellStart"/>
      <w:r>
        <w:t>ejecucion</w:t>
      </w:r>
      <w:proofErr w:type="spellEnd"/>
      <w:r>
        <w:t xml:space="preserve"> de cada uno de los clientes del sistema </w:t>
      </w:r>
      <w:proofErr w:type="spellStart"/>
      <w:r>
        <w:t>EurekaBank</w:t>
      </w:r>
      <w:proofErr w:type="spellEnd"/>
      <w:r>
        <w:t>.</w:t>
      </w:r>
    </w:p>
    <w:p w14:paraId="3386F69E" w14:textId="77777777" w:rsidR="00D83582" w:rsidRDefault="00D83582" w:rsidP="00D83582">
      <w:pPr>
        <w:pStyle w:val="Ttulo2"/>
      </w:pPr>
      <w:r>
        <w:t>8.1 Servidor SOAP</w:t>
      </w:r>
    </w:p>
    <w:p w14:paraId="5BAFE65C" w14:textId="77777777" w:rsidR="00D83582" w:rsidRDefault="00D83582" w:rsidP="00D83582">
      <w:r>
        <w:t xml:space="preserve">El servidor se despliega en </w:t>
      </w:r>
      <w:proofErr w:type="spellStart"/>
      <w:r>
        <w:t>GlassFish</w:t>
      </w:r>
      <w:proofErr w:type="spellEnd"/>
      <w:r>
        <w:t xml:space="preserve"> 7 / Payara. Los WSDL </w:t>
      </w:r>
      <w:proofErr w:type="spellStart"/>
      <w:r>
        <w:t>estan</w:t>
      </w:r>
      <w:proofErr w:type="spellEnd"/>
      <w:r>
        <w:t xml:space="preserve"> disponibles en los siguientes </w:t>
      </w:r>
      <w:proofErr w:type="spellStart"/>
      <w:r>
        <w:t>endpoints</w:t>
      </w:r>
      <w:proofErr w:type="spellEnd"/>
      <w:r>
        <w:t>:</w:t>
      </w:r>
    </w:p>
    <w:p w14:paraId="062544E5" w14:textId="77777777" w:rsidR="00D83582" w:rsidRDefault="00D83582" w:rsidP="00D83582">
      <w:pPr>
        <w:pStyle w:val="Listaconvietas"/>
      </w:pPr>
      <w:r>
        <w:rPr>
          <w:rFonts w:ascii="Consolas" w:hAnsi="Consolas"/>
          <w:sz w:val="18"/>
        </w:rPr>
        <w:t>http://localhost:8080/eurekabank_soap_java_gr06/WSLogin?wsdl</w:t>
      </w:r>
    </w:p>
    <w:p w14:paraId="5ED0C720" w14:textId="77777777" w:rsidR="00D83582" w:rsidRDefault="00D83582" w:rsidP="00D83582">
      <w:pPr>
        <w:pStyle w:val="Listaconvietas"/>
      </w:pPr>
      <w:r>
        <w:rPr>
          <w:rFonts w:ascii="Consolas" w:hAnsi="Consolas"/>
          <w:sz w:val="18"/>
        </w:rPr>
        <w:t>http://localhost:8080/eurekabank_soap_java_gr06/WSCuenta?wsdl</w:t>
      </w:r>
    </w:p>
    <w:p w14:paraId="0A7410D6" w14:textId="77777777" w:rsidR="00D83582" w:rsidRDefault="00D83582" w:rsidP="00D83582">
      <w:pPr>
        <w:pStyle w:val="Listaconvietas"/>
      </w:pPr>
      <w:r>
        <w:rPr>
          <w:rFonts w:ascii="Consolas" w:hAnsi="Consolas"/>
          <w:sz w:val="18"/>
        </w:rPr>
        <w:t>http://localhost:8080/eurekabank_soap_java_gr06/WSMovimiento?wsdl</w:t>
      </w:r>
    </w:p>
    <w:p w14:paraId="752A3D84" w14:textId="77777777" w:rsidR="00D83582" w:rsidRDefault="00D83582" w:rsidP="00D83582"/>
    <w:p w14:paraId="7086F041" w14:textId="607DA293" w:rsidR="00D83582" w:rsidRDefault="00D83582" w:rsidP="00D83582">
      <w:pPr>
        <w:pStyle w:val="Ttulo2"/>
      </w:pPr>
      <w:r>
        <w:t>8</w:t>
      </w:r>
      <w:bookmarkStart w:id="29" w:name="_Hlk231981438"/>
      <w:r>
        <w:t>.2 Cliente Web</w:t>
      </w:r>
    </w:p>
    <w:p w14:paraId="4ED2DE15" w14:textId="3498FB04" w:rsidR="00193217" w:rsidRPr="00193217" w:rsidRDefault="00193217" w:rsidP="00193217">
      <w:r w:rsidRPr="00193217">
        <w:drawing>
          <wp:inline distT="0" distB="0" distL="0" distR="0" wp14:anchorId="6BE29D1F" wp14:editId="34BBB468">
            <wp:extent cx="6025832" cy="36480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39588" cy="3656403"/>
                    </a:xfrm>
                    <a:prstGeom prst="rect">
                      <a:avLst/>
                    </a:prstGeom>
                  </pic:spPr>
                </pic:pic>
              </a:graphicData>
            </a:graphic>
          </wp:inline>
        </w:drawing>
      </w:r>
    </w:p>
    <w:p w14:paraId="5F13D615" w14:textId="77777777" w:rsidR="00D83582" w:rsidRDefault="00D83582" w:rsidP="00D83582">
      <w:pPr>
        <w:pStyle w:val="Ttulo2"/>
      </w:pPr>
      <w:r>
        <w:lastRenderedPageBreak/>
        <w:t>8.3 Cliente Escritorio (Swing)</w:t>
      </w:r>
    </w:p>
    <w:p w14:paraId="1708DDD7" w14:textId="3927A732" w:rsidR="00D83582" w:rsidRDefault="00193217" w:rsidP="00D83582">
      <w:r w:rsidRPr="00193217">
        <w:drawing>
          <wp:inline distT="0" distB="0" distL="0" distR="0" wp14:anchorId="41460ADF" wp14:editId="3EB0E674">
            <wp:extent cx="4294875" cy="282892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97614" cy="2830729"/>
                    </a:xfrm>
                    <a:prstGeom prst="rect">
                      <a:avLst/>
                    </a:prstGeom>
                  </pic:spPr>
                </pic:pic>
              </a:graphicData>
            </a:graphic>
          </wp:inline>
        </w:drawing>
      </w:r>
    </w:p>
    <w:p w14:paraId="47FE2B8F" w14:textId="77777777" w:rsidR="00D83582" w:rsidRDefault="00D83582" w:rsidP="00D83582">
      <w:pPr>
        <w:pStyle w:val="Ttulo2"/>
      </w:pPr>
      <w:r>
        <w:t>8.4 Cliente Consola</w:t>
      </w:r>
    </w:p>
    <w:p w14:paraId="7CD9F8EB" w14:textId="303DA068" w:rsidR="00D83582" w:rsidRDefault="00193217" w:rsidP="00D83582">
      <w:r w:rsidRPr="00193217">
        <w:drawing>
          <wp:inline distT="0" distB="0" distL="0" distR="0" wp14:anchorId="473F8701" wp14:editId="332B61DA">
            <wp:extent cx="5614670" cy="970915"/>
            <wp:effectExtent l="19050" t="19050" r="24130" b="196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4670" cy="970915"/>
                    </a:xfrm>
                    <a:prstGeom prst="rect">
                      <a:avLst/>
                    </a:prstGeom>
                    <a:ln>
                      <a:solidFill>
                        <a:schemeClr val="accent1"/>
                      </a:solidFill>
                    </a:ln>
                  </pic:spPr>
                </pic:pic>
              </a:graphicData>
            </a:graphic>
          </wp:inline>
        </w:drawing>
      </w:r>
    </w:p>
    <w:p w14:paraId="212E575A" w14:textId="77777777" w:rsidR="00D83582" w:rsidRDefault="00D83582" w:rsidP="00D83582">
      <w:pPr>
        <w:pStyle w:val="Ttulo2"/>
      </w:pPr>
      <w:r>
        <w:t xml:space="preserve">8.5 Cliente </w:t>
      </w:r>
      <w:proofErr w:type="spellStart"/>
      <w:r>
        <w:t>Movil</w:t>
      </w:r>
      <w:proofErr w:type="spellEnd"/>
      <w:r>
        <w:t xml:space="preserve"> Android</w:t>
      </w:r>
    </w:p>
    <w:p w14:paraId="5959EC61" w14:textId="7102C0E5" w:rsidR="00716639" w:rsidRPr="00716639" w:rsidRDefault="00193217" w:rsidP="00716639">
      <w:r w:rsidRPr="00193217">
        <w:drawing>
          <wp:inline distT="0" distB="0" distL="0" distR="0" wp14:anchorId="11AEF7EC" wp14:editId="1CAE34B8">
            <wp:extent cx="1657350" cy="2764067"/>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59519" cy="2767685"/>
                    </a:xfrm>
                    <a:prstGeom prst="rect">
                      <a:avLst/>
                    </a:prstGeom>
                  </pic:spPr>
                </pic:pic>
              </a:graphicData>
            </a:graphic>
          </wp:inline>
        </w:drawing>
      </w:r>
      <w:bookmarkEnd w:id="29"/>
    </w:p>
    <w:sectPr w:rsidR="00716639" w:rsidRPr="00716639" w:rsidSect="003F1C59">
      <w:pgSz w:w="12240" w:h="15840"/>
      <w:pgMar w:top="1440" w:right="1699" w:bottom="1440" w:left="1699" w:header="720" w:footer="720"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1ED15" w14:textId="77777777" w:rsidR="0096348E" w:rsidRDefault="0096348E">
      <w:pPr>
        <w:spacing w:after="0" w:line="240" w:lineRule="auto"/>
      </w:pPr>
      <w:r>
        <w:separator/>
      </w:r>
    </w:p>
  </w:endnote>
  <w:endnote w:type="continuationSeparator" w:id="0">
    <w:p w14:paraId="061C3CAD" w14:textId="77777777" w:rsidR="0096348E" w:rsidRDefault="00963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rial">
    <w:panose1 w:val="020B0604020202020204"/>
    <w:charset w:val="00"/>
    <w:family w:val="swiss"/>
    <w:pitch w:val="variable"/>
    <w:sig w:usb0="E0002EFF" w:usb1="C000785B" w:usb2="00000009" w:usb3="00000000" w:csb0="000001FF" w:csb1="00000000"/>
  </w:font>
  <w:font w:name="Roboto Condensed Light">
    <w:charset w:val="00"/>
    <w:family w:val="auto"/>
    <w:pitch w:val="variable"/>
    <w:sig w:usb0="E00002FF" w:usb1="5000205B" w:usb2="00000020" w:usb3="00000000" w:csb0="0000019F" w:csb1="00000000"/>
  </w:font>
  <w:font w:name="Roboto Mon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3D218361" w14:textId="77777777" w:rsidR="00566EF3" w:rsidRDefault="008D204D">
        <w:pPr>
          <w:pStyle w:val="Piedepgina"/>
          <w:jc w:val="right"/>
        </w:pPr>
        <w:r>
          <w:fldChar w:fldCharType="begin"/>
        </w:r>
        <w:r>
          <w:instrText>PAGE   \* MERGEFORMAT</w:instrText>
        </w:r>
        <w:r>
          <w:fldChar w:fldCharType="separate"/>
        </w:r>
        <w:r w:rsidRPr="00D65F8F">
          <w:rPr>
            <w:noProof/>
          </w:rPr>
          <w:t>4</w:t>
        </w:r>
        <w:r>
          <w:fldChar w:fldCharType="end"/>
        </w:r>
      </w:p>
    </w:sdtContent>
  </w:sdt>
  <w:p w14:paraId="49B9F9ED" w14:textId="77777777" w:rsidR="00566EF3" w:rsidRDefault="00566E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23881" w14:textId="77777777" w:rsidR="0096348E" w:rsidRDefault="0096348E">
      <w:pPr>
        <w:spacing w:after="0" w:line="240" w:lineRule="auto"/>
      </w:pPr>
      <w:r>
        <w:separator/>
      </w:r>
    </w:p>
  </w:footnote>
  <w:footnote w:type="continuationSeparator" w:id="0">
    <w:p w14:paraId="711F061B" w14:textId="77777777" w:rsidR="0096348E" w:rsidRDefault="00963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AB355D"/>
    <w:multiLevelType w:val="hybridMultilevel"/>
    <w:tmpl w:val="FE92B3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A1B2B7AA">
      <w:numFmt w:val="bullet"/>
      <w:lvlText w:val="•"/>
      <w:lvlJc w:val="left"/>
      <w:pPr>
        <w:ind w:left="2160" w:hanging="360"/>
      </w:pPr>
      <w:rPr>
        <w:rFonts w:ascii="Calibri" w:eastAsiaTheme="minorHAnsi" w:hAnsi="Calibri" w:cs="Calibri"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08431895"/>
    <w:multiLevelType w:val="hybridMultilevel"/>
    <w:tmpl w:val="874CDC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4D40813"/>
    <w:multiLevelType w:val="hybridMultilevel"/>
    <w:tmpl w:val="BCF0F7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8CE63C7"/>
    <w:multiLevelType w:val="hybridMultilevel"/>
    <w:tmpl w:val="3E220C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3DF0F5E"/>
    <w:multiLevelType w:val="hybridMultilevel"/>
    <w:tmpl w:val="8D06CA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6393E87"/>
    <w:multiLevelType w:val="hybridMultilevel"/>
    <w:tmpl w:val="8F40112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9"/>
  </w:num>
  <w:num w:numId="13">
    <w:abstractNumId w:val="13"/>
  </w:num>
  <w:num w:numId="14">
    <w:abstractNumId w:val="14"/>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BD9"/>
    <w:rsid w:val="0005445F"/>
    <w:rsid w:val="0006063C"/>
    <w:rsid w:val="000A1BB3"/>
    <w:rsid w:val="0015074B"/>
    <w:rsid w:val="00193217"/>
    <w:rsid w:val="00215995"/>
    <w:rsid w:val="0029639D"/>
    <w:rsid w:val="00326F90"/>
    <w:rsid w:val="0035486C"/>
    <w:rsid w:val="003F1C59"/>
    <w:rsid w:val="00430EEE"/>
    <w:rsid w:val="00484BFA"/>
    <w:rsid w:val="004E3739"/>
    <w:rsid w:val="00566EF3"/>
    <w:rsid w:val="00592527"/>
    <w:rsid w:val="00716639"/>
    <w:rsid w:val="00897F9B"/>
    <w:rsid w:val="008D08A0"/>
    <w:rsid w:val="008D204D"/>
    <w:rsid w:val="008F02D8"/>
    <w:rsid w:val="009346D1"/>
    <w:rsid w:val="0096348E"/>
    <w:rsid w:val="00A468B3"/>
    <w:rsid w:val="00AA1D8D"/>
    <w:rsid w:val="00B47730"/>
    <w:rsid w:val="00B52988"/>
    <w:rsid w:val="00B548C2"/>
    <w:rsid w:val="00BD2D53"/>
    <w:rsid w:val="00CB0664"/>
    <w:rsid w:val="00CE7A43"/>
    <w:rsid w:val="00D14D4C"/>
    <w:rsid w:val="00D22E6D"/>
    <w:rsid w:val="00D83582"/>
    <w:rsid w:val="00D85601"/>
    <w:rsid w:val="00E1595D"/>
    <w:rsid w:val="00ED39BD"/>
    <w:rsid w:val="00F614A7"/>
    <w:rsid w:val="00FC693F"/>
    <w:rsid w:val="00FD02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0F2D3"/>
  <w14:defaultImageDpi w14:val="300"/>
  <w15:docId w15:val="{C2A849A3-D388-4868-905F-07036FF5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aliases w:val="TIT 2 IND"/>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pPr>
    <w:rPr>
      <w:rFonts w:ascii="Consolas" w:hAnsi="Consolas"/>
      <w:sz w:val="17"/>
    </w:rPr>
  </w:style>
  <w:style w:type="paragraph" w:styleId="TDC1">
    <w:name w:val="toc 1"/>
    <w:basedOn w:val="Normal"/>
    <w:next w:val="Normal"/>
    <w:autoRedefine/>
    <w:uiPriority w:val="39"/>
    <w:unhideWhenUsed/>
    <w:rsid w:val="008F02D8"/>
    <w:pPr>
      <w:spacing w:after="100"/>
    </w:pPr>
  </w:style>
  <w:style w:type="paragraph" w:styleId="TDC2">
    <w:name w:val="toc 2"/>
    <w:basedOn w:val="Normal"/>
    <w:next w:val="Normal"/>
    <w:autoRedefine/>
    <w:uiPriority w:val="39"/>
    <w:unhideWhenUsed/>
    <w:rsid w:val="008F02D8"/>
    <w:pPr>
      <w:spacing w:after="100"/>
      <w:ind w:left="220"/>
    </w:pPr>
  </w:style>
  <w:style w:type="paragraph" w:styleId="TDC3">
    <w:name w:val="toc 3"/>
    <w:basedOn w:val="Normal"/>
    <w:next w:val="Normal"/>
    <w:autoRedefine/>
    <w:uiPriority w:val="39"/>
    <w:unhideWhenUsed/>
    <w:rsid w:val="008F02D8"/>
    <w:pPr>
      <w:spacing w:after="100"/>
      <w:ind w:left="440"/>
    </w:pPr>
  </w:style>
  <w:style w:type="character" w:styleId="Hipervnculo">
    <w:name w:val="Hyperlink"/>
    <w:basedOn w:val="Fuentedeprrafopredeter"/>
    <w:uiPriority w:val="99"/>
    <w:unhideWhenUsed/>
    <w:rsid w:val="008F02D8"/>
    <w:rPr>
      <w:color w:val="0000FF" w:themeColor="hyperlink"/>
      <w:u w:val="single"/>
    </w:rPr>
  </w:style>
  <w:style w:type="paragraph" w:styleId="NormalWeb">
    <w:name w:val="Normal (Web)"/>
    <w:basedOn w:val="Normal"/>
    <w:link w:val="NormalWebCar"/>
    <w:uiPriority w:val="99"/>
    <w:unhideWhenUsed/>
    <w:rsid w:val="00F614A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PrrafodelistaCar">
    <w:name w:val="Párrafo de lista Car"/>
    <w:aliases w:val="TIT 2 IND Car"/>
    <w:basedOn w:val="Fuentedeprrafopredeter"/>
    <w:link w:val="Prrafodelista"/>
    <w:uiPriority w:val="34"/>
    <w:locked/>
    <w:rsid w:val="00F614A7"/>
    <w:rPr>
      <w:rFonts w:ascii="Calibri" w:hAnsi="Calibri"/>
    </w:rPr>
  </w:style>
  <w:style w:type="character" w:customStyle="1" w:styleId="DescripcinCar">
    <w:name w:val="Descripción Car"/>
    <w:basedOn w:val="Fuentedeprrafopredeter"/>
    <w:link w:val="Descripcin"/>
    <w:uiPriority w:val="35"/>
    <w:rsid w:val="00F614A7"/>
    <w:rPr>
      <w:rFonts w:ascii="Calibri" w:hAnsi="Calibri"/>
      <w:b/>
      <w:bCs/>
      <w:color w:val="4F81BD" w:themeColor="accent1"/>
      <w:sz w:val="18"/>
      <w:szCs w:val="18"/>
    </w:rPr>
  </w:style>
  <w:style w:type="character" w:customStyle="1" w:styleId="NormalWebCar">
    <w:name w:val="Normal (Web) Car"/>
    <w:basedOn w:val="Fuentedeprrafopredeter"/>
    <w:link w:val="NormalWeb"/>
    <w:uiPriority w:val="99"/>
    <w:rsid w:val="00F614A7"/>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F614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251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7544</Words>
  <Characters>41492</Characters>
  <Application>Microsoft Office Word</Application>
  <DocSecurity>0</DocSecurity>
  <Lines>345</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Micaela Salcedo</cp:lastModifiedBy>
  <cp:revision>7</cp:revision>
  <dcterms:created xsi:type="dcterms:W3CDTF">2026-06-10T03:21:00Z</dcterms:created>
  <dcterms:modified xsi:type="dcterms:W3CDTF">2026-06-10T15:57:00Z</dcterms:modified>
  <cp:category/>
</cp:coreProperties>
</file>