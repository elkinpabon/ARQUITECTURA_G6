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373B2" w14:textId="77777777" w:rsidR="008F02D8" w:rsidRPr="009346D1" w:rsidRDefault="008F02D8" w:rsidP="008F02D8">
      <w:pPr>
        <w:sectPr w:rsidR="008F02D8" w:rsidRPr="009346D1" w:rsidSect="003F1C59">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9346D1">
        <w:rPr>
          <w:noProof/>
          <w:lang w:eastAsia="es-EC"/>
        </w:rPr>
        <mc:AlternateContent>
          <mc:Choice Requires="wps">
            <w:drawing>
              <wp:anchor distT="0" distB="0" distL="114300" distR="114300" simplePos="0" relativeHeight="251660288" behindDoc="0" locked="0" layoutInCell="1" allowOverlap="1" wp14:anchorId="64CA5A04" wp14:editId="41EC29F0">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6601F28B"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Tema</w:t>
                            </w:r>
                          </w:p>
                          <w:p w14:paraId="0C7D3FDB" w14:textId="621AA84D" w:rsidR="008F02D8" w:rsidRPr="00F614A7" w:rsidRDefault="00B52988" w:rsidP="00F614A7">
                            <w:pPr>
                              <w:jc w:val="center"/>
                              <w:rPr>
                                <w:rFonts w:ascii="Baskerville Old Face" w:hAnsi="Baskerville Old Face" w:cs="Calibri"/>
                                <w:color w:val="000000"/>
                                <w:sz w:val="44"/>
                                <w:szCs w:val="44"/>
                              </w:rPr>
                            </w:pPr>
                            <w:r w:rsidRPr="00F614A7">
                              <w:rPr>
                                <w:rFonts w:ascii="Baskerville Old Face" w:hAnsi="Baskerville Old Face" w:cs="Calibri"/>
                                <w:sz w:val="44"/>
                                <w:szCs w:val="44"/>
                              </w:rPr>
                              <w:t>MANUAL DE USUARIO DE EUREKABANK</w:t>
                            </w:r>
                            <w:r w:rsidR="006E6226">
                              <w:rPr>
                                <w:rFonts w:ascii="Baskerville Old Face" w:hAnsi="Baskerville Old Face" w:cs="Calibri"/>
                                <w:sz w:val="44"/>
                                <w:szCs w:val="44"/>
                              </w:rPr>
                              <w:t>- MICROSERVICIOS-JAVA- RESTFUL</w:t>
                            </w:r>
                          </w:p>
                          <w:p w14:paraId="12318F67" w14:textId="77777777" w:rsidR="00F614A7" w:rsidRPr="00F614A7" w:rsidRDefault="00F614A7" w:rsidP="00F614A7">
                            <w:pPr>
                              <w:jc w:val="center"/>
                              <w:rPr>
                                <w:rFonts w:ascii="Baskerville Old Face" w:eastAsia="Adobe Fangsong Std R" w:hAnsi="Baskerville Old Face" w:cs="Arial"/>
                                <w:b/>
                                <w:color w:val="000000"/>
                                <w:sz w:val="30"/>
                                <w:szCs w:val="30"/>
                                <w:lang w:eastAsia="es-EC"/>
                              </w:rPr>
                            </w:pPr>
                            <w:r w:rsidRPr="00F614A7">
                              <w:rPr>
                                <w:rFonts w:ascii="Baskerville Old Face" w:eastAsia="Adobe Fangsong Std R" w:hAnsi="Baskerville Old Face" w:cs="Arial"/>
                                <w:b/>
                                <w:color w:val="000000"/>
                                <w:sz w:val="30"/>
                                <w:szCs w:val="30"/>
                                <w:lang w:eastAsia="es-EC"/>
                              </w:rPr>
                              <w:t>Estudiantes</w:t>
                            </w:r>
                          </w:p>
                          <w:p w14:paraId="125724A8"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olor w:val="000000"/>
                                <w:sz w:val="30"/>
                                <w:szCs w:val="30"/>
                              </w:rPr>
                              <w:t>Josué Marín</w:t>
                            </w:r>
                          </w:p>
                          <w:p w14:paraId="34260A63"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Elkin Pabón</w:t>
                            </w:r>
                          </w:p>
                          <w:p w14:paraId="58186F9D" w14:textId="30DD8AE3" w:rsidR="008F02D8"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Micaela Salcedo</w:t>
                            </w:r>
                          </w:p>
                          <w:p w14:paraId="63968C3E" w14:textId="77777777" w:rsidR="008F02D8" w:rsidRPr="00F614A7" w:rsidRDefault="008F02D8" w:rsidP="008F02D8">
                            <w:pPr>
                              <w:jc w:val="center"/>
                              <w:rPr>
                                <w:rFonts w:ascii="Baskerville Old Face" w:hAnsi="Baskerville Old Face" w:cs="Calibri"/>
                                <w:b/>
                                <w:bCs/>
                                <w:color w:val="000000"/>
                                <w:sz w:val="30"/>
                                <w:szCs w:val="30"/>
                              </w:rPr>
                            </w:pPr>
                            <w:r w:rsidRPr="00F614A7">
                              <w:rPr>
                                <w:rFonts w:ascii="Baskerville Old Face" w:hAnsi="Baskerville Old Face" w:cs="Calibri"/>
                                <w:b/>
                                <w:bCs/>
                                <w:color w:val="000000"/>
                                <w:sz w:val="30"/>
                                <w:szCs w:val="30"/>
                              </w:rPr>
                              <w:t>Tutor</w:t>
                            </w:r>
                          </w:p>
                          <w:p w14:paraId="218F1F9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Ing. Eduardo Mauricio Campaña Ortega</w:t>
                            </w:r>
                          </w:p>
                          <w:p w14:paraId="0ABC6B8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MIS.MDU.CCNA.CCIA.</w:t>
                            </w:r>
                          </w:p>
                          <w:p w14:paraId="7975FB4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 xml:space="preserve">PhD. (c) Ingeniería de Software </w:t>
                            </w:r>
                          </w:p>
                          <w:p w14:paraId="3E3689F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PhD. (c) Seguridad Información</w:t>
                            </w:r>
                          </w:p>
                          <w:p w14:paraId="4D57D692" w14:textId="190D7FF4" w:rsidR="008F02D8" w:rsidRPr="00F614A7" w:rsidRDefault="008F02D8" w:rsidP="008F02D8">
                            <w:pPr>
                              <w:jc w:val="center"/>
                              <w:rPr>
                                <w:rFonts w:ascii="Baskerville Old Face" w:hAnsi="Baskerville Old Face" w:cs="Calibri"/>
                                <w:b/>
                                <w:bCs/>
                                <w:color w:val="000000"/>
                                <w:sz w:val="30"/>
                                <w:szCs w:val="30"/>
                              </w:rPr>
                            </w:pPr>
                          </w:p>
                          <w:p w14:paraId="3DCF72F6"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Fecha</w:t>
                            </w:r>
                          </w:p>
                          <w:p w14:paraId="5A7A0BA0" w14:textId="059D48AA" w:rsidR="008F02D8" w:rsidRPr="00F614A7" w:rsidRDefault="006E6226" w:rsidP="008F02D8">
                            <w:pPr>
                              <w:jc w:val="center"/>
                              <w:rPr>
                                <w:rFonts w:ascii="Baskerville Old Face" w:hAnsi="Baskerville Old Face" w:cs="Calibri"/>
                                <w:color w:val="000000"/>
                                <w:sz w:val="32"/>
                                <w:szCs w:val="32"/>
                              </w:rPr>
                            </w:pPr>
                            <w:r>
                              <w:rPr>
                                <w:rFonts w:ascii="Baskerville Old Face" w:hAnsi="Baskerville Old Face" w:cs="Calibri"/>
                                <w:color w:val="000000"/>
                                <w:sz w:val="32"/>
                                <w:szCs w:val="32"/>
                              </w:rPr>
                              <w:t>29/07</w:t>
                            </w:r>
                            <w:r w:rsidR="008F02D8" w:rsidRPr="00F614A7">
                              <w:rPr>
                                <w:rFonts w:ascii="Baskerville Old Face" w:hAnsi="Baskerville Old Face" w:cs="Calibri"/>
                                <w:color w:val="000000"/>
                                <w:sz w:val="32"/>
                                <w:szCs w:val="32"/>
                              </w:rPr>
                              <w:t>/2026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64CA5A04" id="Rectángulo 1" o:spid="_x0000_s1026" style="position:absolute;margin-left:13.35pt;margin-top:208.1pt;width:416.25pt;height:492.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" filled="f" stroked="f" strokeweight="2pt">
                <v:textbox>
                  <w:txbxContent>
                    <w:p w14:paraId="6601F28B"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Tema</w:t>
                      </w:r>
                    </w:p>
                    <w:p w14:paraId="0C7D3FDB" w14:textId="621AA84D" w:rsidR="008F02D8" w:rsidRPr="00F614A7" w:rsidRDefault="00B52988" w:rsidP="00F614A7">
                      <w:pPr>
                        <w:jc w:val="center"/>
                        <w:rPr>
                          <w:rFonts w:ascii="Baskerville Old Face" w:hAnsi="Baskerville Old Face" w:cs="Calibri"/>
                          <w:color w:val="000000"/>
                          <w:sz w:val="44"/>
                          <w:szCs w:val="44"/>
                        </w:rPr>
                      </w:pPr>
                      <w:r w:rsidRPr="00F614A7">
                        <w:rPr>
                          <w:rFonts w:ascii="Baskerville Old Face" w:hAnsi="Baskerville Old Face" w:cs="Calibri"/>
                          <w:sz w:val="44"/>
                          <w:szCs w:val="44"/>
                        </w:rPr>
                        <w:t>MANUAL DE USUARIO DE EUREKABANK</w:t>
                      </w:r>
                      <w:r w:rsidR="006E6226">
                        <w:rPr>
                          <w:rFonts w:ascii="Baskerville Old Face" w:hAnsi="Baskerville Old Face" w:cs="Calibri"/>
                          <w:sz w:val="44"/>
                          <w:szCs w:val="44"/>
                        </w:rPr>
                        <w:t>- MICROSERVICIOS-JAVA- RESTFUL</w:t>
                      </w:r>
                    </w:p>
                    <w:p w14:paraId="12318F67" w14:textId="77777777" w:rsidR="00F614A7" w:rsidRPr="00F614A7" w:rsidRDefault="00F614A7" w:rsidP="00F614A7">
                      <w:pPr>
                        <w:jc w:val="center"/>
                        <w:rPr>
                          <w:rFonts w:ascii="Baskerville Old Face" w:eastAsia="Adobe Fangsong Std R" w:hAnsi="Baskerville Old Face" w:cs="Arial"/>
                          <w:b/>
                          <w:color w:val="000000"/>
                          <w:sz w:val="30"/>
                          <w:szCs w:val="30"/>
                          <w:lang w:eastAsia="es-EC"/>
                        </w:rPr>
                      </w:pPr>
                      <w:r w:rsidRPr="00F614A7">
                        <w:rPr>
                          <w:rFonts w:ascii="Baskerville Old Face" w:eastAsia="Adobe Fangsong Std R" w:hAnsi="Baskerville Old Face" w:cs="Arial"/>
                          <w:b/>
                          <w:color w:val="000000"/>
                          <w:sz w:val="30"/>
                          <w:szCs w:val="30"/>
                          <w:lang w:eastAsia="es-EC"/>
                        </w:rPr>
                        <w:t>Estudiantes</w:t>
                      </w:r>
                    </w:p>
                    <w:p w14:paraId="125724A8"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olor w:val="000000"/>
                          <w:sz w:val="30"/>
                          <w:szCs w:val="30"/>
                        </w:rPr>
                        <w:t>Josué Marín</w:t>
                      </w:r>
                    </w:p>
                    <w:p w14:paraId="34260A63"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Elkin Pabón</w:t>
                      </w:r>
                    </w:p>
                    <w:p w14:paraId="58186F9D" w14:textId="30DD8AE3" w:rsidR="008F02D8"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Micaela Salcedo</w:t>
                      </w:r>
                    </w:p>
                    <w:p w14:paraId="63968C3E" w14:textId="77777777" w:rsidR="008F02D8" w:rsidRPr="00F614A7" w:rsidRDefault="008F02D8" w:rsidP="008F02D8">
                      <w:pPr>
                        <w:jc w:val="center"/>
                        <w:rPr>
                          <w:rFonts w:ascii="Baskerville Old Face" w:hAnsi="Baskerville Old Face" w:cs="Calibri"/>
                          <w:b/>
                          <w:bCs/>
                          <w:color w:val="000000"/>
                          <w:sz w:val="30"/>
                          <w:szCs w:val="30"/>
                        </w:rPr>
                      </w:pPr>
                      <w:r w:rsidRPr="00F614A7">
                        <w:rPr>
                          <w:rFonts w:ascii="Baskerville Old Face" w:hAnsi="Baskerville Old Face" w:cs="Calibri"/>
                          <w:b/>
                          <w:bCs/>
                          <w:color w:val="000000"/>
                          <w:sz w:val="30"/>
                          <w:szCs w:val="30"/>
                        </w:rPr>
                        <w:t>Tutor</w:t>
                      </w:r>
                    </w:p>
                    <w:p w14:paraId="218F1F9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Ing. Eduardo Mauricio Campaña Ortega</w:t>
                      </w:r>
                    </w:p>
                    <w:p w14:paraId="0ABC6B8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MIS.MDU.CCNA.CCIA.</w:t>
                      </w:r>
                    </w:p>
                    <w:p w14:paraId="7975FB4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 xml:space="preserve">PhD. (c) Ingeniería de Software </w:t>
                      </w:r>
                    </w:p>
                    <w:p w14:paraId="3E3689F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PhD. (c) Seguridad Información</w:t>
                      </w:r>
                    </w:p>
                    <w:p w14:paraId="4D57D692" w14:textId="190D7FF4" w:rsidR="008F02D8" w:rsidRPr="00F614A7" w:rsidRDefault="008F02D8" w:rsidP="008F02D8">
                      <w:pPr>
                        <w:jc w:val="center"/>
                        <w:rPr>
                          <w:rFonts w:ascii="Baskerville Old Face" w:hAnsi="Baskerville Old Face" w:cs="Calibri"/>
                          <w:b/>
                          <w:bCs/>
                          <w:color w:val="000000"/>
                          <w:sz w:val="30"/>
                          <w:szCs w:val="30"/>
                        </w:rPr>
                      </w:pPr>
                    </w:p>
                    <w:p w14:paraId="3DCF72F6"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Fecha</w:t>
                      </w:r>
                    </w:p>
                    <w:p w14:paraId="5A7A0BA0" w14:textId="059D48AA" w:rsidR="008F02D8" w:rsidRPr="00F614A7" w:rsidRDefault="006E6226" w:rsidP="008F02D8">
                      <w:pPr>
                        <w:jc w:val="center"/>
                        <w:rPr>
                          <w:rFonts w:ascii="Baskerville Old Face" w:hAnsi="Baskerville Old Face" w:cs="Calibri"/>
                          <w:color w:val="000000"/>
                          <w:sz w:val="32"/>
                          <w:szCs w:val="32"/>
                        </w:rPr>
                      </w:pPr>
                      <w:r>
                        <w:rPr>
                          <w:rFonts w:ascii="Baskerville Old Face" w:hAnsi="Baskerville Old Face" w:cs="Calibri"/>
                          <w:color w:val="000000"/>
                          <w:sz w:val="32"/>
                          <w:szCs w:val="32"/>
                        </w:rPr>
                        <w:t>29/07</w:t>
                      </w:r>
                      <w:r w:rsidR="008F02D8" w:rsidRPr="00F614A7">
                        <w:rPr>
                          <w:rFonts w:ascii="Baskerville Old Face" w:hAnsi="Baskerville Old Face" w:cs="Calibri"/>
                          <w:color w:val="000000"/>
                          <w:sz w:val="32"/>
                          <w:szCs w:val="32"/>
                        </w:rPr>
                        <w:t>/2026</w:t>
                      </w:r>
                    </w:p>
                  </w:txbxContent>
                </v:textbox>
                <w10:wrap anchorx="margin"/>
              </v:rect>
            </w:pict>
          </mc:Fallback>
        </mc:AlternateContent>
      </w:r>
      <w:r w:rsidRPr="009346D1">
        <w:rPr>
          <w:noProof/>
          <w:lang w:eastAsia="es-EC"/>
        </w:rPr>
        <w:drawing>
          <wp:anchor distT="0" distB="0" distL="114300" distR="114300" simplePos="0" relativeHeight="251661312" behindDoc="0" locked="0" layoutInCell="1" allowOverlap="1" wp14:anchorId="1C11B7E7" wp14:editId="6EC8D8FB">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9346D1">
        <w:rPr>
          <w:noProof/>
          <w:lang w:eastAsia="es-EC"/>
        </w:rPr>
        <mc:AlternateContent>
          <mc:Choice Requires="wpg">
            <w:drawing>
              <wp:anchor distT="0" distB="0" distL="114300" distR="114300" simplePos="0" relativeHeight="251659264" behindDoc="1" locked="0" layoutInCell="1" allowOverlap="1" wp14:anchorId="2A38FAA3" wp14:editId="66F416F4">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A909FFA" w14:textId="77777777" w:rsidR="008F02D8" w:rsidRDefault="008F02D8" w:rsidP="008F02D8">
                                  <w:pPr>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A38FAA3" id="Grupo 2" o:spid="_x0000_s1027" style="position:absolute;margin-left:78.6pt;margin-top:71.4pt;width:167.95pt;height:698.4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A909FFA" w14:textId="77777777" w:rsidR="008F02D8" w:rsidRDefault="008F02D8" w:rsidP="008F02D8">
                            <w:pPr>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26B2293" w14:textId="77777777" w:rsidR="008F02D8" w:rsidRPr="009346D1" w:rsidRDefault="008F02D8">
      <w:pPr>
        <w:jc w:val="center"/>
      </w:pPr>
    </w:p>
    <w:p w14:paraId="5CFB50A5" w14:textId="77777777" w:rsidR="00D85601" w:rsidRPr="009346D1" w:rsidRDefault="00D85601"/>
    <w:p w14:paraId="5EFFD58C" w14:textId="77777777" w:rsidR="006E6226" w:rsidRDefault="006E6226" w:rsidP="006E6226">
      <w:pPr>
        <w:pStyle w:val="Ttulo1"/>
      </w:pPr>
      <w:r>
        <w:t>TABLA DE CONTENIDOS</w:t>
      </w:r>
    </w:p>
    <w:p w14:paraId="17B05279" w14:textId="77777777" w:rsidR="006E6226" w:rsidRDefault="006E6226" w:rsidP="006E6226">
      <w:pPr>
        <w:spacing w:after="40"/>
      </w:pPr>
      <w:r>
        <w:t>1. MARCO TEORICO</w:t>
      </w:r>
    </w:p>
    <w:p w14:paraId="6258B409" w14:textId="77777777" w:rsidR="006E6226" w:rsidRDefault="006E6226" w:rsidP="006E6226">
      <w:pPr>
        <w:spacing w:after="40"/>
        <w:ind w:left="567"/>
      </w:pPr>
      <w:r>
        <w:t xml:space="preserve">   1.1. Arquitectura de Microservicios</w:t>
      </w:r>
    </w:p>
    <w:p w14:paraId="7FFFB36E" w14:textId="77777777" w:rsidR="006E6226" w:rsidRDefault="006E6226" w:rsidP="006E6226">
      <w:pPr>
        <w:spacing w:after="40"/>
        <w:ind w:left="567"/>
      </w:pPr>
      <w:r>
        <w:t xml:space="preserve">   1.2. REST (Representational State Transfer)</w:t>
      </w:r>
    </w:p>
    <w:p w14:paraId="0F936DF6" w14:textId="77777777" w:rsidR="006E6226" w:rsidRDefault="006E6226" w:rsidP="006E6226">
      <w:pPr>
        <w:spacing w:after="40"/>
        <w:ind w:left="567"/>
      </w:pPr>
      <w:r>
        <w:t xml:space="preserve">   1.3. Jakarta EE 10 y JAX-RS</w:t>
      </w:r>
    </w:p>
    <w:p w14:paraId="25EE3888" w14:textId="77777777" w:rsidR="006E6226" w:rsidRDefault="006E6226" w:rsidP="006E6226">
      <w:pPr>
        <w:spacing w:after="40"/>
        <w:ind w:left="567"/>
      </w:pPr>
      <w:r>
        <w:t xml:space="preserve">   1.4. JSON (JavaScript Object Notation)</w:t>
      </w:r>
    </w:p>
    <w:p w14:paraId="3EFB7BCB" w14:textId="77777777" w:rsidR="006E6226" w:rsidRDefault="006E6226" w:rsidP="006E6226">
      <w:pPr>
        <w:spacing w:after="40"/>
        <w:ind w:left="567"/>
      </w:pPr>
      <w:r>
        <w:t xml:space="preserve">   1.5. Apache Maven</w:t>
      </w:r>
    </w:p>
    <w:p w14:paraId="50C8F209" w14:textId="77777777" w:rsidR="006E6226" w:rsidRDefault="006E6226" w:rsidP="006E6226">
      <w:pPr>
        <w:spacing w:after="40"/>
        <w:ind w:left="567"/>
      </w:pPr>
      <w:r>
        <w:t xml:space="preserve">   1.6. Patron MVC (Model-View-Controller)</w:t>
      </w:r>
    </w:p>
    <w:p w14:paraId="47FA3490" w14:textId="77777777" w:rsidR="006E6226" w:rsidRDefault="006E6226" w:rsidP="006E6226">
      <w:pPr>
        <w:spacing w:after="40"/>
        <w:ind w:left="567"/>
      </w:pPr>
      <w:r>
        <w:t xml:space="preserve">   1.7. Payara Server 6</w:t>
      </w:r>
    </w:p>
    <w:p w14:paraId="64BF445D" w14:textId="77777777" w:rsidR="006E6226" w:rsidRDefault="006E6226" w:rsidP="006E6226">
      <w:pPr>
        <w:spacing w:after="40"/>
        <w:ind w:left="567"/>
      </w:pPr>
      <w:r>
        <w:t xml:space="preserve">   1.8. JDBC y MySQL</w:t>
      </w:r>
    </w:p>
    <w:p w14:paraId="18AE8BA3" w14:textId="77777777" w:rsidR="006E6226" w:rsidRDefault="006E6226" w:rsidP="006E6226">
      <w:pPr>
        <w:spacing w:after="40"/>
      </w:pPr>
      <w:r>
        <w:t>2. DESARROLLO - CODIGO FUENTE COMPLETO</w:t>
      </w:r>
    </w:p>
    <w:p w14:paraId="7B2FBC9C" w14:textId="77777777" w:rsidR="006E6226" w:rsidRDefault="006E6226" w:rsidP="006E6226">
      <w:pPr>
        <w:spacing w:after="40"/>
        <w:ind w:left="567"/>
      </w:pPr>
      <w:r>
        <w:t xml:space="preserve">   2.1. ms-common - Libreria Compartida</w:t>
      </w:r>
    </w:p>
    <w:p w14:paraId="7163A90D" w14:textId="77777777" w:rsidR="006E6226" w:rsidRDefault="006E6226" w:rsidP="006E6226">
      <w:pPr>
        <w:spacing w:after="40"/>
        <w:ind w:left="567"/>
      </w:pPr>
      <w:r>
        <w:t xml:space="preserve">       2.1.1. Modelos (DTOs)</w:t>
      </w:r>
    </w:p>
    <w:p w14:paraId="175945A5" w14:textId="77777777" w:rsidR="006E6226" w:rsidRDefault="006E6226" w:rsidP="006E6226">
      <w:pPr>
        <w:spacing w:after="40"/>
        <w:ind w:left="567"/>
      </w:pPr>
      <w:r>
        <w:t xml:space="preserve">       2.1.2. Persistencia (DAOs)</w:t>
      </w:r>
    </w:p>
    <w:p w14:paraId="56D19066" w14:textId="77777777" w:rsidR="006E6226" w:rsidRDefault="006E6226" w:rsidP="006E6226">
      <w:pPr>
        <w:spacing w:after="40"/>
        <w:ind w:left="567"/>
      </w:pPr>
      <w:r>
        <w:t xml:space="preserve">       2.1.3. Servicio (Utilidades)</w:t>
      </w:r>
    </w:p>
    <w:p w14:paraId="409D8181" w14:textId="77777777" w:rsidR="006E6226" w:rsidRDefault="006E6226" w:rsidP="006E6226">
      <w:pPr>
        <w:spacing w:after="40"/>
        <w:ind w:left="567"/>
      </w:pPr>
      <w:r>
        <w:t xml:space="preserve">   2.2. ms-autenticacion - Autenticacion</w:t>
      </w:r>
    </w:p>
    <w:p w14:paraId="757E13A4" w14:textId="77777777" w:rsidR="006E6226" w:rsidRDefault="006E6226" w:rsidP="006E6226">
      <w:pPr>
        <w:spacing w:after="40"/>
        <w:ind w:left="567"/>
      </w:pPr>
      <w:r>
        <w:t xml:space="preserve">   2.3. ms-consulta - Consultas</w:t>
      </w:r>
    </w:p>
    <w:p w14:paraId="00C47C5C" w14:textId="77777777" w:rsidR="006E6226" w:rsidRDefault="006E6226" w:rsidP="006E6226">
      <w:pPr>
        <w:spacing w:after="40"/>
        <w:ind w:left="567"/>
      </w:pPr>
      <w:r>
        <w:t xml:space="preserve">   2.4. ms-deposito - Depositos</w:t>
      </w:r>
    </w:p>
    <w:p w14:paraId="0CE3799E" w14:textId="77777777" w:rsidR="006E6226" w:rsidRDefault="006E6226" w:rsidP="006E6226">
      <w:pPr>
        <w:spacing w:after="40"/>
        <w:ind w:left="567"/>
      </w:pPr>
      <w:r>
        <w:t xml:space="preserve">   2.5. ms-retiro - Retiros</w:t>
      </w:r>
    </w:p>
    <w:p w14:paraId="0DBD4B9D" w14:textId="77777777" w:rsidR="006E6226" w:rsidRDefault="006E6226" w:rsidP="006E6226">
      <w:pPr>
        <w:spacing w:after="40"/>
        <w:ind w:left="567"/>
      </w:pPr>
      <w:r>
        <w:t xml:space="preserve">   2.6. ms-transferencia - Transferencias</w:t>
      </w:r>
    </w:p>
    <w:p w14:paraId="320A8144" w14:textId="77777777" w:rsidR="006E6226" w:rsidRDefault="006E6226" w:rsidP="006E6226">
      <w:pPr>
        <w:spacing w:after="40"/>
      </w:pPr>
      <w:r>
        <w:t>3. APLICACIONES CLIENTE</w:t>
      </w:r>
    </w:p>
    <w:p w14:paraId="580DEAE0" w14:textId="77777777" w:rsidR="006E6226" w:rsidRDefault="006E6226" w:rsidP="006E6226">
      <w:pPr>
        <w:spacing w:after="40"/>
        <w:ind w:left="567"/>
      </w:pPr>
      <w:r>
        <w:t xml:space="preserve">   3.1. Cliente Consola</w:t>
      </w:r>
    </w:p>
    <w:p w14:paraId="28F87B6A" w14:textId="77777777" w:rsidR="006E6226" w:rsidRDefault="006E6226" w:rsidP="006E6226">
      <w:pPr>
        <w:spacing w:after="40"/>
        <w:ind w:left="567"/>
      </w:pPr>
      <w:r>
        <w:t xml:space="preserve">   3.2. Cliente Escritorio (Swing)</w:t>
      </w:r>
    </w:p>
    <w:p w14:paraId="5FA3602E" w14:textId="77777777" w:rsidR="006E6226" w:rsidRDefault="006E6226" w:rsidP="006E6226">
      <w:pPr>
        <w:spacing w:after="40"/>
        <w:ind w:left="567"/>
      </w:pPr>
      <w:r>
        <w:t xml:space="preserve">   3.3. Cliente Movil (Android)</w:t>
      </w:r>
    </w:p>
    <w:p w14:paraId="19ADBA47" w14:textId="77777777" w:rsidR="006E6226" w:rsidRDefault="006E6226" w:rsidP="006E6226">
      <w:pPr>
        <w:spacing w:after="40"/>
        <w:ind w:left="567"/>
      </w:pPr>
      <w:r>
        <w:t xml:space="preserve">   3.4. Cliente Web (JSP/Servlets)</w:t>
      </w:r>
    </w:p>
    <w:p w14:paraId="38CFE90B" w14:textId="77777777" w:rsidR="006E6226" w:rsidRDefault="006E6226" w:rsidP="006E6226">
      <w:pPr>
        <w:spacing w:after="40"/>
        <w:ind w:left="567"/>
      </w:pPr>
      <w:r>
        <w:t xml:space="preserve">   3.5. Conexion de Clientes a Microservicios</w:t>
      </w:r>
    </w:p>
    <w:p w14:paraId="1B2C2E21" w14:textId="77777777" w:rsidR="006E6226" w:rsidRDefault="006E6226" w:rsidP="006E6226">
      <w:pPr>
        <w:spacing w:after="40"/>
      </w:pPr>
      <w:r>
        <w:t>4. CONCLUSIONES</w:t>
      </w:r>
    </w:p>
    <w:p w14:paraId="08F26762" w14:textId="77777777" w:rsidR="006E6226" w:rsidRDefault="006E6226" w:rsidP="006E6226">
      <w:pPr>
        <w:spacing w:after="40"/>
      </w:pPr>
      <w:r>
        <w:t>5. RECOMENDACIONES</w:t>
      </w:r>
    </w:p>
    <w:p w14:paraId="5674C157" w14:textId="77777777" w:rsidR="006E6226" w:rsidRDefault="006E6226" w:rsidP="006E6226">
      <w:pPr>
        <w:spacing w:after="40"/>
      </w:pPr>
      <w:r>
        <w:t>6. ANEXOS</w:t>
      </w:r>
    </w:p>
    <w:p w14:paraId="5829FCEC" w14:textId="77777777" w:rsidR="006E6226" w:rsidRDefault="006E6226" w:rsidP="006E6226">
      <w:r>
        <w:br w:type="page"/>
      </w:r>
    </w:p>
    <w:p w14:paraId="5DD8CD2A" w14:textId="77777777" w:rsidR="006E6226" w:rsidRDefault="006E6226" w:rsidP="006E6226">
      <w:pPr>
        <w:pStyle w:val="Ttulo1"/>
      </w:pPr>
      <w:r>
        <w:lastRenderedPageBreak/>
        <w:t>1. MARCO TEORICO</w:t>
      </w:r>
    </w:p>
    <w:p w14:paraId="61439F85" w14:textId="77777777" w:rsidR="006E6226" w:rsidRDefault="006E6226" w:rsidP="006E6226">
      <w:pPr>
        <w:pStyle w:val="Ttulo2"/>
      </w:pPr>
      <w:r>
        <w:t>1.1. Arquitectura de Microservicios</w:t>
      </w:r>
    </w:p>
    <w:p w14:paraId="68BDB91E" w14:textId="77777777" w:rsidR="00511622" w:rsidRDefault="00511622" w:rsidP="00511622">
      <w:r>
        <w:t>La arquitectura de microservicios es un enfoque de desarrollo de software donde una aplicación se estructura como un conjunto de servicios pequeños, autónomos, débilmente acoplados y desplegables de forma independiente. Cada microservicio se ejecuta en su propio proceso y se comunica con los demás mediante mecanismos livianos, típicamente HTTP/REST. Esta arquitectura contrasta con el modelo monolítico tradicional, donde toda la funcionalidad se empaqueta en un único despliegue.</w:t>
      </w:r>
    </w:p>
    <w:p w14:paraId="5173AA6F" w14:textId="77777777" w:rsidR="00511622" w:rsidRDefault="00511622" w:rsidP="00511622"/>
    <w:p w14:paraId="058ECB65" w14:textId="43FF2CDB" w:rsidR="00511622" w:rsidRDefault="00511622" w:rsidP="00511622">
      <w:r>
        <w:t>Las características fundamentales de esta arquitectura son: despliegue independiente, aislamiento de fallos, organización por negocio, comunicación liviana vía HTTP/REST y la capacidad de escalar únicamente los servicios que lo requieren.</w:t>
      </w:r>
    </w:p>
    <w:p w14:paraId="56744753" w14:textId="2F68AC0B" w:rsidR="00511622" w:rsidRDefault="00511622" w:rsidP="00511622">
      <w:r>
        <w:t>La adopción de microservicios responde a la necesidad de escalar sistemas complejos de manera eficiente. En lugar de escalar toda la aplicación, solo se escalan los servicios que lo requieren. Por ejemplo, en EUREKABANK, el servicio de consultas puede tener mayor carga que el de autenticación y, con microservicios, cada uno se escala de forma independiente. Adicionalmente, los microservicios permiten que equipos de desarrollo autónomos sean responsables de un servicio específico, lo que acelera los ciclos de desarrollo y despliegue.</w:t>
      </w:r>
    </w:p>
    <w:p w14:paraId="6681EADC" w14:textId="5D9CFDB5" w:rsidR="00511622" w:rsidRDefault="00511622" w:rsidP="00511622">
      <w:r>
        <w:t>Cada microservicio en EUREKABANK es responsable de un dominio de negocio específico, siguiendo los principios de *Domain-Driven Design* (DDD). Los *Bounded Contexts* definen los límites de cada servicio: autenticación (identidad y acceso), consultas (información de clientes y cuentas), depósitos (ingreso de fondos), retiros (extracción de fondos) y transferencias (movimiento entre cuentas). Esta delimitación clara permite que cada servicio evolucione de forma independiente.</w:t>
      </w:r>
    </w:p>
    <w:p w14:paraId="3EA4A55F" w14:textId="211BD676" w:rsidR="006E6226" w:rsidRDefault="00511622" w:rsidP="00511622">
      <w:r>
        <w:t>La comunicación entre microservicios se realiza exclusivamente vía HTTP/REST con JSON. A diferencia de una arquitectura SOA tradicional, que utiliza buses de servicios pesados (ESB), los microservicios de EUREKABANK se comunican directamente entre sí cuando es necesario, aunque en la versión actual los servicios son independientes y no se comunican entre ellos. Cada servicio tiene acceso a una base de datos compartida, lo que simplifica la consistencia transaccional, pero limita el aislamiento de los datos.</w:t>
      </w:r>
    </w:p>
    <w:tbl>
      <w:tblPr>
        <w:tblStyle w:val="Tablaconcuadrculaclara"/>
        <w:tblW w:w="0" w:type="auto"/>
        <w:tblLook w:val="04A0" w:firstRow="1" w:lastRow="0" w:firstColumn="1" w:lastColumn="0" w:noHBand="0" w:noVBand="1"/>
      </w:tblPr>
      <w:tblGrid>
        <w:gridCol w:w="1796"/>
        <w:gridCol w:w="4986"/>
        <w:gridCol w:w="1926"/>
      </w:tblGrid>
      <w:tr w:rsidR="00511622" w:rsidRPr="00511622" w14:paraId="2223191C" w14:textId="77777777" w:rsidTr="001F465E">
        <w:tc>
          <w:tcPr>
            <w:tcW w:w="0" w:type="auto"/>
            <w:hideMark/>
          </w:tcPr>
          <w:p w14:paraId="7328FB2D" w14:textId="77777777" w:rsidR="00511622" w:rsidRPr="00511622" w:rsidRDefault="00511622" w:rsidP="00511622">
            <w:pPr>
              <w:rPr>
                <w:b/>
                <w:bCs/>
                <w:lang w:val="es-EC"/>
              </w:rPr>
            </w:pPr>
            <w:r w:rsidRPr="00511622">
              <w:rPr>
                <w:b/>
                <w:bCs/>
                <w:lang w:val="es-EC"/>
              </w:rPr>
              <w:t>Microservicio</w:t>
            </w:r>
          </w:p>
        </w:tc>
        <w:tc>
          <w:tcPr>
            <w:tcW w:w="0" w:type="auto"/>
            <w:hideMark/>
          </w:tcPr>
          <w:p w14:paraId="0638D667" w14:textId="77777777" w:rsidR="00511622" w:rsidRPr="00511622" w:rsidRDefault="00511622" w:rsidP="00511622">
            <w:pPr>
              <w:rPr>
                <w:b/>
                <w:bCs/>
                <w:lang w:val="es-EC"/>
              </w:rPr>
            </w:pPr>
            <w:r w:rsidRPr="00511622">
              <w:rPr>
                <w:b/>
                <w:bCs/>
                <w:lang w:val="es-EC"/>
              </w:rPr>
              <w:t>Responsabilidad</w:t>
            </w:r>
          </w:p>
        </w:tc>
        <w:tc>
          <w:tcPr>
            <w:tcW w:w="0" w:type="auto"/>
            <w:hideMark/>
          </w:tcPr>
          <w:p w14:paraId="4D85D401" w14:textId="77777777" w:rsidR="00511622" w:rsidRPr="00511622" w:rsidRDefault="00511622" w:rsidP="00511622">
            <w:pPr>
              <w:rPr>
                <w:b/>
                <w:bCs/>
                <w:lang w:val="es-EC"/>
              </w:rPr>
            </w:pPr>
            <w:r w:rsidRPr="00511622">
              <w:rPr>
                <w:b/>
                <w:bCs/>
                <w:lang w:val="es-EC"/>
              </w:rPr>
              <w:t>Tecnología</w:t>
            </w:r>
          </w:p>
        </w:tc>
      </w:tr>
      <w:tr w:rsidR="00511622" w:rsidRPr="00511622" w14:paraId="4F66611A" w14:textId="77777777" w:rsidTr="001F465E">
        <w:tc>
          <w:tcPr>
            <w:tcW w:w="0" w:type="auto"/>
            <w:hideMark/>
          </w:tcPr>
          <w:p w14:paraId="37870C7B" w14:textId="77777777" w:rsidR="00511622" w:rsidRPr="00511622" w:rsidRDefault="00511622" w:rsidP="00511622">
            <w:pPr>
              <w:rPr>
                <w:lang w:val="es-EC"/>
              </w:rPr>
            </w:pPr>
            <w:r w:rsidRPr="00511622">
              <w:rPr>
                <w:b/>
                <w:bCs/>
                <w:lang w:val="es-EC"/>
              </w:rPr>
              <w:t>ms-autenticacion</w:t>
            </w:r>
          </w:p>
        </w:tc>
        <w:tc>
          <w:tcPr>
            <w:tcW w:w="0" w:type="auto"/>
            <w:hideMark/>
          </w:tcPr>
          <w:p w14:paraId="52F6A532" w14:textId="77777777" w:rsidR="00511622" w:rsidRPr="00511622" w:rsidRDefault="00511622" w:rsidP="00511622">
            <w:pPr>
              <w:rPr>
                <w:lang w:val="es-EC"/>
              </w:rPr>
            </w:pPr>
            <w:r w:rsidRPr="00511622">
              <w:rPr>
                <w:lang w:val="es-EC"/>
              </w:rPr>
              <w:t>Autenticación de usuarios.</w:t>
            </w:r>
          </w:p>
        </w:tc>
        <w:tc>
          <w:tcPr>
            <w:tcW w:w="0" w:type="auto"/>
            <w:hideMark/>
          </w:tcPr>
          <w:p w14:paraId="5B2C5930" w14:textId="77777777" w:rsidR="00511622" w:rsidRPr="00511622" w:rsidRDefault="00511622" w:rsidP="00511622">
            <w:pPr>
              <w:rPr>
                <w:lang w:val="es-EC"/>
              </w:rPr>
            </w:pPr>
            <w:r w:rsidRPr="00511622">
              <w:rPr>
                <w:lang w:val="es-EC"/>
              </w:rPr>
              <w:t>Jakarta EE + JAX-RS</w:t>
            </w:r>
          </w:p>
        </w:tc>
      </w:tr>
      <w:tr w:rsidR="00511622" w:rsidRPr="00511622" w14:paraId="40EEBAB9" w14:textId="77777777" w:rsidTr="001F465E">
        <w:tc>
          <w:tcPr>
            <w:tcW w:w="0" w:type="auto"/>
            <w:hideMark/>
          </w:tcPr>
          <w:p w14:paraId="25A7F40B" w14:textId="77777777" w:rsidR="00511622" w:rsidRPr="00511622" w:rsidRDefault="00511622" w:rsidP="00511622">
            <w:pPr>
              <w:rPr>
                <w:lang w:val="es-EC"/>
              </w:rPr>
            </w:pPr>
            <w:r w:rsidRPr="00511622">
              <w:rPr>
                <w:b/>
                <w:bCs/>
                <w:lang w:val="es-EC"/>
              </w:rPr>
              <w:t>ms-consulta</w:t>
            </w:r>
          </w:p>
        </w:tc>
        <w:tc>
          <w:tcPr>
            <w:tcW w:w="0" w:type="auto"/>
            <w:hideMark/>
          </w:tcPr>
          <w:p w14:paraId="374A1C6B" w14:textId="77777777" w:rsidR="00511622" w:rsidRPr="00511622" w:rsidRDefault="00511622" w:rsidP="00511622">
            <w:pPr>
              <w:rPr>
                <w:lang w:val="es-EC"/>
              </w:rPr>
            </w:pPr>
            <w:r w:rsidRPr="00511622">
              <w:rPr>
                <w:lang w:val="es-EC"/>
              </w:rPr>
              <w:t>Consultas de saldos, clientes, cuentas y movimientos.</w:t>
            </w:r>
          </w:p>
        </w:tc>
        <w:tc>
          <w:tcPr>
            <w:tcW w:w="0" w:type="auto"/>
            <w:hideMark/>
          </w:tcPr>
          <w:p w14:paraId="31310738" w14:textId="77777777" w:rsidR="00511622" w:rsidRPr="00511622" w:rsidRDefault="00511622" w:rsidP="00511622">
            <w:pPr>
              <w:rPr>
                <w:lang w:val="es-EC"/>
              </w:rPr>
            </w:pPr>
            <w:r w:rsidRPr="00511622">
              <w:rPr>
                <w:lang w:val="es-EC"/>
              </w:rPr>
              <w:t>Jakarta EE + JAX-RS</w:t>
            </w:r>
          </w:p>
        </w:tc>
      </w:tr>
      <w:tr w:rsidR="00511622" w:rsidRPr="00511622" w14:paraId="5C5618ED" w14:textId="77777777" w:rsidTr="001F465E">
        <w:tc>
          <w:tcPr>
            <w:tcW w:w="0" w:type="auto"/>
            <w:hideMark/>
          </w:tcPr>
          <w:p w14:paraId="217E1AB5" w14:textId="77777777" w:rsidR="00511622" w:rsidRPr="00511622" w:rsidRDefault="00511622" w:rsidP="00511622">
            <w:pPr>
              <w:rPr>
                <w:lang w:val="es-EC"/>
              </w:rPr>
            </w:pPr>
            <w:r w:rsidRPr="00511622">
              <w:rPr>
                <w:b/>
                <w:bCs/>
                <w:lang w:val="es-EC"/>
              </w:rPr>
              <w:t>ms-deposito</w:t>
            </w:r>
          </w:p>
        </w:tc>
        <w:tc>
          <w:tcPr>
            <w:tcW w:w="0" w:type="auto"/>
            <w:hideMark/>
          </w:tcPr>
          <w:p w14:paraId="7DD360E0" w14:textId="77777777" w:rsidR="00511622" w:rsidRPr="00511622" w:rsidRDefault="00511622" w:rsidP="00511622">
            <w:pPr>
              <w:rPr>
                <w:lang w:val="es-EC"/>
              </w:rPr>
            </w:pPr>
            <w:r w:rsidRPr="00511622">
              <w:rPr>
                <w:lang w:val="es-EC"/>
              </w:rPr>
              <w:t>Procesamiento de depósitos.</w:t>
            </w:r>
          </w:p>
        </w:tc>
        <w:tc>
          <w:tcPr>
            <w:tcW w:w="0" w:type="auto"/>
            <w:hideMark/>
          </w:tcPr>
          <w:p w14:paraId="31386A63" w14:textId="77777777" w:rsidR="00511622" w:rsidRPr="00511622" w:rsidRDefault="00511622" w:rsidP="00511622">
            <w:pPr>
              <w:rPr>
                <w:lang w:val="es-EC"/>
              </w:rPr>
            </w:pPr>
            <w:r w:rsidRPr="00511622">
              <w:rPr>
                <w:lang w:val="es-EC"/>
              </w:rPr>
              <w:t>Jakarta EE + JAX-RS</w:t>
            </w:r>
          </w:p>
        </w:tc>
      </w:tr>
      <w:tr w:rsidR="00511622" w:rsidRPr="00511622" w14:paraId="08E86B3F" w14:textId="77777777" w:rsidTr="001F465E">
        <w:tc>
          <w:tcPr>
            <w:tcW w:w="0" w:type="auto"/>
            <w:hideMark/>
          </w:tcPr>
          <w:p w14:paraId="6E072871" w14:textId="77777777" w:rsidR="00511622" w:rsidRPr="00511622" w:rsidRDefault="00511622" w:rsidP="00511622">
            <w:pPr>
              <w:rPr>
                <w:lang w:val="es-EC"/>
              </w:rPr>
            </w:pPr>
            <w:r w:rsidRPr="00511622">
              <w:rPr>
                <w:b/>
                <w:bCs/>
                <w:lang w:val="es-EC"/>
              </w:rPr>
              <w:t>ms-retiro</w:t>
            </w:r>
          </w:p>
        </w:tc>
        <w:tc>
          <w:tcPr>
            <w:tcW w:w="0" w:type="auto"/>
            <w:hideMark/>
          </w:tcPr>
          <w:p w14:paraId="23A769EB" w14:textId="77777777" w:rsidR="00511622" w:rsidRPr="00511622" w:rsidRDefault="00511622" w:rsidP="00511622">
            <w:pPr>
              <w:rPr>
                <w:lang w:val="es-EC"/>
              </w:rPr>
            </w:pPr>
            <w:r w:rsidRPr="00511622">
              <w:rPr>
                <w:lang w:val="es-EC"/>
              </w:rPr>
              <w:t>Procesamiento de retiros.</w:t>
            </w:r>
          </w:p>
        </w:tc>
        <w:tc>
          <w:tcPr>
            <w:tcW w:w="0" w:type="auto"/>
            <w:hideMark/>
          </w:tcPr>
          <w:p w14:paraId="68972161" w14:textId="77777777" w:rsidR="00511622" w:rsidRPr="00511622" w:rsidRDefault="00511622" w:rsidP="00511622">
            <w:pPr>
              <w:rPr>
                <w:lang w:val="es-EC"/>
              </w:rPr>
            </w:pPr>
            <w:r w:rsidRPr="00511622">
              <w:rPr>
                <w:lang w:val="es-EC"/>
              </w:rPr>
              <w:t>Jakarta EE + JAX-RS</w:t>
            </w:r>
          </w:p>
        </w:tc>
      </w:tr>
      <w:tr w:rsidR="00511622" w:rsidRPr="00511622" w14:paraId="2CD02502" w14:textId="77777777" w:rsidTr="001F465E">
        <w:tc>
          <w:tcPr>
            <w:tcW w:w="0" w:type="auto"/>
            <w:hideMark/>
          </w:tcPr>
          <w:p w14:paraId="5766FDAB" w14:textId="77777777" w:rsidR="00511622" w:rsidRPr="00511622" w:rsidRDefault="00511622" w:rsidP="00511622">
            <w:pPr>
              <w:rPr>
                <w:lang w:val="es-EC"/>
              </w:rPr>
            </w:pPr>
            <w:r w:rsidRPr="00511622">
              <w:rPr>
                <w:b/>
                <w:bCs/>
                <w:lang w:val="es-EC"/>
              </w:rPr>
              <w:t>ms-transferencia</w:t>
            </w:r>
          </w:p>
        </w:tc>
        <w:tc>
          <w:tcPr>
            <w:tcW w:w="0" w:type="auto"/>
            <w:hideMark/>
          </w:tcPr>
          <w:p w14:paraId="251E624A" w14:textId="77777777" w:rsidR="00511622" w:rsidRPr="00511622" w:rsidRDefault="00511622" w:rsidP="00511622">
            <w:pPr>
              <w:rPr>
                <w:lang w:val="es-EC"/>
              </w:rPr>
            </w:pPr>
            <w:r w:rsidRPr="00511622">
              <w:rPr>
                <w:lang w:val="es-EC"/>
              </w:rPr>
              <w:t>Procesamiento de transferencias.</w:t>
            </w:r>
          </w:p>
        </w:tc>
        <w:tc>
          <w:tcPr>
            <w:tcW w:w="0" w:type="auto"/>
            <w:hideMark/>
          </w:tcPr>
          <w:p w14:paraId="19AD6A35" w14:textId="77777777" w:rsidR="00511622" w:rsidRPr="00511622" w:rsidRDefault="00511622" w:rsidP="00511622">
            <w:pPr>
              <w:rPr>
                <w:lang w:val="es-EC"/>
              </w:rPr>
            </w:pPr>
            <w:r w:rsidRPr="00511622">
              <w:rPr>
                <w:lang w:val="es-EC"/>
              </w:rPr>
              <w:t>Jakarta EE + JAX-RS</w:t>
            </w:r>
          </w:p>
        </w:tc>
      </w:tr>
    </w:tbl>
    <w:p w14:paraId="437B6713" w14:textId="77777777" w:rsidR="006E6226" w:rsidRDefault="006E6226" w:rsidP="006E6226"/>
    <w:p w14:paraId="702E29CD" w14:textId="77777777" w:rsidR="006E6226" w:rsidRDefault="006E6226" w:rsidP="006E6226">
      <w:pPr>
        <w:pStyle w:val="Ttulo2"/>
      </w:pPr>
      <w:r>
        <w:t>1.2. REST (Representational State Transfer)</w:t>
      </w:r>
    </w:p>
    <w:p w14:paraId="40FB22B2" w14:textId="77777777" w:rsidR="00511622" w:rsidRPr="00511622" w:rsidRDefault="00511622" w:rsidP="00511622">
      <w:pPr>
        <w:rPr>
          <w:lang w:val="es-EC"/>
        </w:rPr>
      </w:pPr>
      <w:r w:rsidRPr="00511622">
        <w:rPr>
          <w:lang w:val="es-EC"/>
        </w:rPr>
        <w:t>REST (</w:t>
      </w:r>
      <w:r w:rsidRPr="00511622">
        <w:rPr>
          <w:i/>
          <w:iCs/>
          <w:lang w:val="es-EC"/>
        </w:rPr>
        <w:t>Representational State Transfer</w:t>
      </w:r>
      <w:r w:rsidRPr="00511622">
        <w:rPr>
          <w:lang w:val="es-EC"/>
        </w:rPr>
        <w:t xml:space="preserve">) es un estilo arquitectónico para diseñar servicios web, formalizado por Roy Fielding en su tesis doctoral del año 2000. Se basa en los principios del protocolo HTTP y utiliza sus métodos estándar (GET, POST, PUT, DELETE) para operar sobre recursos identificados por URI. A diferencia de SOAP, REST no define un formato de mensaje estándar ni requiere un </w:t>
      </w:r>
      <w:r w:rsidRPr="00511622">
        <w:rPr>
          <w:i/>
          <w:iCs/>
          <w:lang w:val="es-EC"/>
        </w:rPr>
        <w:t>envelope</w:t>
      </w:r>
      <w:r w:rsidRPr="00511622">
        <w:rPr>
          <w:lang w:val="es-EC"/>
        </w:rPr>
        <w:t xml:space="preserve"> XML.</w:t>
      </w:r>
    </w:p>
    <w:p w14:paraId="7D6EDB2E" w14:textId="77777777" w:rsidR="00511622" w:rsidRPr="00511622" w:rsidRDefault="00511622" w:rsidP="00511622">
      <w:pPr>
        <w:rPr>
          <w:lang w:val="es-EC"/>
        </w:rPr>
      </w:pPr>
      <w:r w:rsidRPr="00511622">
        <w:rPr>
          <w:lang w:val="es-EC"/>
        </w:rPr>
        <w:t xml:space="preserve">Las características fundamentales de REST son: identificación de recursos mediante URI, operaciones estándar de HTTP (GET, POST, PUT, DELETE), representaciones en JSON o XML, arquitectura </w:t>
      </w:r>
      <w:r w:rsidRPr="00511622">
        <w:rPr>
          <w:i/>
          <w:iCs/>
          <w:lang w:val="es-EC"/>
        </w:rPr>
        <w:t>stateless</w:t>
      </w:r>
      <w:r w:rsidRPr="00511622">
        <w:rPr>
          <w:lang w:val="es-EC"/>
        </w:rPr>
        <w:t xml:space="preserve"> (sin estado) y respuestas que pueden ser almacenadas en caché.</w:t>
      </w:r>
    </w:p>
    <w:p w14:paraId="20DB6FB8" w14:textId="77777777" w:rsidR="00511622" w:rsidRPr="00511622" w:rsidRDefault="00511622" w:rsidP="00511622">
      <w:pPr>
        <w:rPr>
          <w:lang w:val="es-EC"/>
        </w:rPr>
      </w:pPr>
      <w:r w:rsidRPr="00511622">
        <w:rPr>
          <w:lang w:val="es-EC"/>
        </w:rPr>
        <w:t xml:space="preserve">REST se basa en seis restricciones arquitectónicas: (1) </w:t>
      </w:r>
      <w:r w:rsidRPr="00511622">
        <w:rPr>
          <w:b/>
          <w:bCs/>
          <w:lang w:val="es-EC"/>
        </w:rPr>
        <w:t>Cliente-Servidor</w:t>
      </w:r>
      <w:r w:rsidRPr="00511622">
        <w:rPr>
          <w:lang w:val="es-EC"/>
        </w:rPr>
        <w:t xml:space="preserve">: separa la interfaz de usuario del almacenamiento de datos; (2) </w:t>
      </w:r>
      <w:r w:rsidRPr="00511622">
        <w:rPr>
          <w:b/>
          <w:bCs/>
          <w:lang w:val="es-EC"/>
        </w:rPr>
        <w:t>Sin Estado (</w:t>
      </w:r>
      <w:r w:rsidRPr="00511622">
        <w:rPr>
          <w:b/>
          <w:bCs/>
          <w:i/>
          <w:iCs/>
          <w:lang w:val="es-EC"/>
        </w:rPr>
        <w:t>Stateless</w:t>
      </w:r>
      <w:r w:rsidRPr="00511622">
        <w:rPr>
          <w:b/>
          <w:bCs/>
          <w:lang w:val="es-EC"/>
        </w:rPr>
        <w:t>)</w:t>
      </w:r>
      <w:r w:rsidRPr="00511622">
        <w:rPr>
          <w:lang w:val="es-EC"/>
        </w:rPr>
        <w:t xml:space="preserve">: cada petición del cliente contiene toda la información necesaria y el servidor no almacena el estado de la sesión; (3) </w:t>
      </w:r>
      <w:r w:rsidRPr="00511622">
        <w:rPr>
          <w:b/>
          <w:bCs/>
          <w:lang w:val="es-EC"/>
        </w:rPr>
        <w:t>Cacheable</w:t>
      </w:r>
      <w:r w:rsidRPr="00511622">
        <w:rPr>
          <w:lang w:val="es-EC"/>
        </w:rPr>
        <w:t xml:space="preserve">: las respuestas deben indicar si pueden almacenarse en caché o no; (4) </w:t>
      </w:r>
      <w:r w:rsidRPr="00511622">
        <w:rPr>
          <w:b/>
          <w:bCs/>
          <w:lang w:val="es-EC"/>
        </w:rPr>
        <w:t>Interfaz Uniforme</w:t>
      </w:r>
      <w:r w:rsidRPr="00511622">
        <w:rPr>
          <w:lang w:val="es-EC"/>
        </w:rPr>
        <w:t>: identificación de recursos, manipulación a través de representaciones, mensajes autodescriptivos e hipermedia como motor del estado de la aplicación (</w:t>
      </w:r>
      <w:r w:rsidRPr="00511622">
        <w:rPr>
          <w:i/>
          <w:iCs/>
          <w:lang w:val="es-EC"/>
        </w:rPr>
        <w:t>HATEOAS</w:t>
      </w:r>
      <w:r w:rsidRPr="00511622">
        <w:rPr>
          <w:lang w:val="es-EC"/>
        </w:rPr>
        <w:t xml:space="preserve">); (5) </w:t>
      </w:r>
      <w:r w:rsidRPr="00511622">
        <w:rPr>
          <w:b/>
          <w:bCs/>
          <w:lang w:val="es-EC"/>
        </w:rPr>
        <w:t>Sistema por Capas</w:t>
      </w:r>
      <w:r w:rsidRPr="00511622">
        <w:rPr>
          <w:lang w:val="es-EC"/>
        </w:rPr>
        <w:t xml:space="preserve">: permite la existencia de intermediarios como </w:t>
      </w:r>
      <w:r w:rsidRPr="00511622">
        <w:rPr>
          <w:i/>
          <w:iCs/>
          <w:lang w:val="es-EC"/>
        </w:rPr>
        <w:t>proxies</w:t>
      </w:r>
      <w:r w:rsidRPr="00511622">
        <w:rPr>
          <w:lang w:val="es-EC"/>
        </w:rPr>
        <w:t xml:space="preserve">, </w:t>
      </w:r>
      <w:r w:rsidRPr="00511622">
        <w:rPr>
          <w:i/>
          <w:iCs/>
          <w:lang w:val="es-EC"/>
        </w:rPr>
        <w:t>gateways</w:t>
      </w:r>
      <w:r w:rsidRPr="00511622">
        <w:rPr>
          <w:lang w:val="es-EC"/>
        </w:rPr>
        <w:t xml:space="preserve"> y </w:t>
      </w:r>
      <w:r w:rsidRPr="00511622">
        <w:rPr>
          <w:i/>
          <w:iCs/>
          <w:lang w:val="es-EC"/>
        </w:rPr>
        <w:t>firewalls</w:t>
      </w:r>
      <w:r w:rsidRPr="00511622">
        <w:rPr>
          <w:lang w:val="es-EC"/>
        </w:rPr>
        <w:t xml:space="preserve">; y (6) </w:t>
      </w:r>
      <w:r w:rsidRPr="00511622">
        <w:rPr>
          <w:b/>
          <w:bCs/>
          <w:lang w:val="es-EC"/>
        </w:rPr>
        <w:t>Código bajo Demanda</w:t>
      </w:r>
      <w:r w:rsidRPr="00511622">
        <w:rPr>
          <w:lang w:val="es-EC"/>
        </w:rPr>
        <w:t xml:space="preserve"> (</w:t>
      </w:r>
      <w:r w:rsidRPr="00511622">
        <w:rPr>
          <w:i/>
          <w:iCs/>
          <w:lang w:val="es-EC"/>
        </w:rPr>
        <w:t>Code on Demand</w:t>
      </w:r>
      <w:r w:rsidRPr="00511622">
        <w:rPr>
          <w:lang w:val="es-EC"/>
        </w:rPr>
        <w:t>, opcional): los servidores pueden extender la funcionalidad del cliente transfiriendo código ejecutable.</w:t>
      </w:r>
    </w:p>
    <w:p w14:paraId="1D59B100" w14:textId="77777777" w:rsidR="00511622" w:rsidRPr="00511622" w:rsidRDefault="00511622" w:rsidP="00511622">
      <w:pPr>
        <w:rPr>
          <w:lang w:val="es-EC"/>
        </w:rPr>
      </w:pPr>
      <w:r w:rsidRPr="00511622">
        <w:rPr>
          <w:lang w:val="es-EC"/>
        </w:rPr>
        <w:t xml:space="preserve">En el contexto de EUREKABANK, REST permite que los cinco microservicios sean consumidos por cuatro tipos diferentes de clientes (consola, escritorio, móvil y web) sin necesidad de adaptadores específicos. Cada cliente únicamente necesita un cliente HTTP y un </w:t>
      </w:r>
      <w:r w:rsidRPr="00511622">
        <w:rPr>
          <w:i/>
          <w:iCs/>
          <w:lang w:val="es-EC"/>
        </w:rPr>
        <w:t>parser</w:t>
      </w:r>
      <w:r w:rsidRPr="00511622">
        <w:rPr>
          <w:lang w:val="es-EC"/>
        </w:rPr>
        <w:t xml:space="preserve"> de JSON para interactuar con el sistema bancario. La naturaleza </w:t>
      </w:r>
      <w:r w:rsidRPr="00511622">
        <w:rPr>
          <w:i/>
          <w:iCs/>
          <w:lang w:val="es-EC"/>
        </w:rPr>
        <w:t>stateless</w:t>
      </w:r>
      <w:r w:rsidRPr="00511622">
        <w:rPr>
          <w:lang w:val="es-EC"/>
        </w:rPr>
        <w:t xml:space="preserve"> de REST facilita el escalado horizontal, ya que cualquier instancia de un microservicio puede atender cualquier petición sin necesidad de mantener sesiones compartidas.</w:t>
      </w:r>
    </w:p>
    <w:tbl>
      <w:tblPr>
        <w:tblW w:w="0" w:type="auto"/>
        <w:tblLook w:val="04A0" w:firstRow="1" w:lastRow="0" w:firstColumn="1" w:lastColumn="0" w:noHBand="0" w:noVBand="1"/>
      </w:tblPr>
      <w:tblGrid>
        <w:gridCol w:w="1670"/>
        <w:gridCol w:w="2401"/>
        <w:gridCol w:w="3141"/>
      </w:tblGrid>
      <w:tr w:rsidR="00511622" w:rsidRPr="00511622" w14:paraId="2EA0F811" w14:textId="77777777" w:rsidTr="00511622">
        <w:tc>
          <w:tcPr>
            <w:tcW w:w="0" w:type="auto"/>
            <w:hideMark/>
          </w:tcPr>
          <w:p w14:paraId="29704976" w14:textId="77777777" w:rsidR="00511622" w:rsidRPr="00511622" w:rsidRDefault="00511622" w:rsidP="00511622">
            <w:pPr>
              <w:rPr>
                <w:b/>
                <w:bCs/>
                <w:lang w:val="es-EC"/>
              </w:rPr>
            </w:pPr>
            <w:r w:rsidRPr="00511622">
              <w:rPr>
                <w:b/>
                <w:bCs/>
                <w:lang w:val="es-EC"/>
              </w:rPr>
              <w:t>Característica</w:t>
            </w:r>
          </w:p>
        </w:tc>
        <w:tc>
          <w:tcPr>
            <w:tcW w:w="0" w:type="auto"/>
            <w:hideMark/>
          </w:tcPr>
          <w:p w14:paraId="53BEF02F" w14:textId="77777777" w:rsidR="00511622" w:rsidRPr="00511622" w:rsidRDefault="00511622" w:rsidP="00511622">
            <w:pPr>
              <w:rPr>
                <w:b/>
                <w:bCs/>
                <w:lang w:val="es-EC"/>
              </w:rPr>
            </w:pPr>
            <w:r w:rsidRPr="00511622">
              <w:rPr>
                <w:b/>
                <w:bCs/>
                <w:lang w:val="es-EC"/>
              </w:rPr>
              <w:t>SOAP (Anterior)</w:t>
            </w:r>
          </w:p>
        </w:tc>
        <w:tc>
          <w:tcPr>
            <w:tcW w:w="0" w:type="auto"/>
            <w:hideMark/>
          </w:tcPr>
          <w:p w14:paraId="5F111D61" w14:textId="77777777" w:rsidR="00511622" w:rsidRPr="00511622" w:rsidRDefault="00511622" w:rsidP="00511622">
            <w:pPr>
              <w:rPr>
                <w:b/>
                <w:bCs/>
                <w:lang w:val="es-EC"/>
              </w:rPr>
            </w:pPr>
            <w:r w:rsidRPr="00511622">
              <w:rPr>
                <w:b/>
                <w:bCs/>
                <w:lang w:val="es-EC"/>
              </w:rPr>
              <w:t>REST (Actual)</w:t>
            </w:r>
          </w:p>
        </w:tc>
      </w:tr>
      <w:tr w:rsidR="00511622" w:rsidRPr="00511622" w14:paraId="01BA91F1" w14:textId="77777777" w:rsidTr="00511622">
        <w:tc>
          <w:tcPr>
            <w:tcW w:w="0" w:type="auto"/>
            <w:hideMark/>
          </w:tcPr>
          <w:p w14:paraId="7059783E" w14:textId="77777777" w:rsidR="00511622" w:rsidRPr="00511622" w:rsidRDefault="00511622" w:rsidP="00511622">
            <w:pPr>
              <w:rPr>
                <w:lang w:val="es-EC"/>
              </w:rPr>
            </w:pPr>
            <w:r w:rsidRPr="00511622">
              <w:rPr>
                <w:b/>
                <w:bCs/>
                <w:lang w:val="es-EC"/>
              </w:rPr>
              <w:t>Formato</w:t>
            </w:r>
          </w:p>
        </w:tc>
        <w:tc>
          <w:tcPr>
            <w:tcW w:w="0" w:type="auto"/>
            <w:hideMark/>
          </w:tcPr>
          <w:p w14:paraId="3366DB16" w14:textId="77777777" w:rsidR="00511622" w:rsidRPr="00511622" w:rsidRDefault="00511622" w:rsidP="00511622">
            <w:pPr>
              <w:rPr>
                <w:lang w:val="es-EC"/>
              </w:rPr>
            </w:pPr>
            <w:r w:rsidRPr="00511622">
              <w:rPr>
                <w:lang w:val="es-EC"/>
              </w:rPr>
              <w:t xml:space="preserve">XML con </w:t>
            </w:r>
            <w:r w:rsidRPr="00511622">
              <w:rPr>
                <w:i/>
                <w:iCs/>
                <w:lang w:val="es-EC"/>
              </w:rPr>
              <w:t>envelope</w:t>
            </w:r>
            <w:r w:rsidRPr="00511622">
              <w:rPr>
                <w:lang w:val="es-EC"/>
              </w:rPr>
              <w:t>.</w:t>
            </w:r>
          </w:p>
        </w:tc>
        <w:tc>
          <w:tcPr>
            <w:tcW w:w="0" w:type="auto"/>
            <w:hideMark/>
          </w:tcPr>
          <w:p w14:paraId="0BEF9883" w14:textId="77777777" w:rsidR="00511622" w:rsidRPr="00511622" w:rsidRDefault="00511622" w:rsidP="00511622">
            <w:pPr>
              <w:rPr>
                <w:lang w:val="es-EC"/>
              </w:rPr>
            </w:pPr>
            <w:r w:rsidRPr="00511622">
              <w:rPr>
                <w:lang w:val="es-EC"/>
              </w:rPr>
              <w:t>JSON puro.</w:t>
            </w:r>
          </w:p>
        </w:tc>
      </w:tr>
      <w:tr w:rsidR="00511622" w:rsidRPr="00511622" w14:paraId="0D4F57BC" w14:textId="77777777" w:rsidTr="00511622">
        <w:tc>
          <w:tcPr>
            <w:tcW w:w="0" w:type="auto"/>
            <w:hideMark/>
          </w:tcPr>
          <w:p w14:paraId="6D7D6E70" w14:textId="77777777" w:rsidR="00511622" w:rsidRPr="00511622" w:rsidRDefault="00511622" w:rsidP="00511622">
            <w:pPr>
              <w:rPr>
                <w:lang w:val="es-EC"/>
              </w:rPr>
            </w:pPr>
            <w:r w:rsidRPr="00511622">
              <w:rPr>
                <w:b/>
                <w:bCs/>
                <w:lang w:val="es-EC"/>
              </w:rPr>
              <w:t>Endpoint</w:t>
            </w:r>
          </w:p>
        </w:tc>
        <w:tc>
          <w:tcPr>
            <w:tcW w:w="0" w:type="auto"/>
            <w:hideMark/>
          </w:tcPr>
          <w:p w14:paraId="0002BF1F" w14:textId="77777777" w:rsidR="00511622" w:rsidRPr="00511622" w:rsidRDefault="00511622" w:rsidP="00511622">
            <w:pPr>
              <w:rPr>
                <w:lang w:val="es-EC"/>
              </w:rPr>
            </w:pPr>
            <w:r w:rsidRPr="00511622">
              <w:rPr>
                <w:lang w:val="es-EC"/>
              </w:rPr>
              <w:t>Único endpoint SOAP.</w:t>
            </w:r>
          </w:p>
        </w:tc>
        <w:tc>
          <w:tcPr>
            <w:tcW w:w="0" w:type="auto"/>
            <w:hideMark/>
          </w:tcPr>
          <w:p w14:paraId="046AB932" w14:textId="77777777" w:rsidR="00511622" w:rsidRPr="00511622" w:rsidRDefault="00511622" w:rsidP="00511622">
            <w:pPr>
              <w:rPr>
                <w:lang w:val="es-EC"/>
              </w:rPr>
            </w:pPr>
            <w:r w:rsidRPr="00511622">
              <w:rPr>
                <w:lang w:val="es-EC"/>
              </w:rPr>
              <w:t>Múltiples endpoints por recurso.</w:t>
            </w:r>
          </w:p>
        </w:tc>
      </w:tr>
      <w:tr w:rsidR="00511622" w:rsidRPr="00511622" w14:paraId="40D6179F" w14:textId="77777777" w:rsidTr="00511622">
        <w:tc>
          <w:tcPr>
            <w:tcW w:w="0" w:type="auto"/>
            <w:hideMark/>
          </w:tcPr>
          <w:p w14:paraId="37E57AD2" w14:textId="77777777" w:rsidR="00511622" w:rsidRPr="00511622" w:rsidRDefault="00511622" w:rsidP="00511622">
            <w:pPr>
              <w:rPr>
                <w:lang w:val="es-EC"/>
              </w:rPr>
            </w:pPr>
            <w:r w:rsidRPr="00511622">
              <w:rPr>
                <w:b/>
                <w:bCs/>
                <w:lang w:val="es-EC"/>
              </w:rPr>
              <w:t>Descubrimiento</w:t>
            </w:r>
          </w:p>
        </w:tc>
        <w:tc>
          <w:tcPr>
            <w:tcW w:w="0" w:type="auto"/>
            <w:hideMark/>
          </w:tcPr>
          <w:p w14:paraId="79A59B84" w14:textId="77777777" w:rsidR="00511622" w:rsidRPr="00511622" w:rsidRDefault="00511622" w:rsidP="00511622">
            <w:pPr>
              <w:rPr>
                <w:lang w:val="es-EC"/>
              </w:rPr>
            </w:pPr>
            <w:r w:rsidRPr="00511622">
              <w:rPr>
                <w:lang w:val="es-EC"/>
              </w:rPr>
              <w:t>WSDL (pesado).</w:t>
            </w:r>
          </w:p>
        </w:tc>
        <w:tc>
          <w:tcPr>
            <w:tcW w:w="0" w:type="auto"/>
            <w:hideMark/>
          </w:tcPr>
          <w:p w14:paraId="614C228B" w14:textId="77777777" w:rsidR="00511622" w:rsidRPr="00511622" w:rsidRDefault="00511622" w:rsidP="00511622">
            <w:pPr>
              <w:rPr>
                <w:lang w:val="es-EC"/>
              </w:rPr>
            </w:pPr>
            <w:r w:rsidRPr="00511622">
              <w:rPr>
                <w:lang w:val="es-EC"/>
              </w:rPr>
              <w:t>OpenAPI / Documentación.</w:t>
            </w:r>
          </w:p>
        </w:tc>
      </w:tr>
      <w:tr w:rsidR="00511622" w:rsidRPr="00511622" w14:paraId="3A5A360E" w14:textId="77777777" w:rsidTr="00511622">
        <w:tc>
          <w:tcPr>
            <w:tcW w:w="0" w:type="auto"/>
            <w:hideMark/>
          </w:tcPr>
          <w:p w14:paraId="70550287" w14:textId="77777777" w:rsidR="00511622" w:rsidRPr="00511622" w:rsidRDefault="00511622" w:rsidP="00511622">
            <w:pPr>
              <w:rPr>
                <w:lang w:val="es-EC"/>
              </w:rPr>
            </w:pPr>
            <w:r w:rsidRPr="00511622">
              <w:rPr>
                <w:b/>
                <w:bCs/>
                <w:lang w:val="es-EC"/>
              </w:rPr>
              <w:t>Caché</w:t>
            </w:r>
          </w:p>
        </w:tc>
        <w:tc>
          <w:tcPr>
            <w:tcW w:w="0" w:type="auto"/>
            <w:hideMark/>
          </w:tcPr>
          <w:p w14:paraId="084EF819" w14:textId="77777777" w:rsidR="00511622" w:rsidRPr="00511622" w:rsidRDefault="00511622" w:rsidP="00511622">
            <w:pPr>
              <w:rPr>
                <w:lang w:val="es-EC"/>
              </w:rPr>
            </w:pPr>
            <w:r w:rsidRPr="00511622">
              <w:rPr>
                <w:lang w:val="es-EC"/>
              </w:rPr>
              <w:t>No soportado.</w:t>
            </w:r>
          </w:p>
        </w:tc>
        <w:tc>
          <w:tcPr>
            <w:tcW w:w="0" w:type="auto"/>
            <w:hideMark/>
          </w:tcPr>
          <w:p w14:paraId="58907EB8" w14:textId="77777777" w:rsidR="00511622" w:rsidRPr="00511622" w:rsidRDefault="00511622" w:rsidP="00511622">
            <w:pPr>
              <w:rPr>
                <w:lang w:val="es-EC"/>
              </w:rPr>
            </w:pPr>
            <w:r w:rsidRPr="00511622">
              <w:rPr>
                <w:lang w:val="es-EC"/>
              </w:rPr>
              <w:t>Soportado mediante HTTP.</w:t>
            </w:r>
          </w:p>
        </w:tc>
      </w:tr>
      <w:tr w:rsidR="00511622" w:rsidRPr="00511622" w14:paraId="4E01F42C" w14:textId="77777777" w:rsidTr="00511622">
        <w:tc>
          <w:tcPr>
            <w:tcW w:w="0" w:type="auto"/>
            <w:hideMark/>
          </w:tcPr>
          <w:p w14:paraId="31D88F6D" w14:textId="77777777" w:rsidR="00511622" w:rsidRPr="00511622" w:rsidRDefault="00511622" w:rsidP="00511622">
            <w:pPr>
              <w:rPr>
                <w:lang w:val="es-EC"/>
              </w:rPr>
            </w:pPr>
            <w:r w:rsidRPr="00511622">
              <w:rPr>
                <w:b/>
                <w:bCs/>
                <w:lang w:val="es-EC"/>
              </w:rPr>
              <w:t>Payload</w:t>
            </w:r>
          </w:p>
        </w:tc>
        <w:tc>
          <w:tcPr>
            <w:tcW w:w="0" w:type="auto"/>
            <w:hideMark/>
          </w:tcPr>
          <w:p w14:paraId="5C03285B" w14:textId="77777777" w:rsidR="00511622" w:rsidRPr="00511622" w:rsidRDefault="00511622" w:rsidP="00511622">
            <w:pPr>
              <w:rPr>
                <w:lang w:val="es-EC"/>
              </w:rPr>
            </w:pPr>
            <w:r w:rsidRPr="00511622">
              <w:rPr>
                <w:lang w:val="es-EC"/>
              </w:rPr>
              <w:t>Grande (etiquetas XML).</w:t>
            </w:r>
          </w:p>
        </w:tc>
        <w:tc>
          <w:tcPr>
            <w:tcW w:w="0" w:type="auto"/>
            <w:hideMark/>
          </w:tcPr>
          <w:p w14:paraId="00300A26" w14:textId="77777777" w:rsidR="00511622" w:rsidRPr="00511622" w:rsidRDefault="00511622" w:rsidP="00511622">
            <w:pPr>
              <w:rPr>
                <w:lang w:val="es-EC"/>
              </w:rPr>
            </w:pPr>
            <w:r w:rsidRPr="00511622">
              <w:rPr>
                <w:lang w:val="es-EC"/>
              </w:rPr>
              <w:t>Ligero (JSON).</w:t>
            </w:r>
          </w:p>
        </w:tc>
      </w:tr>
      <w:tr w:rsidR="00511622" w:rsidRPr="00511622" w14:paraId="08831C65" w14:textId="77777777" w:rsidTr="00511622">
        <w:tc>
          <w:tcPr>
            <w:tcW w:w="0" w:type="auto"/>
            <w:hideMark/>
          </w:tcPr>
          <w:p w14:paraId="3C0127CF" w14:textId="77777777" w:rsidR="00511622" w:rsidRPr="00511622" w:rsidRDefault="00511622" w:rsidP="00511622">
            <w:pPr>
              <w:rPr>
                <w:lang w:val="es-EC"/>
              </w:rPr>
            </w:pPr>
            <w:r w:rsidRPr="00511622">
              <w:rPr>
                <w:b/>
                <w:bCs/>
                <w:lang w:val="es-EC"/>
              </w:rPr>
              <w:t>Framework</w:t>
            </w:r>
          </w:p>
        </w:tc>
        <w:tc>
          <w:tcPr>
            <w:tcW w:w="0" w:type="auto"/>
            <w:hideMark/>
          </w:tcPr>
          <w:p w14:paraId="136100AD" w14:textId="77777777" w:rsidR="00511622" w:rsidRPr="00511622" w:rsidRDefault="00511622" w:rsidP="00511622">
            <w:pPr>
              <w:rPr>
                <w:lang w:val="es-EC"/>
              </w:rPr>
            </w:pPr>
            <w:r w:rsidRPr="00511622">
              <w:rPr>
                <w:lang w:val="es-EC"/>
              </w:rPr>
              <w:t>JAX-WS.</w:t>
            </w:r>
          </w:p>
        </w:tc>
        <w:tc>
          <w:tcPr>
            <w:tcW w:w="0" w:type="auto"/>
            <w:hideMark/>
          </w:tcPr>
          <w:p w14:paraId="0B63A379" w14:textId="77777777" w:rsidR="00511622" w:rsidRPr="00511622" w:rsidRDefault="00511622" w:rsidP="00511622">
            <w:pPr>
              <w:rPr>
                <w:lang w:val="es-EC"/>
              </w:rPr>
            </w:pPr>
            <w:r w:rsidRPr="00511622">
              <w:rPr>
                <w:lang w:val="es-EC"/>
              </w:rPr>
              <w:t>JAX-RS.</w:t>
            </w:r>
          </w:p>
        </w:tc>
      </w:tr>
    </w:tbl>
    <w:p w14:paraId="3FE0BF5F" w14:textId="77777777" w:rsidR="006E6226" w:rsidRDefault="006E6226" w:rsidP="006E6226"/>
    <w:p w14:paraId="2C1A8724" w14:textId="77777777" w:rsidR="006E6226" w:rsidRDefault="006E6226" w:rsidP="006E6226">
      <w:pPr>
        <w:pStyle w:val="Ttulo2"/>
      </w:pPr>
      <w:r>
        <w:lastRenderedPageBreak/>
        <w:t>1.3. Jakarta EE 10 y JAX-RS</w:t>
      </w:r>
    </w:p>
    <w:p w14:paraId="5A62FE80" w14:textId="77777777" w:rsidR="00511622" w:rsidRPr="00511622" w:rsidRDefault="00511622" w:rsidP="00511622">
      <w:pPr>
        <w:rPr>
          <w:lang w:val="es-EC"/>
        </w:rPr>
      </w:pPr>
      <w:r w:rsidRPr="00511622">
        <w:rPr>
          <w:lang w:val="es-EC"/>
        </w:rPr>
        <w:t xml:space="preserve">Jakarta EE 10 (anteriormente Java EE) es la plataforma empresarial estándar para el desarrollo de aplicaciones Java, mantenida por la Fundación Eclipse. La versión 10 introduce soporte para Java 17, </w:t>
      </w:r>
      <w:r w:rsidRPr="00511622">
        <w:rPr>
          <w:i/>
          <w:iCs/>
          <w:lang w:val="es-EC"/>
        </w:rPr>
        <w:t>Records</w:t>
      </w:r>
      <w:r w:rsidRPr="00511622">
        <w:rPr>
          <w:lang w:val="es-EC"/>
        </w:rPr>
        <w:t xml:space="preserve">, </w:t>
      </w:r>
      <w:r w:rsidRPr="00511622">
        <w:rPr>
          <w:i/>
          <w:iCs/>
          <w:lang w:val="es-EC"/>
        </w:rPr>
        <w:t>Text Blocks</w:t>
      </w:r>
      <w:r w:rsidRPr="00511622">
        <w:rPr>
          <w:lang w:val="es-EC"/>
        </w:rPr>
        <w:t xml:space="preserve"> y patrones de </w:t>
      </w:r>
      <w:r w:rsidRPr="00511622">
        <w:rPr>
          <w:i/>
          <w:iCs/>
          <w:lang w:val="es-EC"/>
        </w:rPr>
        <w:t>Switch</w:t>
      </w:r>
      <w:r w:rsidRPr="00511622">
        <w:rPr>
          <w:lang w:val="es-EC"/>
        </w:rPr>
        <w:t xml:space="preserve">. Los componentes principales utilizados en EUREKABANK son </w:t>
      </w:r>
      <w:r w:rsidRPr="00511622">
        <w:rPr>
          <w:b/>
          <w:bCs/>
          <w:lang w:val="es-EC"/>
        </w:rPr>
        <w:t>Jakarta RESTful Web Services (JAX-RS)</w:t>
      </w:r>
      <w:r w:rsidRPr="00511622">
        <w:rPr>
          <w:lang w:val="es-EC"/>
        </w:rPr>
        <w:t xml:space="preserve">, con las anotaciones @Path, @GET, @POST, @Produces y @Consumes, así como </w:t>
      </w:r>
      <w:r w:rsidRPr="00511622">
        <w:rPr>
          <w:b/>
          <w:bCs/>
          <w:lang w:val="es-EC"/>
        </w:rPr>
        <w:t>Jakarta Servlet/JSP</w:t>
      </w:r>
      <w:r w:rsidRPr="00511622">
        <w:rPr>
          <w:lang w:val="es-EC"/>
        </w:rPr>
        <w:t xml:space="preserve"> para el cliente web.</w:t>
      </w:r>
    </w:p>
    <w:p w14:paraId="22CA5815" w14:textId="77777777" w:rsidR="00511622" w:rsidRPr="00511622" w:rsidRDefault="00511622" w:rsidP="00511622">
      <w:pPr>
        <w:rPr>
          <w:lang w:val="es-EC"/>
        </w:rPr>
      </w:pPr>
      <w:r w:rsidRPr="00511622">
        <w:rPr>
          <w:lang w:val="es-EC"/>
        </w:rPr>
        <w:t>JAX-RS (</w:t>
      </w:r>
      <w:r w:rsidRPr="00511622">
        <w:rPr>
          <w:i/>
          <w:iCs/>
          <w:lang w:val="es-EC"/>
        </w:rPr>
        <w:t>Jakarta RESTful Web Services</w:t>
      </w:r>
      <w:r w:rsidRPr="00511622">
        <w:rPr>
          <w:lang w:val="es-EC"/>
        </w:rPr>
        <w:t xml:space="preserve">) es la especificación de Java para construir servicios web RESTful. Su implementación de referencia es </w:t>
      </w:r>
      <w:r w:rsidRPr="00511622">
        <w:rPr>
          <w:b/>
          <w:bCs/>
          <w:lang w:val="es-EC"/>
        </w:rPr>
        <w:t>Jersey</w:t>
      </w:r>
      <w:r w:rsidRPr="00511622">
        <w:rPr>
          <w:lang w:val="es-EC"/>
        </w:rPr>
        <w:t xml:space="preserve">, incluida en </w:t>
      </w:r>
      <w:r w:rsidRPr="00511622">
        <w:rPr>
          <w:b/>
          <w:bCs/>
          <w:lang w:val="es-EC"/>
        </w:rPr>
        <w:t>Payara Server 6</w:t>
      </w:r>
      <w:r w:rsidRPr="00511622">
        <w:rPr>
          <w:lang w:val="es-EC"/>
        </w:rPr>
        <w:t xml:space="preserve">. JAX-RS utiliza anotaciones de Java para mapear recursos a URL, métodos HTTP a operaciones y formatos de contenido a tipos MIME. A diferencia de </w:t>
      </w:r>
      <w:r w:rsidRPr="00511622">
        <w:rPr>
          <w:b/>
          <w:bCs/>
          <w:lang w:val="es-EC"/>
        </w:rPr>
        <w:t>JAX-WS (SOAP)</w:t>
      </w:r>
      <w:r w:rsidRPr="00511622">
        <w:rPr>
          <w:lang w:val="es-EC"/>
        </w:rPr>
        <w:t>, JAX-RS no requiere archivos WSDL ni herramientas de generación de código; los recursos son clases Java simples anotadas que se despliegan directamente en el servidor de aplicaciones.</w:t>
      </w:r>
    </w:p>
    <w:p w14:paraId="47A1E077" w14:textId="77777777" w:rsidR="00511622" w:rsidRPr="00511622" w:rsidRDefault="00511622" w:rsidP="00511622">
      <w:pPr>
        <w:rPr>
          <w:lang w:val="es-EC"/>
        </w:rPr>
      </w:pPr>
      <w:r w:rsidRPr="00511622">
        <w:rPr>
          <w:lang w:val="es-EC"/>
        </w:rPr>
        <w:t xml:space="preserve">El ciclo de vida de una petición JAX-RS en EUREKABANK es el siguiente: (1) el cliente envía una petición HTTP con un cuerpo en formato JSON a la URL del microservicio; (2) </w:t>
      </w:r>
      <w:r w:rsidRPr="00511622">
        <w:rPr>
          <w:b/>
          <w:bCs/>
          <w:lang w:val="es-EC"/>
        </w:rPr>
        <w:t>Payara Server 6</w:t>
      </w:r>
      <w:r w:rsidRPr="00511622">
        <w:rPr>
          <w:lang w:val="es-EC"/>
        </w:rPr>
        <w:t xml:space="preserve"> recibe la petición y la enruta al recurso JAX-RS correspondiente según la anotación @Path; (3) JAX-RS deserializa automáticamente el JSON del cuerpo de la petición a un objeto DTO mediante </w:t>
      </w:r>
      <w:r w:rsidRPr="00511622">
        <w:rPr>
          <w:b/>
          <w:bCs/>
          <w:lang w:val="es-EC"/>
        </w:rPr>
        <w:t>JSON-B</w:t>
      </w:r>
      <w:r w:rsidRPr="00511622">
        <w:rPr>
          <w:lang w:val="es-EC"/>
        </w:rPr>
        <w:t xml:space="preserve">; (4) el método del recurso ejecuta la lógica de negocio a través del servicio correspondiente; y (5) el resultado se serializa automáticamente a JSON utilizando </w:t>
      </w:r>
      <w:r w:rsidRPr="00511622">
        <w:rPr>
          <w:b/>
          <w:bCs/>
          <w:lang w:val="es-EC"/>
        </w:rPr>
        <w:t>JSON-B</w:t>
      </w:r>
      <w:r w:rsidRPr="00511622">
        <w:rPr>
          <w:lang w:val="es-EC"/>
        </w:rPr>
        <w:t xml:space="preserve"> y se retorna en el cuerpo de la respuesta HTTP.</w:t>
      </w:r>
    </w:p>
    <w:tbl>
      <w:tblPr>
        <w:tblW w:w="0" w:type="auto"/>
        <w:tblLook w:val="04A0" w:firstRow="1" w:lastRow="0" w:firstColumn="1" w:lastColumn="0" w:noHBand="0" w:noVBand="1"/>
      </w:tblPr>
      <w:tblGrid>
        <w:gridCol w:w="4291"/>
        <w:gridCol w:w="4551"/>
      </w:tblGrid>
      <w:tr w:rsidR="00511622" w:rsidRPr="00511622" w14:paraId="2B480183" w14:textId="77777777" w:rsidTr="00511622">
        <w:tc>
          <w:tcPr>
            <w:tcW w:w="0" w:type="auto"/>
            <w:hideMark/>
          </w:tcPr>
          <w:p w14:paraId="7CE05937" w14:textId="77777777" w:rsidR="00511622" w:rsidRPr="00511622" w:rsidRDefault="00511622" w:rsidP="00511622">
            <w:pPr>
              <w:rPr>
                <w:b/>
                <w:bCs/>
                <w:lang w:val="es-EC"/>
              </w:rPr>
            </w:pPr>
            <w:r w:rsidRPr="00511622">
              <w:rPr>
                <w:b/>
                <w:bCs/>
                <w:lang w:val="es-EC"/>
              </w:rPr>
              <w:t>Anotación</w:t>
            </w:r>
          </w:p>
        </w:tc>
        <w:tc>
          <w:tcPr>
            <w:tcW w:w="0" w:type="auto"/>
            <w:hideMark/>
          </w:tcPr>
          <w:p w14:paraId="45CB8206" w14:textId="77777777" w:rsidR="00511622" w:rsidRPr="00511622" w:rsidRDefault="00511622" w:rsidP="00511622">
            <w:pPr>
              <w:rPr>
                <w:b/>
                <w:bCs/>
                <w:lang w:val="es-EC"/>
              </w:rPr>
            </w:pPr>
            <w:r w:rsidRPr="00511622">
              <w:rPr>
                <w:b/>
                <w:bCs/>
                <w:lang w:val="es-EC"/>
              </w:rPr>
              <w:t>Uso en EUREKABANK</w:t>
            </w:r>
          </w:p>
        </w:tc>
      </w:tr>
      <w:tr w:rsidR="00511622" w:rsidRPr="00511622" w14:paraId="01D759FB" w14:textId="77777777" w:rsidTr="00511622">
        <w:tc>
          <w:tcPr>
            <w:tcW w:w="0" w:type="auto"/>
            <w:hideMark/>
          </w:tcPr>
          <w:p w14:paraId="046ED68F" w14:textId="77777777" w:rsidR="00511622" w:rsidRPr="00511622" w:rsidRDefault="00511622" w:rsidP="00511622">
            <w:pPr>
              <w:rPr>
                <w:lang w:val="es-EC"/>
              </w:rPr>
            </w:pPr>
            <w:r w:rsidRPr="00511622">
              <w:rPr>
                <w:lang w:val="es-EC"/>
              </w:rPr>
              <w:t>@Path("/auth")</w:t>
            </w:r>
          </w:p>
        </w:tc>
        <w:tc>
          <w:tcPr>
            <w:tcW w:w="0" w:type="auto"/>
            <w:hideMark/>
          </w:tcPr>
          <w:p w14:paraId="2B29E8DE" w14:textId="77777777" w:rsidR="00511622" w:rsidRPr="00511622" w:rsidRDefault="00511622" w:rsidP="00511622">
            <w:pPr>
              <w:rPr>
                <w:lang w:val="es-EC"/>
              </w:rPr>
            </w:pPr>
            <w:r w:rsidRPr="00511622">
              <w:rPr>
                <w:lang w:val="es-EC"/>
              </w:rPr>
              <w:t>Define la ruta base del recurso REST.</w:t>
            </w:r>
          </w:p>
        </w:tc>
      </w:tr>
      <w:tr w:rsidR="00511622" w:rsidRPr="00511622" w14:paraId="55B2A92E" w14:textId="77777777" w:rsidTr="00511622">
        <w:tc>
          <w:tcPr>
            <w:tcW w:w="0" w:type="auto"/>
            <w:hideMark/>
          </w:tcPr>
          <w:p w14:paraId="3DA390AE" w14:textId="77777777" w:rsidR="00511622" w:rsidRPr="00511622" w:rsidRDefault="00511622" w:rsidP="00511622">
            <w:pPr>
              <w:rPr>
                <w:lang w:val="es-EC"/>
              </w:rPr>
            </w:pPr>
            <w:r w:rsidRPr="00511622">
              <w:rPr>
                <w:lang w:val="es-EC"/>
              </w:rPr>
              <w:t>@GET</w:t>
            </w:r>
          </w:p>
        </w:tc>
        <w:tc>
          <w:tcPr>
            <w:tcW w:w="0" w:type="auto"/>
            <w:hideMark/>
          </w:tcPr>
          <w:p w14:paraId="46F23A48" w14:textId="77777777" w:rsidR="00511622" w:rsidRPr="00511622" w:rsidRDefault="00511622" w:rsidP="00511622">
            <w:pPr>
              <w:rPr>
                <w:lang w:val="es-EC"/>
              </w:rPr>
            </w:pPr>
            <w:r w:rsidRPr="00511622">
              <w:rPr>
                <w:lang w:val="es-EC"/>
              </w:rPr>
              <w:t>Define un endpoint de consulta (saldos, clientes, movimientos).</w:t>
            </w:r>
          </w:p>
        </w:tc>
      </w:tr>
      <w:tr w:rsidR="00511622" w:rsidRPr="00511622" w14:paraId="620D6EE8" w14:textId="77777777" w:rsidTr="00511622">
        <w:tc>
          <w:tcPr>
            <w:tcW w:w="0" w:type="auto"/>
            <w:hideMark/>
          </w:tcPr>
          <w:p w14:paraId="42113F6C" w14:textId="77777777" w:rsidR="00511622" w:rsidRPr="00511622" w:rsidRDefault="00511622" w:rsidP="00511622">
            <w:pPr>
              <w:rPr>
                <w:lang w:val="es-EC"/>
              </w:rPr>
            </w:pPr>
            <w:r w:rsidRPr="00511622">
              <w:rPr>
                <w:lang w:val="es-EC"/>
              </w:rPr>
              <w:t>@POST</w:t>
            </w:r>
          </w:p>
        </w:tc>
        <w:tc>
          <w:tcPr>
            <w:tcW w:w="0" w:type="auto"/>
            <w:hideMark/>
          </w:tcPr>
          <w:p w14:paraId="2ABAF9C9" w14:textId="77777777" w:rsidR="00511622" w:rsidRPr="00511622" w:rsidRDefault="00511622" w:rsidP="00511622">
            <w:pPr>
              <w:rPr>
                <w:lang w:val="es-EC"/>
              </w:rPr>
            </w:pPr>
            <w:r w:rsidRPr="00511622">
              <w:rPr>
                <w:lang w:val="es-EC"/>
              </w:rPr>
              <w:t>Define un endpoint de creación (inicio de sesión, depósitos, retiros y transferencias).</w:t>
            </w:r>
          </w:p>
        </w:tc>
      </w:tr>
      <w:tr w:rsidR="00511622" w:rsidRPr="00511622" w14:paraId="48C4A3BC" w14:textId="77777777" w:rsidTr="00511622">
        <w:tc>
          <w:tcPr>
            <w:tcW w:w="0" w:type="auto"/>
            <w:hideMark/>
          </w:tcPr>
          <w:p w14:paraId="3864A0C9" w14:textId="77777777" w:rsidR="00511622" w:rsidRPr="00511622" w:rsidRDefault="00511622" w:rsidP="00511622">
            <w:pPr>
              <w:rPr>
                <w:lang w:val="es-EC"/>
              </w:rPr>
            </w:pPr>
            <w:r w:rsidRPr="00511622">
              <w:rPr>
                <w:lang w:val="es-EC"/>
              </w:rPr>
              <w:t>@DELETE</w:t>
            </w:r>
          </w:p>
        </w:tc>
        <w:tc>
          <w:tcPr>
            <w:tcW w:w="0" w:type="auto"/>
            <w:hideMark/>
          </w:tcPr>
          <w:p w14:paraId="07790515" w14:textId="77777777" w:rsidR="00511622" w:rsidRPr="00511622" w:rsidRDefault="00511622" w:rsidP="00511622">
            <w:pPr>
              <w:rPr>
                <w:lang w:val="es-EC"/>
              </w:rPr>
            </w:pPr>
            <w:r w:rsidRPr="00511622">
              <w:rPr>
                <w:lang w:val="es-EC"/>
              </w:rPr>
              <w:t>Define un endpoint de eliminación (cuentas).</w:t>
            </w:r>
          </w:p>
        </w:tc>
      </w:tr>
      <w:tr w:rsidR="00511622" w:rsidRPr="00511622" w14:paraId="46D404E4" w14:textId="77777777" w:rsidTr="00511622">
        <w:tc>
          <w:tcPr>
            <w:tcW w:w="0" w:type="auto"/>
            <w:hideMark/>
          </w:tcPr>
          <w:p w14:paraId="3ACA4A79" w14:textId="77777777" w:rsidR="00511622" w:rsidRPr="00511622" w:rsidRDefault="00511622" w:rsidP="00511622">
            <w:pPr>
              <w:rPr>
                <w:lang w:val="es-EC"/>
              </w:rPr>
            </w:pPr>
            <w:r w:rsidRPr="00511622">
              <w:rPr>
                <w:lang w:val="es-EC"/>
              </w:rPr>
              <w:t>@Produces(MediaType.APPLICATION_JSON)</w:t>
            </w:r>
          </w:p>
        </w:tc>
        <w:tc>
          <w:tcPr>
            <w:tcW w:w="0" w:type="auto"/>
            <w:hideMark/>
          </w:tcPr>
          <w:p w14:paraId="7D97E25D" w14:textId="77777777" w:rsidR="00511622" w:rsidRPr="00511622" w:rsidRDefault="00511622" w:rsidP="00511622">
            <w:pPr>
              <w:rPr>
                <w:lang w:val="es-EC"/>
              </w:rPr>
            </w:pPr>
            <w:r w:rsidRPr="00511622">
              <w:rPr>
                <w:lang w:val="es-EC"/>
              </w:rPr>
              <w:t>Especifica que el formato de la respuesta es JSON.</w:t>
            </w:r>
          </w:p>
        </w:tc>
      </w:tr>
      <w:tr w:rsidR="00511622" w:rsidRPr="00511622" w14:paraId="05A731A6" w14:textId="77777777" w:rsidTr="00511622">
        <w:tc>
          <w:tcPr>
            <w:tcW w:w="0" w:type="auto"/>
            <w:hideMark/>
          </w:tcPr>
          <w:p w14:paraId="4ECC8973" w14:textId="77777777" w:rsidR="00511622" w:rsidRPr="00511622" w:rsidRDefault="00511622" w:rsidP="00511622">
            <w:pPr>
              <w:rPr>
                <w:lang w:val="es-EC"/>
              </w:rPr>
            </w:pPr>
            <w:r w:rsidRPr="00511622">
              <w:rPr>
                <w:lang w:val="es-EC"/>
              </w:rPr>
              <w:t>@Consumes(MediaType.APPLICATION_JSON)</w:t>
            </w:r>
          </w:p>
        </w:tc>
        <w:tc>
          <w:tcPr>
            <w:tcW w:w="0" w:type="auto"/>
            <w:hideMark/>
          </w:tcPr>
          <w:p w14:paraId="17C1ECD4" w14:textId="77777777" w:rsidR="00511622" w:rsidRPr="00511622" w:rsidRDefault="00511622" w:rsidP="00511622">
            <w:pPr>
              <w:rPr>
                <w:lang w:val="es-EC"/>
              </w:rPr>
            </w:pPr>
            <w:r w:rsidRPr="00511622">
              <w:rPr>
                <w:lang w:val="es-EC"/>
              </w:rPr>
              <w:t>Especifica que el formato de la solicitud es JSON.</w:t>
            </w:r>
          </w:p>
        </w:tc>
      </w:tr>
      <w:tr w:rsidR="00511622" w:rsidRPr="00511622" w14:paraId="41F9CA6E" w14:textId="77777777" w:rsidTr="00511622">
        <w:tc>
          <w:tcPr>
            <w:tcW w:w="0" w:type="auto"/>
            <w:hideMark/>
          </w:tcPr>
          <w:p w14:paraId="7A285C5B" w14:textId="77777777" w:rsidR="00511622" w:rsidRPr="00511622" w:rsidRDefault="00511622" w:rsidP="00511622">
            <w:pPr>
              <w:rPr>
                <w:lang w:val="es-EC"/>
              </w:rPr>
            </w:pPr>
            <w:r w:rsidRPr="00511622">
              <w:rPr>
                <w:lang w:val="es-EC"/>
              </w:rPr>
              <w:t>@PathParam</w:t>
            </w:r>
          </w:p>
        </w:tc>
        <w:tc>
          <w:tcPr>
            <w:tcW w:w="0" w:type="auto"/>
            <w:hideMark/>
          </w:tcPr>
          <w:p w14:paraId="796C11F5" w14:textId="77777777" w:rsidR="00511622" w:rsidRPr="00511622" w:rsidRDefault="00511622" w:rsidP="00511622">
            <w:pPr>
              <w:rPr>
                <w:lang w:val="es-EC"/>
              </w:rPr>
            </w:pPr>
            <w:r w:rsidRPr="00511622">
              <w:rPr>
                <w:lang w:val="es-EC"/>
              </w:rPr>
              <w:t>Extrae un parámetro de la ruta (URL).</w:t>
            </w:r>
          </w:p>
        </w:tc>
      </w:tr>
      <w:tr w:rsidR="00511622" w:rsidRPr="00511622" w14:paraId="6DC1BCC6" w14:textId="77777777" w:rsidTr="00511622">
        <w:tc>
          <w:tcPr>
            <w:tcW w:w="0" w:type="auto"/>
            <w:hideMark/>
          </w:tcPr>
          <w:p w14:paraId="26D7C37E" w14:textId="77777777" w:rsidR="00511622" w:rsidRPr="00511622" w:rsidRDefault="00511622" w:rsidP="00511622">
            <w:pPr>
              <w:rPr>
                <w:lang w:val="es-EC"/>
              </w:rPr>
            </w:pPr>
            <w:r w:rsidRPr="00511622">
              <w:rPr>
                <w:lang w:val="es-EC"/>
              </w:rPr>
              <w:t>@QueryParam</w:t>
            </w:r>
          </w:p>
        </w:tc>
        <w:tc>
          <w:tcPr>
            <w:tcW w:w="0" w:type="auto"/>
            <w:hideMark/>
          </w:tcPr>
          <w:p w14:paraId="3E7370F8" w14:textId="77777777" w:rsidR="00511622" w:rsidRPr="00511622" w:rsidRDefault="00511622" w:rsidP="00511622">
            <w:pPr>
              <w:rPr>
                <w:lang w:val="es-EC"/>
              </w:rPr>
            </w:pPr>
            <w:r w:rsidRPr="00511622">
              <w:rPr>
                <w:lang w:val="es-EC"/>
              </w:rPr>
              <w:t>Extrae un parámetro de la cadena de consulta (</w:t>
            </w:r>
            <w:r w:rsidRPr="00511622">
              <w:rPr>
                <w:i/>
                <w:iCs/>
                <w:lang w:val="es-EC"/>
              </w:rPr>
              <w:t>query string</w:t>
            </w:r>
            <w:r w:rsidRPr="00511622">
              <w:rPr>
                <w:lang w:val="es-EC"/>
              </w:rPr>
              <w:t>).</w:t>
            </w:r>
          </w:p>
        </w:tc>
      </w:tr>
      <w:tr w:rsidR="00511622" w:rsidRPr="00511622" w14:paraId="56B26F32" w14:textId="77777777" w:rsidTr="00511622">
        <w:tc>
          <w:tcPr>
            <w:tcW w:w="0" w:type="auto"/>
            <w:hideMark/>
          </w:tcPr>
          <w:p w14:paraId="3C73DA3C" w14:textId="77777777" w:rsidR="00511622" w:rsidRPr="00511622" w:rsidRDefault="00511622" w:rsidP="00511622">
            <w:pPr>
              <w:rPr>
                <w:lang w:val="es-EC"/>
              </w:rPr>
            </w:pPr>
            <w:r w:rsidRPr="00511622">
              <w:rPr>
                <w:lang w:val="es-EC"/>
              </w:rPr>
              <w:lastRenderedPageBreak/>
              <w:t>@ApplicationPath</w:t>
            </w:r>
          </w:p>
        </w:tc>
        <w:tc>
          <w:tcPr>
            <w:tcW w:w="0" w:type="auto"/>
            <w:hideMark/>
          </w:tcPr>
          <w:p w14:paraId="438815A0" w14:textId="77777777" w:rsidR="00511622" w:rsidRPr="00511622" w:rsidRDefault="00511622" w:rsidP="00511622">
            <w:pPr>
              <w:rPr>
                <w:lang w:val="es-EC"/>
              </w:rPr>
            </w:pPr>
            <w:r w:rsidRPr="00511622">
              <w:rPr>
                <w:lang w:val="es-EC"/>
              </w:rPr>
              <w:t>Define la ruta raíz de todos los endpoints REST.</w:t>
            </w:r>
          </w:p>
        </w:tc>
      </w:tr>
    </w:tbl>
    <w:p w14:paraId="1C2DD5F9" w14:textId="77777777" w:rsidR="006E6226" w:rsidRDefault="006E6226" w:rsidP="006E6226"/>
    <w:p w14:paraId="257669CE" w14:textId="77777777" w:rsidR="006E6226" w:rsidRDefault="006E6226" w:rsidP="006E6226">
      <w:pPr>
        <w:pStyle w:val="Ttulo2"/>
      </w:pPr>
      <w:r>
        <w:t>1.4. JSON (JavaScript Object Notation)</w:t>
      </w:r>
    </w:p>
    <w:p w14:paraId="4AC5CE17" w14:textId="53843A9B" w:rsidR="006E6226" w:rsidRDefault="006E6226" w:rsidP="006E6226">
      <w:r>
        <w:t xml:space="preserve">JSON es un formato de intercambio de datos liviano, basado en texto, y legible por humanos. En Jakarta EE 10, JSON Binding (JSON-B) y JSON Processing (JSON-P) proporcionan soporte nativo para serializar y </w:t>
      </w:r>
      <w:r w:rsidR="00511622">
        <w:t>de serializar</w:t>
      </w:r>
      <w:r>
        <w:t xml:space="preserve"> objetos Java a JSON. Ejemplo de respuesta </w:t>
      </w:r>
      <w:r w:rsidR="00511622">
        <w:t>típica</w:t>
      </w:r>
      <w:r>
        <w:t>: {"</w:t>
      </w:r>
      <w:r w:rsidR="00511622">
        <w:t>éxito</w:t>
      </w:r>
      <w:r>
        <w:t>": true, "mensaje": "Deposito realizado.", "saldo": 1500.50}</w:t>
      </w:r>
    </w:p>
    <w:p w14:paraId="2180226C" w14:textId="77777777" w:rsidR="006E6226" w:rsidRDefault="006E6226" w:rsidP="006E6226">
      <w:pPr>
        <w:pStyle w:val="Ttulo2"/>
      </w:pPr>
      <w:r>
        <w:t>1.5. Apache Maven</w:t>
      </w:r>
    </w:p>
    <w:p w14:paraId="4BB54973" w14:textId="605F5F91" w:rsidR="006E6226" w:rsidRDefault="006E6226" w:rsidP="006E6226">
      <w:r>
        <w:t xml:space="preserve">Apache Maven es una herramienta de </w:t>
      </w:r>
      <w:r w:rsidR="00511622">
        <w:t>gestión</w:t>
      </w:r>
      <w:r>
        <w:t xml:space="preserve"> y </w:t>
      </w:r>
      <w:r w:rsidR="00511622">
        <w:t>construcción</w:t>
      </w:r>
      <w:r>
        <w:t xml:space="preserve"> de proyectos Java. En EUREKABANK, Maven gestiona un proyecto multi-modulo con 6 </w:t>
      </w:r>
      <w:r w:rsidR="00511622">
        <w:t>submódulos</w:t>
      </w:r>
      <w:r>
        <w:t xml:space="preserve"> (1 JAR + 5 WARs). El POM padre define dependencias comunes como Jakarta EE 10 API y el </w:t>
      </w:r>
      <w:r w:rsidR="00511622">
        <w:t>módulo</w:t>
      </w:r>
      <w:r>
        <w:t xml:space="preserve"> ms-common, y cada </w:t>
      </w:r>
      <w:r w:rsidR="00511622">
        <w:t>módulo</w:t>
      </w:r>
      <w:r>
        <w:t xml:space="preserve"> hijo hereda estas configuraciones.</w:t>
      </w:r>
    </w:p>
    <w:p w14:paraId="04CF8DCF" w14:textId="644B484F" w:rsidR="006E6226" w:rsidRDefault="006E6226" w:rsidP="006E6226">
      <w:pPr>
        <w:pStyle w:val="Ttulo2"/>
      </w:pPr>
      <w:r>
        <w:t xml:space="preserve">1.6. </w:t>
      </w:r>
      <w:r w:rsidR="00511622">
        <w:t>Patrón</w:t>
      </w:r>
      <w:r>
        <w:t xml:space="preserve"> MVC (Model-View-Controller)</w:t>
      </w:r>
    </w:p>
    <w:p w14:paraId="297FE730" w14:textId="344153AA" w:rsidR="006E6226" w:rsidRDefault="006E6226" w:rsidP="006E6226">
      <w:r>
        <w:t xml:space="preserve">El </w:t>
      </w:r>
      <w:r w:rsidR="00511622">
        <w:t>patrón</w:t>
      </w:r>
      <w:r>
        <w:t xml:space="preserve"> MVC separa una </w:t>
      </w:r>
      <w:r w:rsidR="00511622">
        <w:t>aplicación</w:t>
      </w:r>
      <w:r>
        <w:t xml:space="preserve"> en tres componentes: Modelo (datos y </w:t>
      </w:r>
      <w:r w:rsidR="00511622">
        <w:t>lógica</w:t>
      </w:r>
      <w:r>
        <w:t xml:space="preserve"> de negocio), Vista (</w:t>
      </w:r>
      <w:r w:rsidR="00511622">
        <w:t>presentación</w:t>
      </w:r>
      <w:r>
        <w:t xml:space="preserve">) y Controlador (manejo de solicitudes). En los microservicios REST de EUREKABANK, el controlador son los recursos JAX-RS, el modelo son las entidades/DTOs en ms-common, y la vista es la </w:t>
      </w:r>
      <w:r w:rsidR="00511622">
        <w:t>representación</w:t>
      </w:r>
      <w:r>
        <w:t xml:space="preserve"> JSON.</w:t>
      </w:r>
    </w:p>
    <w:p w14:paraId="2AD4DDA0" w14:textId="77777777" w:rsidR="006E6226" w:rsidRDefault="006E6226" w:rsidP="006E6226">
      <w:pPr>
        <w:pStyle w:val="Ttulo2"/>
      </w:pPr>
      <w:r>
        <w:t>1.7. Payara Server 6</w:t>
      </w:r>
    </w:p>
    <w:p w14:paraId="43471E03" w14:textId="4938F387" w:rsidR="006E6226" w:rsidRDefault="006E6226" w:rsidP="006E6226">
      <w:r>
        <w:t xml:space="preserve">Payara Server 6 es un servidor de aplicaciones Jakarta EE 10 de </w:t>
      </w:r>
      <w:r w:rsidR="00511622">
        <w:t>código</w:t>
      </w:r>
      <w:r>
        <w:t xml:space="preserve"> abierto, derivado de GlassFish. Proporciona soporte para JAX-RS (Jersey), CDI, EJB, JPA, JSF, JAX-WS y todas las </w:t>
      </w:r>
      <w:r w:rsidR="00511622">
        <w:t>demás</w:t>
      </w:r>
      <w:r>
        <w:t xml:space="preserve"> especificaciones Jakarta EE. Se utiliza para desplegar los 5 WARs de microservicios.</w:t>
      </w:r>
    </w:p>
    <w:p w14:paraId="1A573F98" w14:textId="042D1DBB" w:rsidR="006E6226" w:rsidRDefault="006E6226" w:rsidP="006E6226">
      <w:r>
        <w:t xml:space="preserve">Payara Server 6 incluye </w:t>
      </w:r>
      <w:r w:rsidR="00511622">
        <w:t>características</w:t>
      </w:r>
      <w:r>
        <w:t xml:space="preserve"> adicionales relevantes para EUREKABANK: (a) soporte para MicroProfile que proporciona APIs para fault tolerance, health checks, metrics y OpenAPI; (b) consola de </w:t>
      </w:r>
      <w:r w:rsidR="00511622">
        <w:t>administración</w:t>
      </w:r>
      <w:r>
        <w:t xml:space="preserve"> web en el puerto 4848 para monitoreo y </w:t>
      </w:r>
      <w:r w:rsidR="00511622">
        <w:t>configuración</w:t>
      </w:r>
      <w:r>
        <w:t xml:space="preserve">; (c) soporte para clustering y alta disponibilidad; (d) pool de conexiones JDBC integrado (aunque no se utiliza en la </w:t>
      </w:r>
      <w:r w:rsidR="00511622">
        <w:t>versión</w:t>
      </w:r>
      <w:r>
        <w:t xml:space="preserve"> actual del proyecto); (e) despliegue </w:t>
      </w:r>
      <w:r w:rsidR="00511622">
        <w:t>automático</w:t>
      </w:r>
      <w:r>
        <w:t xml:space="preserve"> de aplicaciones WAR copiando archivos al directorio autodeploy; (f) soporte para dominios y configuraciones modulares.</w:t>
      </w:r>
    </w:p>
    <w:p w14:paraId="202F7047" w14:textId="071DB773" w:rsidR="006E6226" w:rsidRDefault="006E6226" w:rsidP="006E6226">
      <w:r>
        <w:t xml:space="preserve">Para desplegar los microservicios de EUREKABANK en Payara 6, cada </w:t>
      </w:r>
      <w:r w:rsidR="00511622">
        <w:t>módulo</w:t>
      </w:r>
      <w:r>
        <w:t xml:space="preserve"> WAR se despliega de forma independiente. Los 5 WARs (ms-</w:t>
      </w:r>
      <w:r w:rsidR="00511622">
        <w:t>autenticación</w:t>
      </w:r>
      <w:r>
        <w:t xml:space="preserve">, ms-consulta, ms-deposito, ms-retiro, ms-transferencia) se despliegan en el mismo dominio de Payara, cada uno con su propio </w:t>
      </w:r>
      <w:r w:rsidR="00237A0E">
        <w:t>contexto</w:t>
      </w:r>
      <w:r>
        <w:t xml:space="preserve"> root. El </w:t>
      </w:r>
      <w:r w:rsidR="00237A0E">
        <w:t>módulo</w:t>
      </w:r>
      <w:r>
        <w:t xml:space="preserve"> ms-common es un JAR que debe estar disponible en el classpath del servidor, ya sea empaquetado dentro de cada WAR o desplegado como </w:t>
      </w:r>
      <w:r w:rsidR="00237A0E">
        <w:t>librería</w:t>
      </w:r>
      <w:r>
        <w:t xml:space="preserve"> compartida.</w:t>
      </w:r>
    </w:p>
    <w:p w14:paraId="56F32743" w14:textId="77777777" w:rsidR="006E6226" w:rsidRDefault="006E6226" w:rsidP="006E6226">
      <w:pPr>
        <w:pStyle w:val="Ttulo2"/>
      </w:pPr>
      <w:r>
        <w:t>1.8. JDBC y MySQL</w:t>
      </w:r>
    </w:p>
    <w:p w14:paraId="49361C84" w14:textId="49776990" w:rsidR="006E6226" w:rsidRDefault="006E6226" w:rsidP="006E6226">
      <w:r>
        <w:t xml:space="preserve">JDBC (Java Database Connectivity) es la API estandar de Java para conectar bases de datos relacionales. En EUREKABANK, se utiliza MySQL 8 alojado en Amazon RDS (AWS). La </w:t>
      </w:r>
      <w:r w:rsidR="00237A0E">
        <w:t>conexión</w:t>
      </w:r>
      <w:r>
        <w:t xml:space="preserve"> se </w:t>
      </w:r>
      <w:r>
        <w:lastRenderedPageBreak/>
        <w:t xml:space="preserve">realiza mediante DriverManager.getConnection() con credenciales configuradas en la clase ConexionBD. Las operaciones transaccionales siguen el </w:t>
      </w:r>
      <w:r w:rsidR="00237A0E">
        <w:t>patrón</w:t>
      </w:r>
      <w:r>
        <w:t>: conectar, desactivar autoCommit, ejecutar con FOR UPDATE, commit o rollback, restaurar autoCommit, y cerrar.</w:t>
      </w:r>
    </w:p>
    <w:p w14:paraId="3BF0D25D" w14:textId="6CF7609A" w:rsidR="006E6226" w:rsidRDefault="006E6226" w:rsidP="006E6226">
      <w:r>
        <w:t xml:space="preserve">MySQL 8 es un sistema de </w:t>
      </w:r>
      <w:r w:rsidR="00237A0E">
        <w:t>gestión</w:t>
      </w:r>
      <w:r>
        <w:t xml:space="preserve"> de bases de datos relacional de </w:t>
      </w:r>
      <w:r w:rsidR="00237A0E">
        <w:t>código</w:t>
      </w:r>
      <w:r>
        <w:t xml:space="preserve"> abierto. Albergado en Amazon RDS (Relational Database Service), proporciona alta disponibilidad, backups automaticos, y escalabilidad gestionada. La base de datos eurekasopajava contiene 6 tablas principales: usuario (empleados del banco), cliente (datos de clientes), cuenta (cuentas bancarias), movimiento (transacciones), tipomovimiento (</w:t>
      </w:r>
      <w:r w:rsidR="00237A0E">
        <w:t>catálogo</w:t>
      </w:r>
      <w:r>
        <w:t xml:space="preserve"> de tipos) y tasacambio (tasas de </w:t>
      </w:r>
      <w:r w:rsidR="00237A0E">
        <w:t>conversión</w:t>
      </w:r>
      <w:r>
        <w:t xml:space="preserve"> entre monedas).</w:t>
      </w:r>
    </w:p>
    <w:p w14:paraId="20C30E88" w14:textId="487A40CC" w:rsidR="006E6226" w:rsidRDefault="006E6226" w:rsidP="006E6226">
      <w:r>
        <w:t xml:space="preserve">El </w:t>
      </w:r>
      <w:r w:rsidR="00237A0E">
        <w:t>diseño</w:t>
      </w:r>
      <w:r>
        <w:t xml:space="preserve"> de la base de datos utiliza un esquema desnormalizado con nombres de columna en </w:t>
      </w:r>
      <w:r w:rsidR="00237A0E">
        <w:t>notación</w:t>
      </w:r>
      <w:r>
        <w:t xml:space="preserve"> </w:t>
      </w:r>
      <w:r w:rsidR="00237A0E">
        <w:t>húngara</w:t>
      </w:r>
      <w:r>
        <w:t xml:space="preserve"> (chr_ para </w:t>
      </w:r>
      <w:r w:rsidR="00237A0E">
        <w:t>carácter</w:t>
      </w:r>
      <w:r>
        <w:t xml:space="preserve">, vch_ para varchar, dec_ para decimal, dtt_ para fecha, int_ para entero). Las claves primarias son alfanumericas generadas secuencialmente (5 </w:t>
      </w:r>
      <w:r w:rsidR="00237A0E">
        <w:t>dígitos</w:t>
      </w:r>
      <w:r>
        <w:t xml:space="preserve"> para cliente, 8 </w:t>
      </w:r>
      <w:r w:rsidR="00237A0E">
        <w:t>dígitos</w:t>
      </w:r>
      <w:r>
        <w:t xml:space="preserve"> para cuenta). Las consultas transaccionales utilizan SELECT FOR UPDATE para bloqueo pesimista, garantizando la consistencia de los datos en entornos de alta concurrencia donde </w:t>
      </w:r>
      <w:r w:rsidR="00237A0E">
        <w:t>múltiples</w:t>
      </w:r>
      <w:r>
        <w:t xml:space="preserve"> operaciones pueden intentar modificar la misma cuenta </w:t>
      </w:r>
      <w:r w:rsidR="00237A0E">
        <w:t>simultáneamente</w:t>
      </w:r>
      <w:r>
        <w:t>.</w:t>
      </w:r>
    </w:p>
    <w:p w14:paraId="76113B97" w14:textId="77777777" w:rsidR="006E6226" w:rsidRDefault="006E6226" w:rsidP="006E6226">
      <w:r>
        <w:br w:type="page"/>
      </w:r>
    </w:p>
    <w:p w14:paraId="0E27F4F0" w14:textId="77777777" w:rsidR="006E6226" w:rsidRDefault="006E6226" w:rsidP="006E6226">
      <w:pPr>
        <w:pStyle w:val="Ttulo1"/>
      </w:pPr>
      <w:r>
        <w:lastRenderedPageBreak/>
        <w:t>2. DESARROLLO - CODIGO FUENTE COMPLETO</w:t>
      </w:r>
    </w:p>
    <w:p w14:paraId="2DEC5003" w14:textId="0C6DD803" w:rsidR="006E6226" w:rsidRDefault="006E6226" w:rsidP="006E6226">
      <w:r>
        <w:t xml:space="preserve">Esta </w:t>
      </w:r>
      <w:r w:rsidR="00237A0E">
        <w:t>sección</w:t>
      </w:r>
      <w:r>
        <w:t xml:space="preserve"> presenta el </w:t>
      </w:r>
      <w:r w:rsidR="00237A0E">
        <w:t>código</w:t>
      </w:r>
      <w:r>
        <w:t xml:space="preserve"> fuente completo de todas las clases que componen los microservicios del servidor EUREKABANK. Cada clase incluye su paquete, una </w:t>
      </w:r>
      <w:r w:rsidR="00237A0E">
        <w:t>descripción</w:t>
      </w:r>
      <w:r>
        <w:t xml:space="preserve"> detallada de su </w:t>
      </w:r>
      <w:r w:rsidR="00237A0E">
        <w:t>función</w:t>
      </w:r>
      <w:r>
        <w:t xml:space="preserve"> y responsabilidad, y el </w:t>
      </w:r>
      <w:r w:rsidR="00237A0E">
        <w:t>código</w:t>
      </w:r>
      <w:r>
        <w:t xml:space="preserve"> fuente completo. Las clases </w:t>
      </w:r>
      <w:r w:rsidR="00237A0E">
        <w:t>están</w:t>
      </w:r>
      <w:r>
        <w:t xml:space="preserve"> organizadas por </w:t>
      </w:r>
      <w:r w:rsidR="00237A0E">
        <w:t>módulo</w:t>
      </w:r>
      <w:r>
        <w:t xml:space="preserve"> de Maven y fueron </w:t>
      </w:r>
      <w:r w:rsidR="00237A0E">
        <w:t>leídas</w:t>
      </w:r>
      <w:r>
        <w:t xml:space="preserve"> directamente del </w:t>
      </w:r>
      <w:r w:rsidR="00237A0E">
        <w:t>código</w:t>
      </w:r>
      <w:r>
        <w:t xml:space="preserve"> fuente del proyecto.</w:t>
      </w:r>
    </w:p>
    <w:p w14:paraId="5DC65F1A" w14:textId="77777777" w:rsidR="006E6226" w:rsidRDefault="006E6226" w:rsidP="006E6226">
      <w:pPr>
        <w:pStyle w:val="Ttulo2"/>
      </w:pPr>
      <w:r>
        <w:t>2.0. Estructura del Proyecto Maven</w:t>
      </w:r>
    </w:p>
    <w:p w14:paraId="1E3B4462" w14:textId="2F57CCF7" w:rsidR="006E6226" w:rsidRDefault="006E6226" w:rsidP="006E6226">
      <w:r>
        <w:t xml:space="preserve">El proyecto servidor de EUREKABANK se gestiona con Apache Maven como un proyecto </w:t>
      </w:r>
      <w:r w:rsidR="00237A0E">
        <w:t>multimodular</w:t>
      </w:r>
      <w:r>
        <w:t xml:space="preserve">. El POM padre (pom.xml) se encuentra en el directorio </w:t>
      </w:r>
      <w:r w:rsidR="00237A0E">
        <w:t>raíz</w:t>
      </w:r>
      <w:r>
        <w:t xml:space="preserve"> 04. SERVIDOR/ y agrupa los 6 </w:t>
      </w:r>
      <w:r w:rsidR="00237A0E">
        <w:t>submódulos</w:t>
      </w:r>
      <w:r>
        <w:t>: ms-common (JAR), ms-</w:t>
      </w:r>
      <w:r w:rsidR="00237A0E">
        <w:t>autenticación</w:t>
      </w:r>
      <w:r>
        <w:t xml:space="preserve"> (WAR), ms-consulta (WAR), ms-deposito (WAR), ms-retiro (WAR) y ms-transferencia (WAR). A </w:t>
      </w:r>
      <w:r w:rsidR="00237A0E">
        <w:t>continuación,</w:t>
      </w:r>
      <w:r>
        <w:t xml:space="preserve"> se muestra el contenido completo del POM padre que define las dependencias y configuraciones compartidas por todos los </w:t>
      </w:r>
      <w:r w:rsidR="00237A0E">
        <w:t>módulos</w:t>
      </w:r>
      <w:r>
        <w:t>.</w:t>
      </w:r>
    </w:p>
    <w:p w14:paraId="62BB3892" w14:textId="4B972545" w:rsidR="006E6226" w:rsidRDefault="006E6226" w:rsidP="006E6226">
      <w:r>
        <w:t xml:space="preserve">El POM padre define las siguientes configuraciones clave: (a) el groupId ec.edu.monster y artifactId eurekabank-servidor con </w:t>
      </w:r>
      <w:r w:rsidR="00237A0E">
        <w:t>versión</w:t>
      </w:r>
      <w:r>
        <w:t xml:space="preserve"> 1.0.0, (b) el empaquetado pom que indica que es un proyecto padre, (c) la lista de </w:t>
      </w:r>
      <w:r w:rsidR="00237A0E">
        <w:t>módulos</w:t>
      </w:r>
      <w:r>
        <w:t xml:space="preserve"> hijos que Maven construye en orden de </w:t>
      </w:r>
      <w:r w:rsidR="00237A0E">
        <w:t>declaración</w:t>
      </w:r>
      <w:r>
        <w:t xml:space="preserve">, (d) las propiedades del proyecto incluyendo la </w:t>
      </w:r>
      <w:r w:rsidR="00237A0E">
        <w:t>versión</w:t>
      </w:r>
      <w:r>
        <w:t xml:space="preserve"> de Jakarta EE 10.0.0 y la </w:t>
      </w:r>
      <w:r w:rsidR="00237A0E">
        <w:t>configuración</w:t>
      </w:r>
      <w:r>
        <w:t xml:space="preserve"> del compilador Java 17, (e) el bloque dependencyManagement que centraliza las versiones de dependencias para todos los </w:t>
      </w:r>
      <w:r w:rsidR="00237A0E">
        <w:t>módulos</w:t>
      </w:r>
      <w:r>
        <w:t xml:space="preserve"> hijos, y (f) la </w:t>
      </w:r>
      <w:r w:rsidR="00237A0E">
        <w:t>configuración</w:t>
      </w:r>
      <w:r>
        <w:t xml:space="preserve"> de plugins incluyendo maven-compiler-plugin y maven-war-plugin.</w:t>
      </w:r>
    </w:p>
    <w:p w14:paraId="43761221" w14:textId="32638754" w:rsidR="006E6226" w:rsidRDefault="006E6226" w:rsidP="006E6226">
      <w:r>
        <w:t xml:space="preserve">Cada </w:t>
      </w:r>
      <w:r w:rsidR="00237A0E">
        <w:t>módulo</w:t>
      </w:r>
      <w:r>
        <w:t xml:space="preserve"> hijo hereda </w:t>
      </w:r>
      <w:r w:rsidR="00237A0E">
        <w:t>automáticamente</w:t>
      </w:r>
      <w:r>
        <w:t xml:space="preserve"> las dependencias y configuraciones del POM padre. Los </w:t>
      </w:r>
      <w:r w:rsidR="00237A0E">
        <w:t>módulos</w:t>
      </w:r>
      <w:r>
        <w:t xml:space="preserve"> WAR incluyen jakarta.jakartaee-api con scope provided (el servidor Payara 6 ya incluye estas APIs) y dependencia a ms-common como JAR compilado. El </w:t>
      </w:r>
      <w:r w:rsidR="00237A0E">
        <w:t>módulo</w:t>
      </w:r>
      <w:r>
        <w:t xml:space="preserve"> ms-common se empaqueta como JAR y no necesita la dependencia Jakarta EE.</w:t>
      </w:r>
    </w:p>
    <w:p w14:paraId="23A254B5" w14:textId="77777777" w:rsidR="006E6226" w:rsidRDefault="006E6226" w:rsidP="006E6226">
      <w:pPr>
        <w:shd w:val="clear" w:color="auto" w:fill="F2F2F2"/>
      </w:pPr>
      <w:r>
        <w:t>&lt;?xml version="1.0" encoding="UTF-8"?&gt;</w:t>
      </w:r>
    </w:p>
    <w:p w14:paraId="259859A1" w14:textId="77777777" w:rsidR="006E6226" w:rsidRDefault="006E6226" w:rsidP="006E6226">
      <w:pPr>
        <w:shd w:val="clear" w:color="auto" w:fill="F2F2F2"/>
      </w:pPr>
      <w:r>
        <w:t>&lt;project xmlns="http://maven.apache.org/POM/4.0.0"</w:t>
      </w:r>
    </w:p>
    <w:p w14:paraId="60B33FF7" w14:textId="77777777" w:rsidR="006E6226" w:rsidRDefault="006E6226" w:rsidP="006E6226">
      <w:pPr>
        <w:shd w:val="clear" w:color="auto" w:fill="F2F2F2"/>
      </w:pPr>
      <w:r>
        <w:t xml:space="preserve">         xmlns:xsi="http://www.w3.org/2001/XMLSchema-instance"</w:t>
      </w:r>
    </w:p>
    <w:p w14:paraId="57A9D5B3" w14:textId="77777777" w:rsidR="006E6226" w:rsidRDefault="006E6226" w:rsidP="006E6226">
      <w:pPr>
        <w:shd w:val="clear" w:color="auto" w:fill="F2F2F2"/>
      </w:pPr>
      <w:r>
        <w:t xml:space="preserve">         xsi:schemaLocation="http://maven.apache.org/POM/4.0.0</w:t>
      </w:r>
    </w:p>
    <w:p w14:paraId="29780E3E" w14:textId="77777777" w:rsidR="006E6226" w:rsidRDefault="006E6226" w:rsidP="006E6226">
      <w:pPr>
        <w:shd w:val="clear" w:color="auto" w:fill="F2F2F2"/>
      </w:pPr>
      <w:r>
        <w:t xml:space="preserve">         https://maven.apache.org/xsd/maven-4.0.0.xsd"&gt;</w:t>
      </w:r>
    </w:p>
    <w:p w14:paraId="7DC72EAC" w14:textId="77777777" w:rsidR="006E6226" w:rsidRDefault="006E6226" w:rsidP="006E6226">
      <w:pPr>
        <w:shd w:val="clear" w:color="auto" w:fill="F2F2F2"/>
      </w:pPr>
      <w:r>
        <w:t xml:space="preserve">    &lt;modelVersion&gt;4.0.0&lt;/modelVersion&gt;</w:t>
      </w:r>
    </w:p>
    <w:p w14:paraId="5D5667A1" w14:textId="77777777" w:rsidR="006E6226" w:rsidRDefault="006E6226" w:rsidP="006E6226">
      <w:pPr>
        <w:shd w:val="clear" w:color="auto" w:fill="F2F2F2"/>
      </w:pPr>
    </w:p>
    <w:p w14:paraId="56D28219" w14:textId="77777777" w:rsidR="006E6226" w:rsidRDefault="006E6226" w:rsidP="006E6226">
      <w:pPr>
        <w:shd w:val="clear" w:color="auto" w:fill="F2F2F2"/>
      </w:pPr>
      <w:r>
        <w:t xml:space="preserve">    &lt;groupId&gt;ec.edu.monster&lt;/groupId&gt;</w:t>
      </w:r>
    </w:p>
    <w:p w14:paraId="64D5E786" w14:textId="77777777" w:rsidR="006E6226" w:rsidRDefault="006E6226" w:rsidP="006E6226">
      <w:pPr>
        <w:shd w:val="clear" w:color="auto" w:fill="F2F2F2"/>
      </w:pPr>
      <w:r>
        <w:t xml:space="preserve">    &lt;artifactId&gt;eurekabank-servidor&lt;/artifactId&gt;</w:t>
      </w:r>
    </w:p>
    <w:p w14:paraId="7D1FF5D7" w14:textId="77777777" w:rsidR="006E6226" w:rsidRDefault="006E6226" w:rsidP="006E6226">
      <w:pPr>
        <w:shd w:val="clear" w:color="auto" w:fill="F2F2F2"/>
      </w:pPr>
      <w:r>
        <w:lastRenderedPageBreak/>
        <w:t xml:space="preserve">    &lt;version&gt;1.0.0&lt;/version&gt;</w:t>
      </w:r>
    </w:p>
    <w:p w14:paraId="4E27241A" w14:textId="77777777" w:rsidR="006E6226" w:rsidRDefault="006E6226" w:rsidP="006E6226">
      <w:pPr>
        <w:shd w:val="clear" w:color="auto" w:fill="F2F2F2"/>
      </w:pPr>
      <w:r>
        <w:t xml:space="preserve">    &lt;packaging&gt;pom&lt;/packaging&gt;</w:t>
      </w:r>
    </w:p>
    <w:p w14:paraId="4EA0E1F8" w14:textId="77777777" w:rsidR="006E6226" w:rsidRDefault="006E6226" w:rsidP="006E6226">
      <w:pPr>
        <w:shd w:val="clear" w:color="auto" w:fill="F2F2F2"/>
      </w:pPr>
    </w:p>
    <w:p w14:paraId="0D09CFD9" w14:textId="77777777" w:rsidR="006E6226" w:rsidRDefault="006E6226" w:rsidP="006E6226">
      <w:pPr>
        <w:shd w:val="clear" w:color="auto" w:fill="F2F2F2"/>
      </w:pPr>
      <w:r>
        <w:t xml:space="preserve">    &lt;name&gt;EUREKABANK Servidor&lt;/name&gt;</w:t>
      </w:r>
    </w:p>
    <w:p w14:paraId="4C7768C3" w14:textId="77777777" w:rsidR="006E6226" w:rsidRDefault="006E6226" w:rsidP="006E6226">
      <w:pPr>
        <w:shd w:val="clear" w:color="auto" w:fill="F2F2F2"/>
      </w:pPr>
      <w:r>
        <w:t xml:space="preserve">    &lt;description&gt;Microservicios REST del banco EUREKABANK&lt;/description&gt;</w:t>
      </w:r>
    </w:p>
    <w:p w14:paraId="1BFACBC5" w14:textId="77777777" w:rsidR="006E6226" w:rsidRDefault="006E6226" w:rsidP="006E6226">
      <w:pPr>
        <w:shd w:val="clear" w:color="auto" w:fill="F2F2F2"/>
      </w:pPr>
    </w:p>
    <w:p w14:paraId="7F68109D" w14:textId="77777777" w:rsidR="006E6226" w:rsidRDefault="006E6226" w:rsidP="006E6226">
      <w:pPr>
        <w:shd w:val="clear" w:color="auto" w:fill="F2F2F2"/>
      </w:pPr>
      <w:r>
        <w:t xml:space="preserve">    &lt;modules&gt;</w:t>
      </w:r>
    </w:p>
    <w:p w14:paraId="5652653F" w14:textId="77777777" w:rsidR="006E6226" w:rsidRDefault="006E6226" w:rsidP="006E6226">
      <w:pPr>
        <w:shd w:val="clear" w:color="auto" w:fill="F2F2F2"/>
      </w:pPr>
      <w:r>
        <w:t xml:space="preserve">        &lt;module&gt;ms-common&lt;/module&gt;</w:t>
      </w:r>
    </w:p>
    <w:p w14:paraId="320318CD" w14:textId="77777777" w:rsidR="006E6226" w:rsidRDefault="006E6226" w:rsidP="006E6226">
      <w:pPr>
        <w:shd w:val="clear" w:color="auto" w:fill="F2F2F2"/>
      </w:pPr>
      <w:r>
        <w:t xml:space="preserve">        &lt;module&gt;ms-autenticacion&lt;/module&gt;</w:t>
      </w:r>
    </w:p>
    <w:p w14:paraId="3BDB2E10" w14:textId="77777777" w:rsidR="006E6226" w:rsidRDefault="006E6226" w:rsidP="006E6226">
      <w:pPr>
        <w:shd w:val="clear" w:color="auto" w:fill="F2F2F2"/>
      </w:pPr>
      <w:r>
        <w:t xml:space="preserve">        &lt;module&gt;ms-consulta&lt;/module&gt;</w:t>
      </w:r>
    </w:p>
    <w:p w14:paraId="6283017D" w14:textId="77777777" w:rsidR="006E6226" w:rsidRDefault="006E6226" w:rsidP="006E6226">
      <w:pPr>
        <w:shd w:val="clear" w:color="auto" w:fill="F2F2F2"/>
      </w:pPr>
      <w:r>
        <w:t xml:space="preserve">        &lt;module&gt;ms-deposito&lt;/module&gt;</w:t>
      </w:r>
    </w:p>
    <w:p w14:paraId="56DD04E8" w14:textId="77777777" w:rsidR="006E6226" w:rsidRDefault="006E6226" w:rsidP="006E6226">
      <w:pPr>
        <w:shd w:val="clear" w:color="auto" w:fill="F2F2F2"/>
      </w:pPr>
      <w:r>
        <w:t xml:space="preserve">        &lt;module&gt;ms-retiro&lt;/module&gt;</w:t>
      </w:r>
    </w:p>
    <w:p w14:paraId="781212B7" w14:textId="77777777" w:rsidR="006E6226" w:rsidRDefault="006E6226" w:rsidP="006E6226">
      <w:pPr>
        <w:shd w:val="clear" w:color="auto" w:fill="F2F2F2"/>
      </w:pPr>
      <w:r>
        <w:t xml:space="preserve">        &lt;module&gt;ms-transferencia&lt;/module&gt;</w:t>
      </w:r>
    </w:p>
    <w:p w14:paraId="6864FFE6" w14:textId="77777777" w:rsidR="006E6226" w:rsidRDefault="006E6226" w:rsidP="006E6226">
      <w:pPr>
        <w:shd w:val="clear" w:color="auto" w:fill="F2F2F2"/>
      </w:pPr>
      <w:r>
        <w:t xml:space="preserve">    &lt;/modules&gt;</w:t>
      </w:r>
    </w:p>
    <w:p w14:paraId="05B9F97E" w14:textId="77777777" w:rsidR="006E6226" w:rsidRDefault="006E6226" w:rsidP="006E6226">
      <w:pPr>
        <w:shd w:val="clear" w:color="auto" w:fill="F2F2F2"/>
      </w:pPr>
    </w:p>
    <w:p w14:paraId="4AA50F92" w14:textId="77777777" w:rsidR="006E6226" w:rsidRDefault="006E6226" w:rsidP="006E6226">
      <w:pPr>
        <w:shd w:val="clear" w:color="auto" w:fill="F2F2F2"/>
      </w:pPr>
      <w:r>
        <w:t xml:space="preserve">    &lt;properties&gt;</w:t>
      </w:r>
    </w:p>
    <w:p w14:paraId="395321BE" w14:textId="77777777" w:rsidR="006E6226" w:rsidRDefault="006E6226" w:rsidP="006E6226">
      <w:pPr>
        <w:shd w:val="clear" w:color="auto" w:fill="F2F2F2"/>
      </w:pPr>
      <w:r>
        <w:t xml:space="preserve">        &lt;project.build.sourceEncoding&gt;UTF-8&lt;/project.build.sourceEncoding&gt;</w:t>
      </w:r>
    </w:p>
    <w:p w14:paraId="4542375C" w14:textId="77777777" w:rsidR="006E6226" w:rsidRDefault="006E6226" w:rsidP="006E6226">
      <w:pPr>
        <w:shd w:val="clear" w:color="auto" w:fill="F2F2F2"/>
      </w:pPr>
      <w:r>
        <w:t xml:space="preserve">        &lt;maven.compiler.source&gt;17&lt;/maven.compiler.source&gt;</w:t>
      </w:r>
    </w:p>
    <w:p w14:paraId="1852AD40" w14:textId="77777777" w:rsidR="006E6226" w:rsidRDefault="006E6226" w:rsidP="006E6226">
      <w:pPr>
        <w:shd w:val="clear" w:color="auto" w:fill="F2F2F2"/>
      </w:pPr>
      <w:r>
        <w:t xml:space="preserve">        &lt;maven.compiler.target&gt;17&lt;/maven.compiler.target&gt;</w:t>
      </w:r>
    </w:p>
    <w:p w14:paraId="36CD2826" w14:textId="77777777" w:rsidR="006E6226" w:rsidRDefault="006E6226" w:rsidP="006E6226">
      <w:pPr>
        <w:shd w:val="clear" w:color="auto" w:fill="F2F2F2"/>
      </w:pPr>
      <w:r>
        <w:t xml:space="preserve">        &lt;jakartaee.version&gt;10.0.0&lt;/jakartaee.version&gt;</w:t>
      </w:r>
    </w:p>
    <w:p w14:paraId="778A009C" w14:textId="77777777" w:rsidR="006E6226" w:rsidRDefault="006E6226" w:rsidP="006E6226">
      <w:pPr>
        <w:shd w:val="clear" w:color="auto" w:fill="F2F2F2"/>
      </w:pPr>
      <w:r>
        <w:t xml:space="preserve">    &lt;/properties&gt;</w:t>
      </w:r>
    </w:p>
    <w:p w14:paraId="04465377" w14:textId="77777777" w:rsidR="006E6226" w:rsidRDefault="006E6226" w:rsidP="006E6226">
      <w:pPr>
        <w:shd w:val="clear" w:color="auto" w:fill="F2F2F2"/>
      </w:pPr>
    </w:p>
    <w:p w14:paraId="18FCBA33" w14:textId="77777777" w:rsidR="006E6226" w:rsidRDefault="006E6226" w:rsidP="006E6226">
      <w:pPr>
        <w:shd w:val="clear" w:color="auto" w:fill="F2F2F2"/>
      </w:pPr>
      <w:r>
        <w:t xml:space="preserve">    &lt;dependencyManagement&gt;</w:t>
      </w:r>
    </w:p>
    <w:p w14:paraId="327FF252" w14:textId="77777777" w:rsidR="006E6226" w:rsidRDefault="006E6226" w:rsidP="006E6226">
      <w:pPr>
        <w:shd w:val="clear" w:color="auto" w:fill="F2F2F2"/>
      </w:pPr>
      <w:r>
        <w:t xml:space="preserve">        &lt;dependencies&gt;</w:t>
      </w:r>
    </w:p>
    <w:p w14:paraId="71800BAD" w14:textId="77777777" w:rsidR="006E6226" w:rsidRDefault="006E6226" w:rsidP="006E6226">
      <w:pPr>
        <w:shd w:val="clear" w:color="auto" w:fill="F2F2F2"/>
      </w:pPr>
      <w:r>
        <w:t xml:space="preserve">            &lt;dependency&gt;</w:t>
      </w:r>
    </w:p>
    <w:p w14:paraId="584CEE85" w14:textId="77777777" w:rsidR="006E6226" w:rsidRDefault="006E6226" w:rsidP="006E6226">
      <w:pPr>
        <w:shd w:val="clear" w:color="auto" w:fill="F2F2F2"/>
      </w:pPr>
      <w:r>
        <w:lastRenderedPageBreak/>
        <w:t xml:space="preserve">                &lt;groupId&gt;jakarta.platform&lt;/groupId&gt;</w:t>
      </w:r>
    </w:p>
    <w:p w14:paraId="1A675C21" w14:textId="77777777" w:rsidR="006E6226" w:rsidRDefault="006E6226" w:rsidP="006E6226">
      <w:pPr>
        <w:shd w:val="clear" w:color="auto" w:fill="F2F2F2"/>
      </w:pPr>
      <w:r>
        <w:t xml:space="preserve">                &lt;artifactId&gt;jakarta.jakartaee-api&lt;/artifactId&gt;</w:t>
      </w:r>
    </w:p>
    <w:p w14:paraId="0A46227A" w14:textId="77777777" w:rsidR="006E6226" w:rsidRDefault="006E6226" w:rsidP="006E6226">
      <w:pPr>
        <w:shd w:val="clear" w:color="auto" w:fill="F2F2F2"/>
      </w:pPr>
      <w:r>
        <w:t xml:space="preserve">                &lt;version&gt;${jakartaee.version}&lt;/version&gt;</w:t>
      </w:r>
    </w:p>
    <w:p w14:paraId="3FA5568C" w14:textId="77777777" w:rsidR="006E6226" w:rsidRDefault="006E6226" w:rsidP="006E6226">
      <w:pPr>
        <w:shd w:val="clear" w:color="auto" w:fill="F2F2F2"/>
      </w:pPr>
      <w:r>
        <w:t xml:space="preserve">                &lt;scope&gt;provided&lt;/scope&gt;</w:t>
      </w:r>
    </w:p>
    <w:p w14:paraId="44F6037D" w14:textId="77777777" w:rsidR="006E6226" w:rsidRDefault="006E6226" w:rsidP="006E6226">
      <w:pPr>
        <w:shd w:val="clear" w:color="auto" w:fill="F2F2F2"/>
      </w:pPr>
      <w:r>
        <w:t xml:space="preserve">            &lt;/dependency&gt;</w:t>
      </w:r>
    </w:p>
    <w:p w14:paraId="2CF0A8F4" w14:textId="77777777" w:rsidR="006E6226" w:rsidRDefault="006E6226" w:rsidP="006E6226">
      <w:pPr>
        <w:shd w:val="clear" w:color="auto" w:fill="F2F2F2"/>
      </w:pPr>
      <w:r>
        <w:t xml:space="preserve">            &lt;dependency&gt;</w:t>
      </w:r>
    </w:p>
    <w:p w14:paraId="278E6A9D" w14:textId="77777777" w:rsidR="006E6226" w:rsidRDefault="006E6226" w:rsidP="006E6226">
      <w:pPr>
        <w:shd w:val="clear" w:color="auto" w:fill="F2F2F2"/>
      </w:pPr>
      <w:r>
        <w:t xml:space="preserve">                &lt;groupId&gt;ec.edu.monster&lt;/groupId&gt;</w:t>
      </w:r>
    </w:p>
    <w:p w14:paraId="1D9CD7F0" w14:textId="77777777" w:rsidR="006E6226" w:rsidRDefault="006E6226" w:rsidP="006E6226">
      <w:pPr>
        <w:shd w:val="clear" w:color="auto" w:fill="F2F2F2"/>
      </w:pPr>
      <w:r>
        <w:t xml:space="preserve">                &lt;artifactId&gt;ms-common&lt;/artifactId&gt;</w:t>
      </w:r>
    </w:p>
    <w:p w14:paraId="2514CFEE" w14:textId="77777777" w:rsidR="006E6226" w:rsidRDefault="006E6226" w:rsidP="006E6226">
      <w:pPr>
        <w:shd w:val="clear" w:color="auto" w:fill="F2F2F2"/>
      </w:pPr>
      <w:r>
        <w:t xml:space="preserve">                &lt;version&gt;${project.version}&lt;/version&gt;</w:t>
      </w:r>
    </w:p>
    <w:p w14:paraId="2A79AAB7" w14:textId="77777777" w:rsidR="006E6226" w:rsidRDefault="006E6226" w:rsidP="006E6226">
      <w:pPr>
        <w:shd w:val="clear" w:color="auto" w:fill="F2F2F2"/>
      </w:pPr>
      <w:r>
        <w:t xml:space="preserve">            &lt;/dependency&gt;</w:t>
      </w:r>
    </w:p>
    <w:p w14:paraId="1896EC60" w14:textId="77777777" w:rsidR="006E6226" w:rsidRDefault="006E6226" w:rsidP="006E6226">
      <w:pPr>
        <w:shd w:val="clear" w:color="auto" w:fill="F2F2F2"/>
      </w:pPr>
      <w:r>
        <w:t xml:space="preserve">        &lt;/dependencies&gt;</w:t>
      </w:r>
    </w:p>
    <w:p w14:paraId="70F6D3B2" w14:textId="77777777" w:rsidR="006E6226" w:rsidRDefault="006E6226" w:rsidP="006E6226">
      <w:pPr>
        <w:shd w:val="clear" w:color="auto" w:fill="F2F2F2"/>
      </w:pPr>
      <w:r>
        <w:t xml:space="preserve">    &lt;/dependencyManagement&gt;</w:t>
      </w:r>
    </w:p>
    <w:p w14:paraId="4824560A" w14:textId="77777777" w:rsidR="006E6226" w:rsidRDefault="006E6226" w:rsidP="006E6226">
      <w:pPr>
        <w:shd w:val="clear" w:color="auto" w:fill="F2F2F2"/>
      </w:pPr>
    </w:p>
    <w:p w14:paraId="35059992" w14:textId="77777777" w:rsidR="006E6226" w:rsidRDefault="006E6226" w:rsidP="006E6226">
      <w:pPr>
        <w:shd w:val="clear" w:color="auto" w:fill="F2F2F2"/>
      </w:pPr>
      <w:r>
        <w:t xml:space="preserve">    &lt;build&gt;</w:t>
      </w:r>
    </w:p>
    <w:p w14:paraId="32E14B02" w14:textId="77777777" w:rsidR="006E6226" w:rsidRDefault="006E6226" w:rsidP="006E6226">
      <w:pPr>
        <w:shd w:val="clear" w:color="auto" w:fill="F2F2F2"/>
      </w:pPr>
      <w:r>
        <w:t xml:space="preserve">        &lt;pluginManagement&gt;</w:t>
      </w:r>
    </w:p>
    <w:p w14:paraId="080764D2" w14:textId="77777777" w:rsidR="006E6226" w:rsidRDefault="006E6226" w:rsidP="006E6226">
      <w:pPr>
        <w:shd w:val="clear" w:color="auto" w:fill="F2F2F2"/>
      </w:pPr>
      <w:r>
        <w:t xml:space="preserve">            &lt;plugins&gt;</w:t>
      </w:r>
    </w:p>
    <w:p w14:paraId="1EB37EA5" w14:textId="77777777" w:rsidR="006E6226" w:rsidRDefault="006E6226" w:rsidP="006E6226">
      <w:pPr>
        <w:shd w:val="clear" w:color="auto" w:fill="F2F2F2"/>
      </w:pPr>
      <w:r>
        <w:t xml:space="preserve">                &lt;plugin&gt;</w:t>
      </w:r>
    </w:p>
    <w:p w14:paraId="670E35D0" w14:textId="77777777" w:rsidR="006E6226" w:rsidRDefault="006E6226" w:rsidP="006E6226">
      <w:pPr>
        <w:shd w:val="clear" w:color="auto" w:fill="F2F2F2"/>
      </w:pPr>
      <w:r>
        <w:t xml:space="preserve">                    &lt;groupId&gt;org.apache.maven.plugins&lt;/groupId&gt;</w:t>
      </w:r>
    </w:p>
    <w:p w14:paraId="27335D68" w14:textId="77777777" w:rsidR="006E6226" w:rsidRDefault="006E6226" w:rsidP="006E6226">
      <w:pPr>
        <w:shd w:val="clear" w:color="auto" w:fill="F2F2F2"/>
      </w:pPr>
      <w:r>
        <w:t xml:space="preserve">                    &lt;artifactId&gt;maven-compiler-plugin&lt;/artifactId&gt;</w:t>
      </w:r>
    </w:p>
    <w:p w14:paraId="78932762" w14:textId="77777777" w:rsidR="006E6226" w:rsidRDefault="006E6226" w:rsidP="006E6226">
      <w:pPr>
        <w:shd w:val="clear" w:color="auto" w:fill="F2F2F2"/>
      </w:pPr>
      <w:r>
        <w:t xml:space="preserve">                    &lt;version&gt;3.11.0&lt;/version&gt;</w:t>
      </w:r>
    </w:p>
    <w:p w14:paraId="405ADB2E" w14:textId="77777777" w:rsidR="006E6226" w:rsidRDefault="006E6226" w:rsidP="006E6226">
      <w:pPr>
        <w:shd w:val="clear" w:color="auto" w:fill="F2F2F2"/>
      </w:pPr>
      <w:r>
        <w:t xml:space="preserve">                    &lt;configuration&gt;</w:t>
      </w:r>
    </w:p>
    <w:p w14:paraId="789741DC" w14:textId="77777777" w:rsidR="006E6226" w:rsidRDefault="006E6226" w:rsidP="006E6226">
      <w:pPr>
        <w:shd w:val="clear" w:color="auto" w:fill="F2F2F2"/>
      </w:pPr>
      <w:r>
        <w:t xml:space="preserve">                        &lt;source&gt;17&lt;/source&gt;</w:t>
      </w:r>
    </w:p>
    <w:p w14:paraId="5DC68011" w14:textId="77777777" w:rsidR="006E6226" w:rsidRDefault="006E6226" w:rsidP="006E6226">
      <w:pPr>
        <w:shd w:val="clear" w:color="auto" w:fill="F2F2F2"/>
      </w:pPr>
      <w:r>
        <w:t xml:space="preserve">                        &lt;target&gt;17&lt;/target&gt;</w:t>
      </w:r>
    </w:p>
    <w:p w14:paraId="232C02CA" w14:textId="77777777" w:rsidR="006E6226" w:rsidRDefault="006E6226" w:rsidP="006E6226">
      <w:pPr>
        <w:shd w:val="clear" w:color="auto" w:fill="F2F2F2"/>
      </w:pPr>
      <w:r>
        <w:t xml:space="preserve">                    &lt;/configuration&gt;</w:t>
      </w:r>
    </w:p>
    <w:p w14:paraId="6A73C776" w14:textId="77777777" w:rsidR="006E6226" w:rsidRDefault="006E6226" w:rsidP="006E6226">
      <w:pPr>
        <w:shd w:val="clear" w:color="auto" w:fill="F2F2F2"/>
      </w:pPr>
      <w:r>
        <w:t xml:space="preserve">                &lt;/plugin&gt;</w:t>
      </w:r>
    </w:p>
    <w:p w14:paraId="76B7F007" w14:textId="77777777" w:rsidR="006E6226" w:rsidRDefault="006E6226" w:rsidP="006E6226">
      <w:pPr>
        <w:shd w:val="clear" w:color="auto" w:fill="F2F2F2"/>
      </w:pPr>
      <w:r>
        <w:lastRenderedPageBreak/>
        <w:t xml:space="preserve">                &lt;plugin&gt;</w:t>
      </w:r>
    </w:p>
    <w:p w14:paraId="0980278B" w14:textId="77777777" w:rsidR="006E6226" w:rsidRDefault="006E6226" w:rsidP="006E6226">
      <w:pPr>
        <w:shd w:val="clear" w:color="auto" w:fill="F2F2F2"/>
      </w:pPr>
      <w:r>
        <w:t xml:space="preserve">                    &lt;groupId&gt;org.apache.maven.plugins&lt;/groupId&gt;</w:t>
      </w:r>
    </w:p>
    <w:p w14:paraId="1479C1A9" w14:textId="77777777" w:rsidR="006E6226" w:rsidRDefault="006E6226" w:rsidP="006E6226">
      <w:pPr>
        <w:shd w:val="clear" w:color="auto" w:fill="F2F2F2"/>
      </w:pPr>
      <w:r>
        <w:t xml:space="preserve">                    &lt;artifactId&gt;maven-war-plugin&lt;/artifactId&gt;</w:t>
      </w:r>
    </w:p>
    <w:p w14:paraId="1E0732C9" w14:textId="77777777" w:rsidR="006E6226" w:rsidRDefault="006E6226" w:rsidP="006E6226">
      <w:pPr>
        <w:shd w:val="clear" w:color="auto" w:fill="F2F2F2"/>
      </w:pPr>
      <w:r>
        <w:t xml:space="preserve">                    &lt;version&gt;3.4.0&lt;/version&gt;</w:t>
      </w:r>
    </w:p>
    <w:p w14:paraId="1533F9F3" w14:textId="77777777" w:rsidR="006E6226" w:rsidRDefault="006E6226" w:rsidP="006E6226">
      <w:pPr>
        <w:shd w:val="clear" w:color="auto" w:fill="F2F2F2"/>
      </w:pPr>
      <w:r>
        <w:t xml:space="preserve">                &lt;/plugin&gt;</w:t>
      </w:r>
    </w:p>
    <w:p w14:paraId="0608AA36" w14:textId="77777777" w:rsidR="006E6226" w:rsidRDefault="006E6226" w:rsidP="006E6226">
      <w:pPr>
        <w:shd w:val="clear" w:color="auto" w:fill="F2F2F2"/>
      </w:pPr>
      <w:r>
        <w:t xml:space="preserve">            &lt;/plugins&gt;</w:t>
      </w:r>
    </w:p>
    <w:p w14:paraId="15767F4F" w14:textId="77777777" w:rsidR="006E6226" w:rsidRDefault="006E6226" w:rsidP="006E6226">
      <w:pPr>
        <w:shd w:val="clear" w:color="auto" w:fill="F2F2F2"/>
      </w:pPr>
      <w:r>
        <w:t xml:space="preserve">        &lt;/pluginManagement&gt;</w:t>
      </w:r>
    </w:p>
    <w:p w14:paraId="7DFEBB2F" w14:textId="77777777" w:rsidR="006E6226" w:rsidRDefault="006E6226" w:rsidP="006E6226">
      <w:pPr>
        <w:shd w:val="clear" w:color="auto" w:fill="F2F2F2"/>
      </w:pPr>
      <w:r>
        <w:t xml:space="preserve">    &lt;/build&gt;</w:t>
      </w:r>
    </w:p>
    <w:p w14:paraId="305FF0D6" w14:textId="77777777" w:rsidR="006E6226" w:rsidRDefault="006E6226" w:rsidP="006E6226">
      <w:pPr>
        <w:shd w:val="clear" w:color="auto" w:fill="F2F2F2"/>
      </w:pPr>
      <w:r>
        <w:t>&lt;/project&gt;</w:t>
      </w:r>
    </w:p>
    <w:p w14:paraId="6BA717D5" w14:textId="77777777" w:rsidR="006E6226" w:rsidRDefault="006E6226" w:rsidP="006E6226">
      <w:r>
        <w:br w:type="page"/>
      </w:r>
    </w:p>
    <w:p w14:paraId="044A3B45" w14:textId="7D8046F6" w:rsidR="006E6226" w:rsidRDefault="006E6226" w:rsidP="006E6226">
      <w:pPr>
        <w:pStyle w:val="Ttulo2"/>
      </w:pPr>
      <w:r>
        <w:lastRenderedPageBreak/>
        <w:t xml:space="preserve">2.1. ms-common - </w:t>
      </w:r>
      <w:r w:rsidR="00237A0E">
        <w:t>Librería</w:t>
      </w:r>
      <w:r>
        <w:t xml:space="preserve"> Compartida</w:t>
      </w:r>
    </w:p>
    <w:p w14:paraId="2ED08755" w14:textId="2AE9A060" w:rsidR="006E6226" w:rsidRDefault="006E6226" w:rsidP="006E6226">
      <w:r>
        <w:t xml:space="preserve">La </w:t>
      </w:r>
      <w:r w:rsidR="00237A0E">
        <w:t>librería</w:t>
      </w:r>
      <w:r>
        <w:t xml:space="preserve"> ms-common contiene todos los componentes compartidos entre los microservicios: modelos (DTOs), Data Access Objects (DAOs), la clase de </w:t>
      </w:r>
      <w:r w:rsidR="00237A0E">
        <w:t>conexión</w:t>
      </w:r>
      <w:r>
        <w:t xml:space="preserve"> a base de datos y utilidades de seguridad. Esta organizada como un JAR que se incluye como dependencia en cada microservicio WAR. A </w:t>
      </w:r>
      <w:r w:rsidR="00237A0E">
        <w:t>continuación</w:t>
      </w:r>
      <w:r>
        <w:t xml:space="preserve"> se presentan todas sus clases con </w:t>
      </w:r>
      <w:r w:rsidR="00237A0E">
        <w:t>código</w:t>
      </w:r>
      <w:r>
        <w:t xml:space="preserve"> fuente completo.</w:t>
      </w:r>
    </w:p>
    <w:p w14:paraId="10E48360" w14:textId="77777777" w:rsidR="006E6226" w:rsidRDefault="006E6226" w:rsidP="006E6226">
      <w:pPr>
        <w:pStyle w:val="Ttulo3"/>
      </w:pPr>
      <w:r>
        <w:t>2.1.1. Modelos (DTOs)</w:t>
      </w:r>
    </w:p>
    <w:p w14:paraId="2990B5E5" w14:textId="77777777" w:rsidR="006E6226" w:rsidRDefault="006E6226" w:rsidP="006E6226">
      <w:r>
        <w:rPr>
          <w:b/>
        </w:rPr>
        <w:t>ClienteRequest.java</w:t>
      </w:r>
    </w:p>
    <w:p w14:paraId="2F9ED8A0" w14:textId="77777777" w:rsidR="006E6226" w:rsidRDefault="006E6226" w:rsidP="006E6226">
      <w:r>
        <w:t>Paquete: ec.edu.monster.modelo</w:t>
      </w:r>
    </w:p>
    <w:p w14:paraId="7BE94212" w14:textId="0A5F5285" w:rsidR="006E6226" w:rsidRDefault="00237A0E" w:rsidP="006E6226">
      <w:r>
        <w:t>Descripción</w:t>
      </w:r>
      <w:r w:rsidR="006E6226">
        <w:t xml:space="preserve">: DTO de solicitud para el registro de un nuevo cliente en el sistema bancario. Contiene ocho campos de datos personales: apellido paterno, apellido materno, nombre, DNI (documento nacional de identidad), ciudad, </w:t>
      </w:r>
      <w:r>
        <w:t>dirección</w:t>
      </w:r>
      <w:r w:rsidR="006E6226">
        <w:t xml:space="preserve">, </w:t>
      </w:r>
      <w:r>
        <w:t>teléfono</w:t>
      </w:r>
      <w:r w:rsidR="006E6226">
        <w:t xml:space="preserve"> y email. Solo los </w:t>
      </w:r>
      <w:r>
        <w:t>campos paternos</w:t>
      </w:r>
      <w:r w:rsidR="006E6226">
        <w:t xml:space="preserve">, nombre y DNI son obligatorios </w:t>
      </w:r>
      <w:r>
        <w:t>según</w:t>
      </w:r>
      <w:r w:rsidR="006E6226">
        <w:t xml:space="preserve"> las validaciones en ConsultaService. Los campos opcionales se inicializan como cadena </w:t>
      </w:r>
      <w:r>
        <w:t>vacía</w:t>
      </w:r>
      <w:r w:rsidR="006E6226">
        <w:t xml:space="preserve"> si no se proporcionan, y el </w:t>
      </w:r>
      <w:r>
        <w:t>código</w:t>
      </w:r>
      <w:r w:rsidR="006E6226">
        <w:t xml:space="preserve"> de cliente se genera </w:t>
      </w:r>
      <w:r>
        <w:t>automáticamente</w:t>
      </w:r>
      <w:r w:rsidR="006E6226">
        <w:t xml:space="preserve"> mediante una secuencia </w:t>
      </w:r>
      <w:r>
        <w:t>numérica</w:t>
      </w:r>
      <w:r w:rsidR="006E6226">
        <w:t xml:space="preserve"> de 5 </w:t>
      </w:r>
      <w:r>
        <w:t>dígitos</w:t>
      </w:r>
      <w:r w:rsidR="006E6226">
        <w:t>.</w:t>
      </w:r>
    </w:p>
    <w:p w14:paraId="3E98A579" w14:textId="77777777" w:rsidR="006E6226" w:rsidRDefault="006E6226" w:rsidP="006E6226">
      <w:pPr>
        <w:shd w:val="clear" w:color="auto" w:fill="F2F2F2"/>
      </w:pPr>
      <w:r>
        <w:t>package ec.edu.monster.modelo;</w:t>
      </w:r>
    </w:p>
    <w:p w14:paraId="0110F365" w14:textId="77777777" w:rsidR="006E6226" w:rsidRDefault="006E6226" w:rsidP="006E6226">
      <w:pPr>
        <w:shd w:val="clear" w:color="auto" w:fill="F2F2F2"/>
      </w:pPr>
    </w:p>
    <w:p w14:paraId="02561468" w14:textId="77777777" w:rsidR="006E6226" w:rsidRDefault="006E6226" w:rsidP="006E6226">
      <w:pPr>
        <w:shd w:val="clear" w:color="auto" w:fill="F2F2F2"/>
      </w:pPr>
      <w:r>
        <w:t>public class ClienteRequest {</w:t>
      </w:r>
    </w:p>
    <w:p w14:paraId="3B597B6D" w14:textId="77777777" w:rsidR="006E6226" w:rsidRDefault="006E6226" w:rsidP="006E6226">
      <w:pPr>
        <w:shd w:val="clear" w:color="auto" w:fill="F2F2F2"/>
      </w:pPr>
      <w:r>
        <w:t xml:space="preserve">    private String paterno;</w:t>
      </w:r>
    </w:p>
    <w:p w14:paraId="72E0D8ED" w14:textId="77777777" w:rsidR="006E6226" w:rsidRDefault="006E6226" w:rsidP="006E6226">
      <w:pPr>
        <w:shd w:val="clear" w:color="auto" w:fill="F2F2F2"/>
      </w:pPr>
      <w:r>
        <w:t xml:space="preserve">    private String materno;</w:t>
      </w:r>
    </w:p>
    <w:p w14:paraId="36EEE2E6" w14:textId="77777777" w:rsidR="006E6226" w:rsidRDefault="006E6226" w:rsidP="006E6226">
      <w:pPr>
        <w:shd w:val="clear" w:color="auto" w:fill="F2F2F2"/>
      </w:pPr>
      <w:r>
        <w:t xml:space="preserve">    private String nombre;</w:t>
      </w:r>
    </w:p>
    <w:p w14:paraId="0583737D" w14:textId="77777777" w:rsidR="006E6226" w:rsidRDefault="006E6226" w:rsidP="006E6226">
      <w:pPr>
        <w:shd w:val="clear" w:color="auto" w:fill="F2F2F2"/>
      </w:pPr>
      <w:r>
        <w:t xml:space="preserve">    private String dni;</w:t>
      </w:r>
    </w:p>
    <w:p w14:paraId="1EF24566" w14:textId="77777777" w:rsidR="006E6226" w:rsidRDefault="006E6226" w:rsidP="006E6226">
      <w:pPr>
        <w:shd w:val="clear" w:color="auto" w:fill="F2F2F2"/>
      </w:pPr>
      <w:r>
        <w:t xml:space="preserve">    private String ciudad;</w:t>
      </w:r>
    </w:p>
    <w:p w14:paraId="4F5D1C5E" w14:textId="77777777" w:rsidR="006E6226" w:rsidRDefault="006E6226" w:rsidP="006E6226">
      <w:pPr>
        <w:shd w:val="clear" w:color="auto" w:fill="F2F2F2"/>
      </w:pPr>
      <w:r>
        <w:t xml:space="preserve">    private String direccion;</w:t>
      </w:r>
    </w:p>
    <w:p w14:paraId="42161279" w14:textId="77777777" w:rsidR="006E6226" w:rsidRDefault="006E6226" w:rsidP="006E6226">
      <w:pPr>
        <w:shd w:val="clear" w:color="auto" w:fill="F2F2F2"/>
      </w:pPr>
      <w:r>
        <w:t xml:space="preserve">    private String telefono;</w:t>
      </w:r>
    </w:p>
    <w:p w14:paraId="63CF7B01" w14:textId="77777777" w:rsidR="006E6226" w:rsidRDefault="006E6226" w:rsidP="006E6226">
      <w:pPr>
        <w:shd w:val="clear" w:color="auto" w:fill="F2F2F2"/>
      </w:pPr>
      <w:r>
        <w:t xml:space="preserve">    private String email;</w:t>
      </w:r>
    </w:p>
    <w:p w14:paraId="29AEC768" w14:textId="77777777" w:rsidR="006E6226" w:rsidRDefault="006E6226" w:rsidP="006E6226">
      <w:pPr>
        <w:shd w:val="clear" w:color="auto" w:fill="F2F2F2"/>
      </w:pPr>
    </w:p>
    <w:p w14:paraId="3124A5CB" w14:textId="77777777" w:rsidR="006E6226" w:rsidRDefault="006E6226" w:rsidP="006E6226">
      <w:pPr>
        <w:shd w:val="clear" w:color="auto" w:fill="F2F2F2"/>
      </w:pPr>
      <w:r>
        <w:t xml:space="preserve">    public String getPaterno() { return paterno; }</w:t>
      </w:r>
    </w:p>
    <w:p w14:paraId="65F91B62" w14:textId="77777777" w:rsidR="006E6226" w:rsidRDefault="006E6226" w:rsidP="006E6226">
      <w:pPr>
        <w:shd w:val="clear" w:color="auto" w:fill="F2F2F2"/>
      </w:pPr>
      <w:r>
        <w:t xml:space="preserve">    public void setPaterno(String paterno) { this.paterno = paterno; }</w:t>
      </w:r>
    </w:p>
    <w:p w14:paraId="209C791D" w14:textId="77777777" w:rsidR="006E6226" w:rsidRDefault="006E6226" w:rsidP="006E6226">
      <w:pPr>
        <w:shd w:val="clear" w:color="auto" w:fill="F2F2F2"/>
      </w:pPr>
    </w:p>
    <w:p w14:paraId="2DDF0057" w14:textId="77777777" w:rsidR="006E6226" w:rsidRDefault="006E6226" w:rsidP="006E6226">
      <w:pPr>
        <w:shd w:val="clear" w:color="auto" w:fill="F2F2F2"/>
      </w:pPr>
      <w:r>
        <w:lastRenderedPageBreak/>
        <w:t xml:space="preserve">    public String getMaterno() { return materno; }</w:t>
      </w:r>
    </w:p>
    <w:p w14:paraId="5F1CC2ED" w14:textId="77777777" w:rsidR="006E6226" w:rsidRDefault="006E6226" w:rsidP="006E6226">
      <w:pPr>
        <w:shd w:val="clear" w:color="auto" w:fill="F2F2F2"/>
      </w:pPr>
      <w:r>
        <w:t xml:space="preserve">    public void setMaterno(String materno) { this.materno = materno; }</w:t>
      </w:r>
    </w:p>
    <w:p w14:paraId="6D6ED636" w14:textId="77777777" w:rsidR="006E6226" w:rsidRDefault="006E6226" w:rsidP="006E6226">
      <w:pPr>
        <w:shd w:val="clear" w:color="auto" w:fill="F2F2F2"/>
      </w:pPr>
    </w:p>
    <w:p w14:paraId="501CC6D5" w14:textId="77777777" w:rsidR="006E6226" w:rsidRDefault="006E6226" w:rsidP="006E6226">
      <w:pPr>
        <w:shd w:val="clear" w:color="auto" w:fill="F2F2F2"/>
      </w:pPr>
      <w:r>
        <w:t xml:space="preserve">    public String getNombre() { return nombre; }</w:t>
      </w:r>
    </w:p>
    <w:p w14:paraId="7B04C4E6" w14:textId="77777777" w:rsidR="006E6226" w:rsidRDefault="006E6226" w:rsidP="006E6226">
      <w:pPr>
        <w:shd w:val="clear" w:color="auto" w:fill="F2F2F2"/>
      </w:pPr>
      <w:r>
        <w:t xml:space="preserve">    public void setNombre(String nombre) { this.nombre = nombre; }</w:t>
      </w:r>
    </w:p>
    <w:p w14:paraId="01029E80" w14:textId="77777777" w:rsidR="006E6226" w:rsidRDefault="006E6226" w:rsidP="006E6226">
      <w:pPr>
        <w:shd w:val="clear" w:color="auto" w:fill="F2F2F2"/>
      </w:pPr>
    </w:p>
    <w:p w14:paraId="5C873A30" w14:textId="77777777" w:rsidR="006E6226" w:rsidRDefault="006E6226" w:rsidP="006E6226">
      <w:pPr>
        <w:shd w:val="clear" w:color="auto" w:fill="F2F2F2"/>
      </w:pPr>
      <w:r>
        <w:t xml:space="preserve">    public String getDni() { return dni; }</w:t>
      </w:r>
    </w:p>
    <w:p w14:paraId="4AD02B4A" w14:textId="77777777" w:rsidR="006E6226" w:rsidRDefault="006E6226" w:rsidP="006E6226">
      <w:pPr>
        <w:shd w:val="clear" w:color="auto" w:fill="F2F2F2"/>
      </w:pPr>
      <w:r>
        <w:t xml:space="preserve">    public void setDni(String dni) { this.dni = dni; }</w:t>
      </w:r>
    </w:p>
    <w:p w14:paraId="2F1991BF" w14:textId="77777777" w:rsidR="006E6226" w:rsidRDefault="006E6226" w:rsidP="006E6226">
      <w:pPr>
        <w:shd w:val="clear" w:color="auto" w:fill="F2F2F2"/>
      </w:pPr>
    </w:p>
    <w:p w14:paraId="02F91A64" w14:textId="77777777" w:rsidR="006E6226" w:rsidRDefault="006E6226" w:rsidP="006E6226">
      <w:pPr>
        <w:shd w:val="clear" w:color="auto" w:fill="F2F2F2"/>
      </w:pPr>
      <w:r>
        <w:t xml:space="preserve">    public String getCiudad() { return ciudad; }</w:t>
      </w:r>
    </w:p>
    <w:p w14:paraId="2976252D" w14:textId="77777777" w:rsidR="006E6226" w:rsidRDefault="006E6226" w:rsidP="006E6226">
      <w:pPr>
        <w:shd w:val="clear" w:color="auto" w:fill="F2F2F2"/>
      </w:pPr>
      <w:r>
        <w:t xml:space="preserve">    public void setCiudad(String ciudad) { this.ciudad = ciudad; }</w:t>
      </w:r>
    </w:p>
    <w:p w14:paraId="347D07B1" w14:textId="77777777" w:rsidR="006E6226" w:rsidRDefault="006E6226" w:rsidP="006E6226">
      <w:pPr>
        <w:shd w:val="clear" w:color="auto" w:fill="F2F2F2"/>
      </w:pPr>
    </w:p>
    <w:p w14:paraId="3B9CE1B3" w14:textId="77777777" w:rsidR="006E6226" w:rsidRDefault="006E6226" w:rsidP="006E6226">
      <w:pPr>
        <w:shd w:val="clear" w:color="auto" w:fill="F2F2F2"/>
      </w:pPr>
      <w:r>
        <w:t xml:space="preserve">    public String getDireccion() { return direccion; }</w:t>
      </w:r>
    </w:p>
    <w:p w14:paraId="0C8B660C" w14:textId="77777777" w:rsidR="006E6226" w:rsidRDefault="006E6226" w:rsidP="006E6226">
      <w:pPr>
        <w:shd w:val="clear" w:color="auto" w:fill="F2F2F2"/>
      </w:pPr>
      <w:r>
        <w:t xml:space="preserve">    public void setDireccion(String direccion) { this.direccion = direccion; }</w:t>
      </w:r>
    </w:p>
    <w:p w14:paraId="5AD6A1EA" w14:textId="77777777" w:rsidR="006E6226" w:rsidRDefault="006E6226" w:rsidP="006E6226">
      <w:pPr>
        <w:shd w:val="clear" w:color="auto" w:fill="F2F2F2"/>
      </w:pPr>
    </w:p>
    <w:p w14:paraId="770E79C0" w14:textId="77777777" w:rsidR="006E6226" w:rsidRDefault="006E6226" w:rsidP="006E6226">
      <w:pPr>
        <w:shd w:val="clear" w:color="auto" w:fill="F2F2F2"/>
      </w:pPr>
      <w:r>
        <w:t xml:space="preserve">    public String getTelefono() { return telefono; }</w:t>
      </w:r>
    </w:p>
    <w:p w14:paraId="0161C299" w14:textId="77777777" w:rsidR="006E6226" w:rsidRDefault="006E6226" w:rsidP="006E6226">
      <w:pPr>
        <w:shd w:val="clear" w:color="auto" w:fill="F2F2F2"/>
      </w:pPr>
      <w:r>
        <w:t xml:space="preserve">    public void setTelefono(String telefono) { this.telefono = telefono; }</w:t>
      </w:r>
    </w:p>
    <w:p w14:paraId="1E732733" w14:textId="77777777" w:rsidR="006E6226" w:rsidRDefault="006E6226" w:rsidP="006E6226">
      <w:pPr>
        <w:shd w:val="clear" w:color="auto" w:fill="F2F2F2"/>
      </w:pPr>
    </w:p>
    <w:p w14:paraId="42B38B2C" w14:textId="77777777" w:rsidR="006E6226" w:rsidRDefault="006E6226" w:rsidP="006E6226">
      <w:pPr>
        <w:shd w:val="clear" w:color="auto" w:fill="F2F2F2"/>
      </w:pPr>
      <w:r>
        <w:t xml:space="preserve">    public String getEmail() { return email; }</w:t>
      </w:r>
    </w:p>
    <w:p w14:paraId="7CEEEC70" w14:textId="77777777" w:rsidR="006E6226" w:rsidRDefault="006E6226" w:rsidP="006E6226">
      <w:pPr>
        <w:shd w:val="clear" w:color="auto" w:fill="F2F2F2"/>
      </w:pPr>
      <w:r>
        <w:t xml:space="preserve">    public void setEmail(String email) { this.email = email; }</w:t>
      </w:r>
    </w:p>
    <w:p w14:paraId="74F177ED" w14:textId="77777777" w:rsidR="006E6226" w:rsidRDefault="006E6226" w:rsidP="006E6226">
      <w:pPr>
        <w:shd w:val="clear" w:color="auto" w:fill="F2F2F2"/>
      </w:pPr>
      <w:r>
        <w:t>}</w:t>
      </w:r>
    </w:p>
    <w:p w14:paraId="6E92A705" w14:textId="77777777" w:rsidR="006E6226" w:rsidRDefault="006E6226" w:rsidP="006E6226">
      <w:r>
        <w:br w:type="page"/>
      </w:r>
    </w:p>
    <w:p w14:paraId="0B1E68A0" w14:textId="77777777" w:rsidR="006E6226" w:rsidRDefault="006E6226" w:rsidP="006E6226">
      <w:r>
        <w:rPr>
          <w:b/>
        </w:rPr>
        <w:lastRenderedPageBreak/>
        <w:t>ClienteResumen.java</w:t>
      </w:r>
    </w:p>
    <w:p w14:paraId="28A074B4" w14:textId="77777777" w:rsidR="006E6226" w:rsidRDefault="006E6226" w:rsidP="006E6226">
      <w:r>
        <w:t>Paquete: ec.edu.monster.modelo</w:t>
      </w:r>
    </w:p>
    <w:p w14:paraId="2EA9E82C" w14:textId="6981CF3C" w:rsidR="006E6226" w:rsidRDefault="00237A0E" w:rsidP="006E6226">
      <w:r>
        <w:t>Descripción</w:t>
      </w:r>
      <w:r w:rsidR="006E6226">
        <w:t xml:space="preserve">: DTO ligero para listados de clientes en la interfaz de usuario. Contiene solo tres campos esenciales para la </w:t>
      </w:r>
      <w:r>
        <w:t>visualización</w:t>
      </w:r>
      <w:r w:rsidR="006E6226">
        <w:t xml:space="preserve">: </w:t>
      </w:r>
      <w:r>
        <w:t>código</w:t>
      </w:r>
      <w:r w:rsidR="006E6226">
        <w:t xml:space="preserve"> de cliente (5 </w:t>
      </w:r>
      <w:r>
        <w:t>dígitos</w:t>
      </w:r>
      <w:r w:rsidR="006E6226">
        <w:t xml:space="preserve">), </w:t>
      </w:r>
      <w:r>
        <w:t>número</w:t>
      </w:r>
      <w:r w:rsidR="006E6226">
        <w:t xml:space="preserve"> de DNI y nombre completo del cliente. El nombre se construye concatenando los campos vch_clienombre, vch_cliepaterno y vch_cliematerno de la base de datos. Se utiliza exclusivamente en las respuestas del endpoint GET /api/consultas/clientes para minimizar la transferencia de datos innecesarios y mejorar el rendimiento.</w:t>
      </w:r>
    </w:p>
    <w:p w14:paraId="473C9E1A" w14:textId="77777777" w:rsidR="006E6226" w:rsidRDefault="006E6226" w:rsidP="006E6226">
      <w:pPr>
        <w:shd w:val="clear" w:color="auto" w:fill="F2F2F2"/>
      </w:pPr>
      <w:r>
        <w:t>package ec.edu.monster.modelo;</w:t>
      </w:r>
    </w:p>
    <w:p w14:paraId="7B8A152C" w14:textId="77777777" w:rsidR="006E6226" w:rsidRDefault="006E6226" w:rsidP="006E6226">
      <w:pPr>
        <w:shd w:val="clear" w:color="auto" w:fill="F2F2F2"/>
      </w:pPr>
    </w:p>
    <w:p w14:paraId="7B5B2EFE" w14:textId="77777777" w:rsidR="006E6226" w:rsidRDefault="006E6226" w:rsidP="006E6226">
      <w:pPr>
        <w:shd w:val="clear" w:color="auto" w:fill="F2F2F2"/>
      </w:pPr>
      <w:r>
        <w:t>public class ClienteResumen {</w:t>
      </w:r>
    </w:p>
    <w:p w14:paraId="7426C9C5" w14:textId="77777777" w:rsidR="006E6226" w:rsidRDefault="006E6226" w:rsidP="006E6226">
      <w:pPr>
        <w:shd w:val="clear" w:color="auto" w:fill="F2F2F2"/>
      </w:pPr>
    </w:p>
    <w:p w14:paraId="0F178261" w14:textId="77777777" w:rsidR="006E6226" w:rsidRDefault="006E6226" w:rsidP="006E6226">
      <w:pPr>
        <w:shd w:val="clear" w:color="auto" w:fill="F2F2F2"/>
      </w:pPr>
      <w:r>
        <w:t xml:space="preserve">    private String codigo;</w:t>
      </w:r>
    </w:p>
    <w:p w14:paraId="13F187CD" w14:textId="77777777" w:rsidR="006E6226" w:rsidRDefault="006E6226" w:rsidP="006E6226">
      <w:pPr>
        <w:shd w:val="clear" w:color="auto" w:fill="F2F2F2"/>
      </w:pPr>
      <w:r>
        <w:t xml:space="preserve">    private String dni;</w:t>
      </w:r>
    </w:p>
    <w:p w14:paraId="33F37EAB" w14:textId="77777777" w:rsidR="006E6226" w:rsidRDefault="006E6226" w:rsidP="006E6226">
      <w:pPr>
        <w:shd w:val="clear" w:color="auto" w:fill="F2F2F2"/>
      </w:pPr>
      <w:r>
        <w:t xml:space="preserve">    private String nombre;</w:t>
      </w:r>
    </w:p>
    <w:p w14:paraId="1F4F2CA2" w14:textId="77777777" w:rsidR="006E6226" w:rsidRDefault="006E6226" w:rsidP="006E6226">
      <w:pPr>
        <w:shd w:val="clear" w:color="auto" w:fill="F2F2F2"/>
      </w:pPr>
    </w:p>
    <w:p w14:paraId="3B6FF368" w14:textId="77777777" w:rsidR="006E6226" w:rsidRDefault="006E6226" w:rsidP="006E6226">
      <w:pPr>
        <w:shd w:val="clear" w:color="auto" w:fill="F2F2F2"/>
      </w:pPr>
      <w:r>
        <w:t xml:space="preserve">    public String getCodigo() { return codigo; }</w:t>
      </w:r>
    </w:p>
    <w:p w14:paraId="50D9AB3B" w14:textId="77777777" w:rsidR="006E6226" w:rsidRDefault="006E6226" w:rsidP="006E6226">
      <w:pPr>
        <w:shd w:val="clear" w:color="auto" w:fill="F2F2F2"/>
      </w:pPr>
      <w:r>
        <w:t xml:space="preserve">    public void setCodigo(String v) { this.codigo = v; }</w:t>
      </w:r>
    </w:p>
    <w:p w14:paraId="498AD717" w14:textId="77777777" w:rsidR="006E6226" w:rsidRDefault="006E6226" w:rsidP="006E6226">
      <w:pPr>
        <w:shd w:val="clear" w:color="auto" w:fill="F2F2F2"/>
      </w:pPr>
    </w:p>
    <w:p w14:paraId="6E6A7355" w14:textId="77777777" w:rsidR="006E6226" w:rsidRDefault="006E6226" w:rsidP="006E6226">
      <w:pPr>
        <w:shd w:val="clear" w:color="auto" w:fill="F2F2F2"/>
      </w:pPr>
      <w:r>
        <w:t xml:space="preserve">    public String getDni() { return dni; }</w:t>
      </w:r>
    </w:p>
    <w:p w14:paraId="04D765E4" w14:textId="77777777" w:rsidR="006E6226" w:rsidRDefault="006E6226" w:rsidP="006E6226">
      <w:pPr>
        <w:shd w:val="clear" w:color="auto" w:fill="F2F2F2"/>
      </w:pPr>
      <w:r>
        <w:t xml:space="preserve">    public void setDni(String v) { this.dni = v; }</w:t>
      </w:r>
    </w:p>
    <w:p w14:paraId="566C7F6B" w14:textId="77777777" w:rsidR="006E6226" w:rsidRDefault="006E6226" w:rsidP="006E6226">
      <w:pPr>
        <w:shd w:val="clear" w:color="auto" w:fill="F2F2F2"/>
      </w:pPr>
    </w:p>
    <w:p w14:paraId="1B61106D" w14:textId="77777777" w:rsidR="006E6226" w:rsidRDefault="006E6226" w:rsidP="006E6226">
      <w:pPr>
        <w:shd w:val="clear" w:color="auto" w:fill="F2F2F2"/>
      </w:pPr>
      <w:r>
        <w:t xml:space="preserve">    public String getNombre() { return nombre; }</w:t>
      </w:r>
    </w:p>
    <w:p w14:paraId="75BFF64B" w14:textId="77777777" w:rsidR="006E6226" w:rsidRDefault="006E6226" w:rsidP="006E6226">
      <w:pPr>
        <w:shd w:val="clear" w:color="auto" w:fill="F2F2F2"/>
      </w:pPr>
      <w:r>
        <w:t xml:space="preserve">    public void setNombre(String v) { this.nombre = v; }</w:t>
      </w:r>
    </w:p>
    <w:p w14:paraId="60588D23" w14:textId="77777777" w:rsidR="006E6226" w:rsidRDefault="006E6226" w:rsidP="006E6226">
      <w:pPr>
        <w:shd w:val="clear" w:color="auto" w:fill="F2F2F2"/>
      </w:pPr>
      <w:r>
        <w:t>}</w:t>
      </w:r>
    </w:p>
    <w:p w14:paraId="402B5527" w14:textId="77777777" w:rsidR="006E6226" w:rsidRDefault="006E6226" w:rsidP="006E6226">
      <w:r>
        <w:br w:type="page"/>
      </w:r>
    </w:p>
    <w:p w14:paraId="596E800D" w14:textId="77777777" w:rsidR="006E6226" w:rsidRDefault="006E6226" w:rsidP="006E6226">
      <w:r>
        <w:rPr>
          <w:b/>
        </w:rPr>
        <w:lastRenderedPageBreak/>
        <w:t>CuentaModel.java</w:t>
      </w:r>
    </w:p>
    <w:p w14:paraId="7F33461D" w14:textId="77777777" w:rsidR="006E6226" w:rsidRDefault="006E6226" w:rsidP="006E6226">
      <w:r>
        <w:t>Paquete: ec.edu.monster.modelo</w:t>
      </w:r>
    </w:p>
    <w:p w14:paraId="6D15CD1B" w14:textId="196656C9" w:rsidR="006E6226" w:rsidRDefault="00237A0E" w:rsidP="006E6226">
      <w:r>
        <w:t>Descripción</w:t>
      </w:r>
      <w:r w:rsidR="006E6226">
        <w:t>: Modelo de datos que representa la tabla CUENTA de la base de datos MySQL eurekasopajava. Contiene diez campos que mapean directamente a las columnas de la tabla: chr_cuencodigo (clave primaria de 8 digitos), chr_monecodigo (</w:t>
      </w:r>
      <w:r>
        <w:t>código</w:t>
      </w:r>
      <w:r w:rsidR="006E6226">
        <w:t xml:space="preserve"> de moneda), chr_sucucodigo (</w:t>
      </w:r>
      <w:r>
        <w:t>código</w:t>
      </w:r>
      <w:r w:rsidR="006E6226">
        <w:t xml:space="preserve"> de sucursal), chr_emplcreacuenta (</w:t>
      </w:r>
      <w:r>
        <w:t>código</w:t>
      </w:r>
      <w:r w:rsidR="006E6226">
        <w:t xml:space="preserve"> del empleado que creo la cuenta), chr_cliecodigo (</w:t>
      </w:r>
      <w:r>
        <w:t>código</w:t>
      </w:r>
      <w:r w:rsidR="006E6226">
        <w:t xml:space="preserve"> del cliente titular), dec_cuensaldo (saldo actual con dos decimales), dtt_cuenfechacreacion (fecha de </w:t>
      </w:r>
      <w:r>
        <w:t>creación</w:t>
      </w:r>
      <w:r w:rsidR="006E6226">
        <w:t xml:space="preserve"> tipo Date de SQL), vch_cuenestado (estado ACTIVO o INACTIVO), int_cuencontmov (contador de movimientos para integridad), y chr_cuenclave (clave </w:t>
      </w:r>
      <w:r>
        <w:t>numérica</w:t>
      </w:r>
      <w:r w:rsidR="006E6226">
        <w:t xml:space="preserve"> de 6 </w:t>
      </w:r>
      <w:r>
        <w:t>dígitos</w:t>
      </w:r>
      <w:r w:rsidR="006E6226">
        <w:t xml:space="preserve"> para operaciones).</w:t>
      </w:r>
    </w:p>
    <w:p w14:paraId="786A6756" w14:textId="77777777" w:rsidR="006E6226" w:rsidRDefault="006E6226" w:rsidP="006E6226">
      <w:pPr>
        <w:shd w:val="clear" w:color="auto" w:fill="F2F2F2"/>
      </w:pPr>
      <w:r>
        <w:t>package ec.edu.monster.modelo;</w:t>
      </w:r>
    </w:p>
    <w:p w14:paraId="250B490D" w14:textId="77777777" w:rsidR="006E6226" w:rsidRDefault="006E6226" w:rsidP="006E6226">
      <w:pPr>
        <w:shd w:val="clear" w:color="auto" w:fill="F2F2F2"/>
      </w:pPr>
    </w:p>
    <w:p w14:paraId="3CFE4679" w14:textId="77777777" w:rsidR="006E6226" w:rsidRDefault="006E6226" w:rsidP="006E6226">
      <w:pPr>
        <w:shd w:val="clear" w:color="auto" w:fill="F2F2F2"/>
      </w:pPr>
      <w:r>
        <w:t>import java.sql.Date;</w:t>
      </w:r>
    </w:p>
    <w:p w14:paraId="01E26621" w14:textId="77777777" w:rsidR="006E6226" w:rsidRDefault="006E6226" w:rsidP="006E6226">
      <w:pPr>
        <w:shd w:val="clear" w:color="auto" w:fill="F2F2F2"/>
      </w:pPr>
    </w:p>
    <w:p w14:paraId="6574AF1E" w14:textId="77777777" w:rsidR="006E6226" w:rsidRDefault="006E6226" w:rsidP="006E6226">
      <w:pPr>
        <w:shd w:val="clear" w:color="auto" w:fill="F2F2F2"/>
      </w:pPr>
      <w:r>
        <w:t>public class CuentaModel {</w:t>
      </w:r>
    </w:p>
    <w:p w14:paraId="486EF568" w14:textId="77777777" w:rsidR="006E6226" w:rsidRDefault="006E6226" w:rsidP="006E6226">
      <w:pPr>
        <w:shd w:val="clear" w:color="auto" w:fill="F2F2F2"/>
      </w:pPr>
    </w:p>
    <w:p w14:paraId="63C969A6" w14:textId="77777777" w:rsidR="006E6226" w:rsidRDefault="006E6226" w:rsidP="006E6226">
      <w:pPr>
        <w:shd w:val="clear" w:color="auto" w:fill="F2F2F2"/>
      </w:pPr>
      <w:r>
        <w:t xml:space="preserve">    private String chrCuenCodigo;</w:t>
      </w:r>
    </w:p>
    <w:p w14:paraId="40E70176" w14:textId="77777777" w:rsidR="006E6226" w:rsidRDefault="006E6226" w:rsidP="006E6226">
      <w:pPr>
        <w:shd w:val="clear" w:color="auto" w:fill="F2F2F2"/>
      </w:pPr>
      <w:r>
        <w:t xml:space="preserve">    private String chrMoneCodigo;</w:t>
      </w:r>
    </w:p>
    <w:p w14:paraId="792FE4E1" w14:textId="77777777" w:rsidR="006E6226" w:rsidRDefault="006E6226" w:rsidP="006E6226">
      <w:pPr>
        <w:shd w:val="clear" w:color="auto" w:fill="F2F2F2"/>
      </w:pPr>
      <w:r>
        <w:t xml:space="preserve">    private String chrSucucodigo;</w:t>
      </w:r>
    </w:p>
    <w:p w14:paraId="3D6C83D9" w14:textId="77777777" w:rsidR="006E6226" w:rsidRDefault="006E6226" w:rsidP="006E6226">
      <w:pPr>
        <w:shd w:val="clear" w:color="auto" w:fill="F2F2F2"/>
      </w:pPr>
      <w:r>
        <w:t xml:space="preserve">    private String chrEmplCreaCuenta;</w:t>
      </w:r>
    </w:p>
    <w:p w14:paraId="070AFC45" w14:textId="77777777" w:rsidR="006E6226" w:rsidRDefault="006E6226" w:rsidP="006E6226">
      <w:pPr>
        <w:shd w:val="clear" w:color="auto" w:fill="F2F2F2"/>
      </w:pPr>
      <w:r>
        <w:t xml:space="preserve">    private String chrClieCodigo;</w:t>
      </w:r>
    </w:p>
    <w:p w14:paraId="4B7C8DC6" w14:textId="77777777" w:rsidR="006E6226" w:rsidRDefault="006E6226" w:rsidP="006E6226">
      <w:pPr>
        <w:shd w:val="clear" w:color="auto" w:fill="F2F2F2"/>
      </w:pPr>
      <w:r>
        <w:t xml:space="preserve">    private double decCuenSaldo;</w:t>
      </w:r>
    </w:p>
    <w:p w14:paraId="0457D34E" w14:textId="77777777" w:rsidR="006E6226" w:rsidRDefault="006E6226" w:rsidP="006E6226">
      <w:pPr>
        <w:shd w:val="clear" w:color="auto" w:fill="F2F2F2"/>
      </w:pPr>
      <w:r>
        <w:t xml:space="preserve">    private Date dttCuenFechaCreacion;</w:t>
      </w:r>
    </w:p>
    <w:p w14:paraId="3851F9CE" w14:textId="77777777" w:rsidR="006E6226" w:rsidRDefault="006E6226" w:rsidP="006E6226">
      <w:pPr>
        <w:shd w:val="clear" w:color="auto" w:fill="F2F2F2"/>
      </w:pPr>
      <w:r>
        <w:t xml:space="preserve">    private String vchCuenEstado;</w:t>
      </w:r>
    </w:p>
    <w:p w14:paraId="3BE91C98" w14:textId="77777777" w:rsidR="006E6226" w:rsidRDefault="006E6226" w:rsidP="006E6226">
      <w:pPr>
        <w:shd w:val="clear" w:color="auto" w:fill="F2F2F2"/>
      </w:pPr>
      <w:r>
        <w:t xml:space="preserve">    private int intCuenContMov;</w:t>
      </w:r>
    </w:p>
    <w:p w14:paraId="78FAB501" w14:textId="77777777" w:rsidR="006E6226" w:rsidRDefault="006E6226" w:rsidP="006E6226">
      <w:pPr>
        <w:shd w:val="clear" w:color="auto" w:fill="F2F2F2"/>
      </w:pPr>
      <w:r>
        <w:t xml:space="preserve">    private String chrCuenClave;</w:t>
      </w:r>
    </w:p>
    <w:p w14:paraId="44FED3A2" w14:textId="77777777" w:rsidR="006E6226" w:rsidRDefault="006E6226" w:rsidP="006E6226">
      <w:pPr>
        <w:shd w:val="clear" w:color="auto" w:fill="F2F2F2"/>
      </w:pPr>
    </w:p>
    <w:p w14:paraId="7F09D9D2" w14:textId="77777777" w:rsidR="006E6226" w:rsidRDefault="006E6226" w:rsidP="006E6226">
      <w:pPr>
        <w:shd w:val="clear" w:color="auto" w:fill="F2F2F2"/>
      </w:pPr>
      <w:r>
        <w:t xml:space="preserve">    public String getChrCuenCodigo() { return chrCuenCodigo; }</w:t>
      </w:r>
    </w:p>
    <w:p w14:paraId="37F643AD" w14:textId="77777777" w:rsidR="006E6226" w:rsidRDefault="006E6226" w:rsidP="006E6226">
      <w:pPr>
        <w:shd w:val="clear" w:color="auto" w:fill="F2F2F2"/>
      </w:pPr>
      <w:r>
        <w:lastRenderedPageBreak/>
        <w:t xml:space="preserve">    public void setChrCuenCodigo(String v) { this.chrCuenCodigo = v; }</w:t>
      </w:r>
    </w:p>
    <w:p w14:paraId="7D8F1D62" w14:textId="77777777" w:rsidR="006E6226" w:rsidRDefault="006E6226" w:rsidP="006E6226">
      <w:pPr>
        <w:shd w:val="clear" w:color="auto" w:fill="F2F2F2"/>
      </w:pPr>
    </w:p>
    <w:p w14:paraId="76673B20" w14:textId="77777777" w:rsidR="006E6226" w:rsidRDefault="006E6226" w:rsidP="006E6226">
      <w:pPr>
        <w:shd w:val="clear" w:color="auto" w:fill="F2F2F2"/>
      </w:pPr>
      <w:r>
        <w:t xml:space="preserve">    public String getChrMoneCodigo() { return chrMoneCodigo; }</w:t>
      </w:r>
    </w:p>
    <w:p w14:paraId="715424A5" w14:textId="77777777" w:rsidR="006E6226" w:rsidRDefault="006E6226" w:rsidP="006E6226">
      <w:pPr>
        <w:shd w:val="clear" w:color="auto" w:fill="F2F2F2"/>
      </w:pPr>
      <w:r>
        <w:t xml:space="preserve">    public void setChrMoneCodigo(String v) { this.chrMoneCodigo = v; }</w:t>
      </w:r>
    </w:p>
    <w:p w14:paraId="440ECF0B" w14:textId="77777777" w:rsidR="006E6226" w:rsidRDefault="006E6226" w:rsidP="006E6226">
      <w:pPr>
        <w:shd w:val="clear" w:color="auto" w:fill="F2F2F2"/>
      </w:pPr>
    </w:p>
    <w:p w14:paraId="0729B1A4" w14:textId="77777777" w:rsidR="006E6226" w:rsidRDefault="006E6226" w:rsidP="006E6226">
      <w:pPr>
        <w:shd w:val="clear" w:color="auto" w:fill="F2F2F2"/>
      </w:pPr>
      <w:r>
        <w:t xml:space="preserve">    public String getChrSucucodigo() { return chrSucucodigo; }</w:t>
      </w:r>
    </w:p>
    <w:p w14:paraId="65908F7B" w14:textId="77777777" w:rsidR="006E6226" w:rsidRDefault="006E6226" w:rsidP="006E6226">
      <w:pPr>
        <w:shd w:val="clear" w:color="auto" w:fill="F2F2F2"/>
      </w:pPr>
      <w:r>
        <w:t xml:space="preserve">    public void setChrSucucodigo(String v) { this.chrSucucodigo = v; }</w:t>
      </w:r>
    </w:p>
    <w:p w14:paraId="75DD56A5" w14:textId="77777777" w:rsidR="006E6226" w:rsidRDefault="006E6226" w:rsidP="006E6226">
      <w:pPr>
        <w:shd w:val="clear" w:color="auto" w:fill="F2F2F2"/>
      </w:pPr>
    </w:p>
    <w:p w14:paraId="4751E689" w14:textId="77777777" w:rsidR="006E6226" w:rsidRDefault="006E6226" w:rsidP="006E6226">
      <w:pPr>
        <w:shd w:val="clear" w:color="auto" w:fill="F2F2F2"/>
      </w:pPr>
      <w:r>
        <w:t xml:space="preserve">    public String getChrEmplCreaCuenta() { return chrEmplCreaCuenta; }</w:t>
      </w:r>
    </w:p>
    <w:p w14:paraId="2C05F382" w14:textId="77777777" w:rsidR="006E6226" w:rsidRDefault="006E6226" w:rsidP="006E6226">
      <w:pPr>
        <w:shd w:val="clear" w:color="auto" w:fill="F2F2F2"/>
      </w:pPr>
      <w:r>
        <w:t xml:space="preserve">    public void setChrEmplCreaCuenta(String v) { this.chrEmplCreaCuenta = v; }</w:t>
      </w:r>
    </w:p>
    <w:p w14:paraId="7B5B7E9E" w14:textId="77777777" w:rsidR="006E6226" w:rsidRDefault="006E6226" w:rsidP="006E6226">
      <w:pPr>
        <w:shd w:val="clear" w:color="auto" w:fill="F2F2F2"/>
      </w:pPr>
    </w:p>
    <w:p w14:paraId="00155CAD" w14:textId="77777777" w:rsidR="006E6226" w:rsidRDefault="006E6226" w:rsidP="006E6226">
      <w:pPr>
        <w:shd w:val="clear" w:color="auto" w:fill="F2F2F2"/>
      </w:pPr>
      <w:r>
        <w:t xml:space="preserve">    public String getChrClieCodigo() { return chrClieCodigo; }</w:t>
      </w:r>
    </w:p>
    <w:p w14:paraId="4E911444" w14:textId="77777777" w:rsidR="006E6226" w:rsidRDefault="006E6226" w:rsidP="006E6226">
      <w:pPr>
        <w:shd w:val="clear" w:color="auto" w:fill="F2F2F2"/>
      </w:pPr>
      <w:r>
        <w:t xml:space="preserve">    public void setChrClieCodigo(String v) { this.chrClieCodigo = v; }</w:t>
      </w:r>
    </w:p>
    <w:p w14:paraId="2EC3501E" w14:textId="77777777" w:rsidR="006E6226" w:rsidRDefault="006E6226" w:rsidP="006E6226">
      <w:pPr>
        <w:shd w:val="clear" w:color="auto" w:fill="F2F2F2"/>
      </w:pPr>
    </w:p>
    <w:p w14:paraId="15E56718" w14:textId="77777777" w:rsidR="006E6226" w:rsidRDefault="006E6226" w:rsidP="006E6226">
      <w:pPr>
        <w:shd w:val="clear" w:color="auto" w:fill="F2F2F2"/>
      </w:pPr>
      <w:r>
        <w:t xml:space="preserve">    public double getDecCuenSaldo() { return decCuenSaldo; }</w:t>
      </w:r>
    </w:p>
    <w:p w14:paraId="1CB0AF2E" w14:textId="77777777" w:rsidR="006E6226" w:rsidRDefault="006E6226" w:rsidP="006E6226">
      <w:pPr>
        <w:shd w:val="clear" w:color="auto" w:fill="F2F2F2"/>
      </w:pPr>
      <w:r>
        <w:t xml:space="preserve">    public void setDecCuenSaldo(double v) { this.decCuenSaldo = v; }</w:t>
      </w:r>
    </w:p>
    <w:p w14:paraId="413D38AD" w14:textId="77777777" w:rsidR="006E6226" w:rsidRDefault="006E6226" w:rsidP="006E6226">
      <w:pPr>
        <w:shd w:val="clear" w:color="auto" w:fill="F2F2F2"/>
      </w:pPr>
    </w:p>
    <w:p w14:paraId="64B40AD4" w14:textId="77777777" w:rsidR="006E6226" w:rsidRDefault="006E6226" w:rsidP="006E6226">
      <w:pPr>
        <w:shd w:val="clear" w:color="auto" w:fill="F2F2F2"/>
      </w:pPr>
      <w:r>
        <w:t xml:space="preserve">    public Date getDttCuenFechaCreacion() { return dttCuenFechaCreacion; }</w:t>
      </w:r>
    </w:p>
    <w:p w14:paraId="6A1059E1" w14:textId="77777777" w:rsidR="006E6226" w:rsidRDefault="006E6226" w:rsidP="006E6226">
      <w:pPr>
        <w:shd w:val="clear" w:color="auto" w:fill="F2F2F2"/>
      </w:pPr>
      <w:r>
        <w:t xml:space="preserve">    public void setDttCuenFechaCreacion(Date v) { this.dttCuenFechaCreacion = v; }</w:t>
      </w:r>
    </w:p>
    <w:p w14:paraId="1054F80A" w14:textId="77777777" w:rsidR="006E6226" w:rsidRDefault="006E6226" w:rsidP="006E6226">
      <w:pPr>
        <w:shd w:val="clear" w:color="auto" w:fill="F2F2F2"/>
      </w:pPr>
    </w:p>
    <w:p w14:paraId="26BC4F4E" w14:textId="77777777" w:rsidR="006E6226" w:rsidRDefault="006E6226" w:rsidP="006E6226">
      <w:pPr>
        <w:shd w:val="clear" w:color="auto" w:fill="F2F2F2"/>
      </w:pPr>
      <w:r>
        <w:t xml:space="preserve">    public String getVchCuenEstado() { return vchCuenEstado; }</w:t>
      </w:r>
    </w:p>
    <w:p w14:paraId="213B3B9B" w14:textId="77777777" w:rsidR="006E6226" w:rsidRDefault="006E6226" w:rsidP="006E6226">
      <w:pPr>
        <w:shd w:val="clear" w:color="auto" w:fill="F2F2F2"/>
      </w:pPr>
      <w:r>
        <w:t xml:space="preserve">    public void setVchCuenEstado(String v) { this.vchCuenEstado = v; }</w:t>
      </w:r>
    </w:p>
    <w:p w14:paraId="786A5BBB" w14:textId="77777777" w:rsidR="006E6226" w:rsidRDefault="006E6226" w:rsidP="006E6226">
      <w:pPr>
        <w:shd w:val="clear" w:color="auto" w:fill="F2F2F2"/>
      </w:pPr>
    </w:p>
    <w:p w14:paraId="234E1E81" w14:textId="77777777" w:rsidR="006E6226" w:rsidRDefault="006E6226" w:rsidP="006E6226">
      <w:pPr>
        <w:shd w:val="clear" w:color="auto" w:fill="F2F2F2"/>
      </w:pPr>
      <w:r>
        <w:t xml:space="preserve">    public int getIntCuenContMov() { return intCuenContMov; }</w:t>
      </w:r>
    </w:p>
    <w:p w14:paraId="06F5013A" w14:textId="77777777" w:rsidR="006E6226" w:rsidRDefault="006E6226" w:rsidP="006E6226">
      <w:pPr>
        <w:shd w:val="clear" w:color="auto" w:fill="F2F2F2"/>
      </w:pPr>
      <w:r>
        <w:t xml:space="preserve">    public void setIntCuenContMov(int v) { this.intCuenContMov = v; }</w:t>
      </w:r>
    </w:p>
    <w:p w14:paraId="003CB0B1" w14:textId="77777777" w:rsidR="006E6226" w:rsidRDefault="006E6226" w:rsidP="006E6226">
      <w:pPr>
        <w:shd w:val="clear" w:color="auto" w:fill="F2F2F2"/>
      </w:pPr>
    </w:p>
    <w:p w14:paraId="335326A1" w14:textId="77777777" w:rsidR="006E6226" w:rsidRDefault="006E6226" w:rsidP="006E6226">
      <w:pPr>
        <w:shd w:val="clear" w:color="auto" w:fill="F2F2F2"/>
      </w:pPr>
      <w:r>
        <w:t xml:space="preserve">    public String getChrCuenClave() { return chrCuenClave; }</w:t>
      </w:r>
    </w:p>
    <w:p w14:paraId="17FDCE67" w14:textId="77777777" w:rsidR="006E6226" w:rsidRDefault="006E6226" w:rsidP="006E6226">
      <w:pPr>
        <w:shd w:val="clear" w:color="auto" w:fill="F2F2F2"/>
      </w:pPr>
      <w:r>
        <w:t xml:space="preserve">    public void setChrCuenClave(String v) { this.chrCuenClave = v; }</w:t>
      </w:r>
    </w:p>
    <w:p w14:paraId="7EE3F418" w14:textId="77777777" w:rsidR="006E6226" w:rsidRDefault="006E6226" w:rsidP="006E6226">
      <w:pPr>
        <w:shd w:val="clear" w:color="auto" w:fill="F2F2F2"/>
      </w:pPr>
      <w:r>
        <w:t>}</w:t>
      </w:r>
    </w:p>
    <w:p w14:paraId="0A184325" w14:textId="77777777" w:rsidR="006E6226" w:rsidRDefault="006E6226" w:rsidP="006E6226">
      <w:r>
        <w:br w:type="page"/>
      </w:r>
    </w:p>
    <w:p w14:paraId="5FD490D2" w14:textId="77777777" w:rsidR="006E6226" w:rsidRDefault="006E6226" w:rsidP="006E6226">
      <w:r>
        <w:rPr>
          <w:b/>
        </w:rPr>
        <w:lastRenderedPageBreak/>
        <w:t>CuentaRequest.java</w:t>
      </w:r>
    </w:p>
    <w:p w14:paraId="78C4B2D5" w14:textId="77777777" w:rsidR="006E6226" w:rsidRDefault="006E6226" w:rsidP="006E6226">
      <w:r>
        <w:t>Paquete: ec.edu.monster.modelo</w:t>
      </w:r>
    </w:p>
    <w:p w14:paraId="2D0DA0D2" w14:textId="1C4EE4D3" w:rsidR="006E6226" w:rsidRDefault="00237A0E" w:rsidP="006E6226">
      <w:r>
        <w:t>Descripción</w:t>
      </w:r>
      <w:r w:rsidR="006E6226">
        <w:t xml:space="preserve">: DTO de solicitud para la apertura de una nueva cuenta bancaria. Es el DTO </w:t>
      </w:r>
      <w:r>
        <w:t>más</w:t>
      </w:r>
      <w:r w:rsidR="006E6226">
        <w:t xml:space="preserve"> simple del sistema con solo dos campos: </w:t>
      </w:r>
      <w:r>
        <w:t>código</w:t>
      </w:r>
      <w:r w:rsidR="006E6226">
        <w:t xml:space="preserve"> del cliente titular de la cuenta y </w:t>
      </w:r>
      <w:r>
        <w:t>código</w:t>
      </w:r>
      <w:r w:rsidR="006E6226">
        <w:t xml:space="preserve"> de moneda (01 para soles peruanos, 02 para </w:t>
      </w:r>
      <w:r>
        <w:t>dólares</w:t>
      </w:r>
      <w:r w:rsidR="006E6226">
        <w:t xml:space="preserve"> americanos). Si no se especifica moneda, el sistema asigna </w:t>
      </w:r>
      <w:r>
        <w:t>dólares</w:t>
      </w:r>
      <w:r w:rsidR="006E6226">
        <w:t xml:space="preserve"> (02) por defecto. La </w:t>
      </w:r>
      <w:r>
        <w:t>validación</w:t>
      </w:r>
      <w:r w:rsidR="006E6226">
        <w:t xml:space="preserve"> de existencia del cliente se realiza antes de crear la cuenta, y el </w:t>
      </w:r>
      <w:r>
        <w:t>código</w:t>
      </w:r>
      <w:r w:rsidR="006E6226">
        <w:t xml:space="preserve"> de cuenta se genera </w:t>
      </w:r>
      <w:r>
        <w:t>automáticamente</w:t>
      </w:r>
      <w:r w:rsidR="006E6226">
        <w:t xml:space="preserve"> como un numero de 8 </w:t>
      </w:r>
      <w:r>
        <w:t>dígitos</w:t>
      </w:r>
      <w:r w:rsidR="006E6226">
        <w:t>.</w:t>
      </w:r>
    </w:p>
    <w:p w14:paraId="7EDF7379" w14:textId="77777777" w:rsidR="006E6226" w:rsidRDefault="006E6226" w:rsidP="006E6226">
      <w:pPr>
        <w:shd w:val="clear" w:color="auto" w:fill="F2F2F2"/>
      </w:pPr>
      <w:r>
        <w:t>package ec.edu.monster.modelo;</w:t>
      </w:r>
    </w:p>
    <w:p w14:paraId="5D5DEB55" w14:textId="77777777" w:rsidR="006E6226" w:rsidRDefault="006E6226" w:rsidP="006E6226">
      <w:pPr>
        <w:shd w:val="clear" w:color="auto" w:fill="F2F2F2"/>
      </w:pPr>
    </w:p>
    <w:p w14:paraId="7719F7D0" w14:textId="77777777" w:rsidR="006E6226" w:rsidRDefault="006E6226" w:rsidP="006E6226">
      <w:pPr>
        <w:shd w:val="clear" w:color="auto" w:fill="F2F2F2"/>
      </w:pPr>
      <w:r>
        <w:t>public class CuentaRequest {</w:t>
      </w:r>
    </w:p>
    <w:p w14:paraId="3A44E1E5" w14:textId="77777777" w:rsidR="006E6226" w:rsidRDefault="006E6226" w:rsidP="006E6226">
      <w:pPr>
        <w:shd w:val="clear" w:color="auto" w:fill="F2F2F2"/>
      </w:pPr>
      <w:r>
        <w:t xml:space="preserve">    private String cliente;</w:t>
      </w:r>
    </w:p>
    <w:p w14:paraId="7F9AE76D" w14:textId="77777777" w:rsidR="006E6226" w:rsidRDefault="006E6226" w:rsidP="006E6226">
      <w:pPr>
        <w:shd w:val="clear" w:color="auto" w:fill="F2F2F2"/>
      </w:pPr>
      <w:r>
        <w:t xml:space="preserve">    private String moneda;</w:t>
      </w:r>
    </w:p>
    <w:p w14:paraId="74AD4D9C" w14:textId="77777777" w:rsidR="006E6226" w:rsidRDefault="006E6226" w:rsidP="006E6226">
      <w:pPr>
        <w:shd w:val="clear" w:color="auto" w:fill="F2F2F2"/>
      </w:pPr>
    </w:p>
    <w:p w14:paraId="3787542E" w14:textId="77777777" w:rsidR="006E6226" w:rsidRDefault="006E6226" w:rsidP="006E6226">
      <w:pPr>
        <w:shd w:val="clear" w:color="auto" w:fill="F2F2F2"/>
      </w:pPr>
      <w:r>
        <w:t xml:space="preserve">    public String getCliente() { return cliente; }</w:t>
      </w:r>
    </w:p>
    <w:p w14:paraId="5DB541F3" w14:textId="77777777" w:rsidR="006E6226" w:rsidRDefault="006E6226" w:rsidP="006E6226">
      <w:pPr>
        <w:shd w:val="clear" w:color="auto" w:fill="F2F2F2"/>
      </w:pPr>
      <w:r>
        <w:t xml:space="preserve">    public void setCliente(String cliente) { this.cliente = cliente; }</w:t>
      </w:r>
    </w:p>
    <w:p w14:paraId="0DAFEDEF" w14:textId="77777777" w:rsidR="006E6226" w:rsidRDefault="006E6226" w:rsidP="006E6226">
      <w:pPr>
        <w:shd w:val="clear" w:color="auto" w:fill="F2F2F2"/>
      </w:pPr>
    </w:p>
    <w:p w14:paraId="31479775" w14:textId="77777777" w:rsidR="006E6226" w:rsidRDefault="006E6226" w:rsidP="006E6226">
      <w:pPr>
        <w:shd w:val="clear" w:color="auto" w:fill="F2F2F2"/>
      </w:pPr>
      <w:r>
        <w:t xml:space="preserve">    public String getMoneda() { return moneda; }</w:t>
      </w:r>
    </w:p>
    <w:p w14:paraId="228A2EBC" w14:textId="77777777" w:rsidR="006E6226" w:rsidRDefault="006E6226" w:rsidP="006E6226">
      <w:pPr>
        <w:shd w:val="clear" w:color="auto" w:fill="F2F2F2"/>
      </w:pPr>
      <w:r>
        <w:t xml:space="preserve">    public void setMoneda(String moneda) { this.moneda = moneda; }</w:t>
      </w:r>
    </w:p>
    <w:p w14:paraId="2A2FA3DC" w14:textId="77777777" w:rsidR="006E6226" w:rsidRDefault="006E6226" w:rsidP="006E6226">
      <w:pPr>
        <w:shd w:val="clear" w:color="auto" w:fill="F2F2F2"/>
      </w:pPr>
      <w:r>
        <w:t>}</w:t>
      </w:r>
    </w:p>
    <w:p w14:paraId="00AE064B" w14:textId="77777777" w:rsidR="006E6226" w:rsidRDefault="006E6226" w:rsidP="006E6226">
      <w:r>
        <w:br w:type="page"/>
      </w:r>
    </w:p>
    <w:p w14:paraId="2F3416C8" w14:textId="77777777" w:rsidR="006E6226" w:rsidRDefault="006E6226" w:rsidP="006E6226">
      <w:r>
        <w:rPr>
          <w:b/>
        </w:rPr>
        <w:lastRenderedPageBreak/>
        <w:t>CuentaResumen.java</w:t>
      </w:r>
    </w:p>
    <w:p w14:paraId="7C5ABE96" w14:textId="77777777" w:rsidR="006E6226" w:rsidRDefault="006E6226" w:rsidP="006E6226">
      <w:r>
        <w:t>Paquete: ec.edu.monster.modelo</w:t>
      </w:r>
    </w:p>
    <w:p w14:paraId="404E7438" w14:textId="2341DAF0" w:rsidR="006E6226" w:rsidRDefault="00237A0E" w:rsidP="006E6226">
      <w:r>
        <w:t>Descripción</w:t>
      </w:r>
      <w:r w:rsidR="006E6226">
        <w:t xml:space="preserve">: DTO ligero para listados de cuentas asociadas a un cliente. Incluye seis campos: </w:t>
      </w:r>
      <w:r>
        <w:t>código</w:t>
      </w:r>
      <w:r w:rsidR="006E6226">
        <w:t xml:space="preserve"> de cuenta (8 </w:t>
      </w:r>
      <w:r>
        <w:t>dígitos</w:t>
      </w:r>
      <w:r w:rsidR="006E6226">
        <w:t xml:space="preserve">), </w:t>
      </w:r>
      <w:r>
        <w:t>código</w:t>
      </w:r>
      <w:r w:rsidR="006E6226">
        <w:t xml:space="preserve"> de moneda, saldo actual, estado (ACTIVO/INACTIVO), </w:t>
      </w:r>
      <w:r>
        <w:t>código</w:t>
      </w:r>
      <w:r w:rsidR="006E6226">
        <w:t xml:space="preserve"> de cliente titular y nombre completo del cliente. Se construye en CuentaDAO.listarPorCliente() mediante un JOIN entre las tablas cuenta y cliente, permitiendo mostrar </w:t>
      </w:r>
      <w:r>
        <w:t>información</w:t>
      </w:r>
      <w:r w:rsidR="006E6226">
        <w:t xml:space="preserve"> consolidada del cliente y sus cuentas en una sola consulta SQL.</w:t>
      </w:r>
    </w:p>
    <w:p w14:paraId="1CCD63FC" w14:textId="77777777" w:rsidR="006E6226" w:rsidRDefault="006E6226" w:rsidP="006E6226">
      <w:pPr>
        <w:shd w:val="clear" w:color="auto" w:fill="F2F2F2"/>
      </w:pPr>
      <w:r>
        <w:t>package ec.edu.monster.modelo;</w:t>
      </w:r>
    </w:p>
    <w:p w14:paraId="0E8173A5" w14:textId="77777777" w:rsidR="006E6226" w:rsidRDefault="006E6226" w:rsidP="006E6226">
      <w:pPr>
        <w:shd w:val="clear" w:color="auto" w:fill="F2F2F2"/>
      </w:pPr>
    </w:p>
    <w:p w14:paraId="173E4428" w14:textId="77777777" w:rsidR="006E6226" w:rsidRDefault="006E6226" w:rsidP="006E6226">
      <w:pPr>
        <w:shd w:val="clear" w:color="auto" w:fill="F2F2F2"/>
      </w:pPr>
      <w:r>
        <w:t>public class CuentaResumen {</w:t>
      </w:r>
    </w:p>
    <w:p w14:paraId="4AC96362" w14:textId="77777777" w:rsidR="006E6226" w:rsidRDefault="006E6226" w:rsidP="006E6226">
      <w:pPr>
        <w:shd w:val="clear" w:color="auto" w:fill="F2F2F2"/>
      </w:pPr>
    </w:p>
    <w:p w14:paraId="2AF690ED" w14:textId="77777777" w:rsidR="006E6226" w:rsidRDefault="006E6226" w:rsidP="006E6226">
      <w:pPr>
        <w:shd w:val="clear" w:color="auto" w:fill="F2F2F2"/>
      </w:pPr>
      <w:r>
        <w:t xml:space="preserve">    private String codigoCuenta;</w:t>
      </w:r>
    </w:p>
    <w:p w14:paraId="5022A445" w14:textId="77777777" w:rsidR="006E6226" w:rsidRDefault="006E6226" w:rsidP="006E6226">
      <w:pPr>
        <w:shd w:val="clear" w:color="auto" w:fill="F2F2F2"/>
      </w:pPr>
      <w:r>
        <w:t xml:space="preserve">    private String moneda;</w:t>
      </w:r>
    </w:p>
    <w:p w14:paraId="5C04D28A" w14:textId="77777777" w:rsidR="006E6226" w:rsidRDefault="006E6226" w:rsidP="006E6226">
      <w:pPr>
        <w:shd w:val="clear" w:color="auto" w:fill="F2F2F2"/>
      </w:pPr>
      <w:r>
        <w:t xml:space="preserve">    private double saldo;</w:t>
      </w:r>
    </w:p>
    <w:p w14:paraId="400DF26B" w14:textId="77777777" w:rsidR="006E6226" w:rsidRDefault="006E6226" w:rsidP="006E6226">
      <w:pPr>
        <w:shd w:val="clear" w:color="auto" w:fill="F2F2F2"/>
      </w:pPr>
      <w:r>
        <w:t xml:space="preserve">    private String estado;</w:t>
      </w:r>
    </w:p>
    <w:p w14:paraId="7219B721" w14:textId="77777777" w:rsidR="006E6226" w:rsidRDefault="006E6226" w:rsidP="006E6226">
      <w:pPr>
        <w:shd w:val="clear" w:color="auto" w:fill="F2F2F2"/>
      </w:pPr>
      <w:r>
        <w:t xml:space="preserve">    private String codigoCliente;</w:t>
      </w:r>
    </w:p>
    <w:p w14:paraId="5F935909" w14:textId="77777777" w:rsidR="006E6226" w:rsidRDefault="006E6226" w:rsidP="006E6226">
      <w:pPr>
        <w:shd w:val="clear" w:color="auto" w:fill="F2F2F2"/>
      </w:pPr>
      <w:r>
        <w:t xml:space="preserve">    private String nombreCliente;</w:t>
      </w:r>
    </w:p>
    <w:p w14:paraId="32CB856A" w14:textId="77777777" w:rsidR="006E6226" w:rsidRDefault="006E6226" w:rsidP="006E6226">
      <w:pPr>
        <w:shd w:val="clear" w:color="auto" w:fill="F2F2F2"/>
      </w:pPr>
    </w:p>
    <w:p w14:paraId="44C9F080" w14:textId="77777777" w:rsidR="006E6226" w:rsidRDefault="006E6226" w:rsidP="006E6226">
      <w:pPr>
        <w:shd w:val="clear" w:color="auto" w:fill="F2F2F2"/>
      </w:pPr>
      <w:r>
        <w:t xml:space="preserve">    public String getCodigoCuenta() { return codigoCuenta; }</w:t>
      </w:r>
    </w:p>
    <w:p w14:paraId="121C32CC" w14:textId="77777777" w:rsidR="006E6226" w:rsidRDefault="006E6226" w:rsidP="006E6226">
      <w:pPr>
        <w:shd w:val="clear" w:color="auto" w:fill="F2F2F2"/>
      </w:pPr>
      <w:r>
        <w:t xml:space="preserve">    public void setCodigoCuenta(String v) { this.codigoCuenta = v; }</w:t>
      </w:r>
    </w:p>
    <w:p w14:paraId="5ED57CD9" w14:textId="77777777" w:rsidR="006E6226" w:rsidRDefault="006E6226" w:rsidP="006E6226">
      <w:pPr>
        <w:shd w:val="clear" w:color="auto" w:fill="F2F2F2"/>
      </w:pPr>
    </w:p>
    <w:p w14:paraId="3F236846" w14:textId="77777777" w:rsidR="006E6226" w:rsidRDefault="006E6226" w:rsidP="006E6226">
      <w:pPr>
        <w:shd w:val="clear" w:color="auto" w:fill="F2F2F2"/>
      </w:pPr>
      <w:r>
        <w:t xml:space="preserve">    public String getMoneda() { return moneda; }</w:t>
      </w:r>
    </w:p>
    <w:p w14:paraId="4C641E4B" w14:textId="77777777" w:rsidR="006E6226" w:rsidRDefault="006E6226" w:rsidP="006E6226">
      <w:pPr>
        <w:shd w:val="clear" w:color="auto" w:fill="F2F2F2"/>
      </w:pPr>
      <w:r>
        <w:t xml:space="preserve">    public void setMoneda(String v) { this.moneda = v; }</w:t>
      </w:r>
    </w:p>
    <w:p w14:paraId="37EB0D6C" w14:textId="77777777" w:rsidR="006E6226" w:rsidRDefault="006E6226" w:rsidP="006E6226">
      <w:pPr>
        <w:shd w:val="clear" w:color="auto" w:fill="F2F2F2"/>
      </w:pPr>
    </w:p>
    <w:p w14:paraId="4F6EAA78" w14:textId="77777777" w:rsidR="006E6226" w:rsidRDefault="006E6226" w:rsidP="006E6226">
      <w:pPr>
        <w:shd w:val="clear" w:color="auto" w:fill="F2F2F2"/>
      </w:pPr>
      <w:r>
        <w:t xml:space="preserve">    public double getSaldo() { return saldo; }</w:t>
      </w:r>
    </w:p>
    <w:p w14:paraId="638EAD4F" w14:textId="77777777" w:rsidR="006E6226" w:rsidRDefault="006E6226" w:rsidP="006E6226">
      <w:pPr>
        <w:shd w:val="clear" w:color="auto" w:fill="F2F2F2"/>
      </w:pPr>
      <w:r>
        <w:t xml:space="preserve">    public void setSaldo(double v) { this.saldo = v; }</w:t>
      </w:r>
    </w:p>
    <w:p w14:paraId="739BA93B" w14:textId="77777777" w:rsidR="006E6226" w:rsidRDefault="006E6226" w:rsidP="006E6226">
      <w:pPr>
        <w:shd w:val="clear" w:color="auto" w:fill="F2F2F2"/>
      </w:pPr>
    </w:p>
    <w:p w14:paraId="35B82E1A" w14:textId="77777777" w:rsidR="006E6226" w:rsidRDefault="006E6226" w:rsidP="006E6226">
      <w:pPr>
        <w:shd w:val="clear" w:color="auto" w:fill="F2F2F2"/>
      </w:pPr>
      <w:r>
        <w:t xml:space="preserve">    public String getEstado() { return estado; }</w:t>
      </w:r>
    </w:p>
    <w:p w14:paraId="75CD640C" w14:textId="77777777" w:rsidR="006E6226" w:rsidRDefault="006E6226" w:rsidP="006E6226">
      <w:pPr>
        <w:shd w:val="clear" w:color="auto" w:fill="F2F2F2"/>
      </w:pPr>
      <w:r>
        <w:t xml:space="preserve">    public void setEstado(String v) { this.estado = v; }</w:t>
      </w:r>
    </w:p>
    <w:p w14:paraId="638420EF" w14:textId="77777777" w:rsidR="006E6226" w:rsidRDefault="006E6226" w:rsidP="006E6226">
      <w:pPr>
        <w:shd w:val="clear" w:color="auto" w:fill="F2F2F2"/>
      </w:pPr>
    </w:p>
    <w:p w14:paraId="5EF06556" w14:textId="77777777" w:rsidR="006E6226" w:rsidRDefault="006E6226" w:rsidP="006E6226">
      <w:pPr>
        <w:shd w:val="clear" w:color="auto" w:fill="F2F2F2"/>
      </w:pPr>
      <w:r>
        <w:t xml:space="preserve">    public String getCodigoCliente() { return codigoCliente; }</w:t>
      </w:r>
    </w:p>
    <w:p w14:paraId="476C7F64" w14:textId="77777777" w:rsidR="006E6226" w:rsidRDefault="006E6226" w:rsidP="006E6226">
      <w:pPr>
        <w:shd w:val="clear" w:color="auto" w:fill="F2F2F2"/>
      </w:pPr>
      <w:r>
        <w:t xml:space="preserve">    public void setCodigoCliente(String v) { this.codigoCliente = v; }</w:t>
      </w:r>
    </w:p>
    <w:p w14:paraId="285FEF6E" w14:textId="77777777" w:rsidR="006E6226" w:rsidRDefault="006E6226" w:rsidP="006E6226">
      <w:pPr>
        <w:shd w:val="clear" w:color="auto" w:fill="F2F2F2"/>
      </w:pPr>
    </w:p>
    <w:p w14:paraId="0371091C" w14:textId="77777777" w:rsidR="006E6226" w:rsidRDefault="006E6226" w:rsidP="006E6226">
      <w:pPr>
        <w:shd w:val="clear" w:color="auto" w:fill="F2F2F2"/>
      </w:pPr>
      <w:r>
        <w:t xml:space="preserve">    public String getNombreCliente() { return nombreCliente; }</w:t>
      </w:r>
    </w:p>
    <w:p w14:paraId="227728DA" w14:textId="77777777" w:rsidR="006E6226" w:rsidRDefault="006E6226" w:rsidP="006E6226">
      <w:pPr>
        <w:shd w:val="clear" w:color="auto" w:fill="F2F2F2"/>
      </w:pPr>
      <w:r>
        <w:t xml:space="preserve">    public void setNombreCliente(String v) { this.nombreCliente = v; }</w:t>
      </w:r>
    </w:p>
    <w:p w14:paraId="5066F714" w14:textId="77777777" w:rsidR="006E6226" w:rsidRDefault="006E6226" w:rsidP="006E6226">
      <w:pPr>
        <w:shd w:val="clear" w:color="auto" w:fill="F2F2F2"/>
      </w:pPr>
      <w:r>
        <w:t>}</w:t>
      </w:r>
    </w:p>
    <w:p w14:paraId="1921A9D6" w14:textId="77777777" w:rsidR="006E6226" w:rsidRDefault="006E6226" w:rsidP="006E6226">
      <w:r>
        <w:br w:type="page"/>
      </w:r>
    </w:p>
    <w:p w14:paraId="3B7D3BFA" w14:textId="77777777" w:rsidR="006E6226" w:rsidRDefault="006E6226" w:rsidP="006E6226">
      <w:r>
        <w:rPr>
          <w:b/>
        </w:rPr>
        <w:lastRenderedPageBreak/>
        <w:t>DepositoRequest.java</w:t>
      </w:r>
    </w:p>
    <w:p w14:paraId="4E72B95D" w14:textId="77777777" w:rsidR="006E6226" w:rsidRDefault="006E6226" w:rsidP="006E6226">
      <w:r>
        <w:t>Paquete: ec.edu.monster.modelo</w:t>
      </w:r>
    </w:p>
    <w:p w14:paraId="223E12EF" w14:textId="64FD4E77" w:rsidR="006E6226" w:rsidRDefault="00237A0E" w:rsidP="006E6226">
      <w:r>
        <w:t>Descripción</w:t>
      </w:r>
      <w:r w:rsidR="006E6226">
        <w:t xml:space="preserve">: DTO de solicitud para la </w:t>
      </w:r>
      <w:r>
        <w:t>operación</w:t>
      </w:r>
      <w:r w:rsidR="006E6226">
        <w:t xml:space="preserve"> de </w:t>
      </w:r>
      <w:r>
        <w:t>depósito</w:t>
      </w:r>
      <w:r w:rsidR="006E6226">
        <w:t xml:space="preserve"> en cuentas bancarias. Contiene tres campos: </w:t>
      </w:r>
      <w:r>
        <w:t>código</w:t>
      </w:r>
      <w:r w:rsidR="006E6226">
        <w:t xml:space="preserve"> de cuenta destino donde se </w:t>
      </w:r>
      <w:r>
        <w:t>realizará</w:t>
      </w:r>
      <w:r w:rsidR="006E6226">
        <w:t xml:space="preserve"> el </w:t>
      </w:r>
      <w:r>
        <w:t>depósito</w:t>
      </w:r>
      <w:r w:rsidR="006E6226">
        <w:t xml:space="preserve">, el monto a depositar y la moneda del monto (01 para soles, 02 para </w:t>
      </w:r>
      <w:r>
        <w:t>dólares</w:t>
      </w:r>
      <w:r w:rsidR="006E6226">
        <w:t xml:space="preserve">). El campo monto se maneja como String en lugar de double para permitir </w:t>
      </w:r>
      <w:r>
        <w:t>validación</w:t>
      </w:r>
      <w:r w:rsidR="006E6226">
        <w:t xml:space="preserve"> </w:t>
      </w:r>
      <w:r>
        <w:t>numérica</w:t>
      </w:r>
      <w:r w:rsidR="006E6226">
        <w:t xml:space="preserve"> explicita en la capa de servicio DepositoService, donde se convierte a double usando Double.parseDouble() y se valida que sea un numero positivo. La moneda es opcional: si no se especifica, se asume la misma moneda de la cuenta destino.</w:t>
      </w:r>
    </w:p>
    <w:p w14:paraId="42690EC0" w14:textId="77777777" w:rsidR="006E6226" w:rsidRDefault="006E6226" w:rsidP="006E6226">
      <w:pPr>
        <w:shd w:val="clear" w:color="auto" w:fill="F2F2F2"/>
      </w:pPr>
      <w:r>
        <w:t>package ec.edu.monster.modelo;</w:t>
      </w:r>
    </w:p>
    <w:p w14:paraId="5367B0DE" w14:textId="77777777" w:rsidR="006E6226" w:rsidRDefault="006E6226" w:rsidP="006E6226">
      <w:pPr>
        <w:shd w:val="clear" w:color="auto" w:fill="F2F2F2"/>
      </w:pPr>
    </w:p>
    <w:p w14:paraId="4BF91BAD" w14:textId="77777777" w:rsidR="006E6226" w:rsidRDefault="006E6226" w:rsidP="006E6226">
      <w:pPr>
        <w:shd w:val="clear" w:color="auto" w:fill="F2F2F2"/>
      </w:pPr>
      <w:r>
        <w:t>public class DepositoRequest {</w:t>
      </w:r>
    </w:p>
    <w:p w14:paraId="2EA78C52" w14:textId="77777777" w:rsidR="006E6226" w:rsidRDefault="006E6226" w:rsidP="006E6226">
      <w:pPr>
        <w:shd w:val="clear" w:color="auto" w:fill="F2F2F2"/>
      </w:pPr>
      <w:r>
        <w:t xml:space="preserve">    private String cuenta;</w:t>
      </w:r>
    </w:p>
    <w:p w14:paraId="6CBF02C6" w14:textId="77777777" w:rsidR="006E6226" w:rsidRDefault="006E6226" w:rsidP="006E6226">
      <w:pPr>
        <w:shd w:val="clear" w:color="auto" w:fill="F2F2F2"/>
      </w:pPr>
      <w:r>
        <w:t xml:space="preserve">    private String monto;</w:t>
      </w:r>
    </w:p>
    <w:p w14:paraId="76DA4FBA" w14:textId="77777777" w:rsidR="006E6226" w:rsidRDefault="006E6226" w:rsidP="006E6226">
      <w:pPr>
        <w:shd w:val="clear" w:color="auto" w:fill="F2F2F2"/>
      </w:pPr>
      <w:r>
        <w:t xml:space="preserve">    private String moneda;</w:t>
      </w:r>
    </w:p>
    <w:p w14:paraId="30317EB1" w14:textId="77777777" w:rsidR="006E6226" w:rsidRDefault="006E6226" w:rsidP="006E6226">
      <w:pPr>
        <w:shd w:val="clear" w:color="auto" w:fill="F2F2F2"/>
      </w:pPr>
    </w:p>
    <w:p w14:paraId="75D62A55" w14:textId="77777777" w:rsidR="006E6226" w:rsidRDefault="006E6226" w:rsidP="006E6226">
      <w:pPr>
        <w:shd w:val="clear" w:color="auto" w:fill="F2F2F2"/>
      </w:pPr>
      <w:r>
        <w:t xml:space="preserve">    public String getCuenta() { return cuenta; }</w:t>
      </w:r>
    </w:p>
    <w:p w14:paraId="3422FD82" w14:textId="77777777" w:rsidR="006E6226" w:rsidRDefault="006E6226" w:rsidP="006E6226">
      <w:pPr>
        <w:shd w:val="clear" w:color="auto" w:fill="F2F2F2"/>
      </w:pPr>
      <w:r>
        <w:t xml:space="preserve">    public void setCuenta(String cuenta) { this.cuenta = cuenta; }</w:t>
      </w:r>
    </w:p>
    <w:p w14:paraId="3D643D2B" w14:textId="77777777" w:rsidR="006E6226" w:rsidRDefault="006E6226" w:rsidP="006E6226">
      <w:pPr>
        <w:shd w:val="clear" w:color="auto" w:fill="F2F2F2"/>
      </w:pPr>
    </w:p>
    <w:p w14:paraId="498B6566" w14:textId="77777777" w:rsidR="006E6226" w:rsidRDefault="006E6226" w:rsidP="006E6226">
      <w:pPr>
        <w:shd w:val="clear" w:color="auto" w:fill="F2F2F2"/>
      </w:pPr>
      <w:r>
        <w:t xml:space="preserve">    public String getMonto() { return monto; }</w:t>
      </w:r>
    </w:p>
    <w:p w14:paraId="03BDDE8A" w14:textId="77777777" w:rsidR="006E6226" w:rsidRDefault="006E6226" w:rsidP="006E6226">
      <w:pPr>
        <w:shd w:val="clear" w:color="auto" w:fill="F2F2F2"/>
      </w:pPr>
      <w:r>
        <w:t xml:space="preserve">    public void setMonto(String monto) { this.monto = monto; }</w:t>
      </w:r>
    </w:p>
    <w:p w14:paraId="260EF780" w14:textId="77777777" w:rsidR="006E6226" w:rsidRDefault="006E6226" w:rsidP="006E6226">
      <w:pPr>
        <w:shd w:val="clear" w:color="auto" w:fill="F2F2F2"/>
      </w:pPr>
    </w:p>
    <w:p w14:paraId="2739B927" w14:textId="77777777" w:rsidR="006E6226" w:rsidRDefault="006E6226" w:rsidP="006E6226">
      <w:pPr>
        <w:shd w:val="clear" w:color="auto" w:fill="F2F2F2"/>
      </w:pPr>
      <w:r>
        <w:t xml:space="preserve">    public String getMoneda() { return moneda; }</w:t>
      </w:r>
    </w:p>
    <w:p w14:paraId="6C80C3DD" w14:textId="77777777" w:rsidR="006E6226" w:rsidRDefault="006E6226" w:rsidP="006E6226">
      <w:pPr>
        <w:shd w:val="clear" w:color="auto" w:fill="F2F2F2"/>
      </w:pPr>
      <w:r>
        <w:t xml:space="preserve">    public void setMoneda(String moneda) { this.moneda = moneda; }</w:t>
      </w:r>
    </w:p>
    <w:p w14:paraId="22E6E60E" w14:textId="77777777" w:rsidR="006E6226" w:rsidRDefault="006E6226" w:rsidP="006E6226">
      <w:pPr>
        <w:shd w:val="clear" w:color="auto" w:fill="F2F2F2"/>
      </w:pPr>
      <w:r>
        <w:t>}</w:t>
      </w:r>
    </w:p>
    <w:p w14:paraId="0F1468CD" w14:textId="77777777" w:rsidR="006E6226" w:rsidRDefault="006E6226" w:rsidP="006E6226">
      <w:r>
        <w:br w:type="page"/>
      </w:r>
    </w:p>
    <w:p w14:paraId="1D053F6A" w14:textId="77777777" w:rsidR="006E6226" w:rsidRDefault="006E6226" w:rsidP="006E6226">
      <w:r>
        <w:rPr>
          <w:b/>
        </w:rPr>
        <w:lastRenderedPageBreak/>
        <w:t>LoginRequest.java</w:t>
      </w:r>
    </w:p>
    <w:p w14:paraId="6D5E8F29" w14:textId="77777777" w:rsidR="006E6226" w:rsidRDefault="006E6226" w:rsidP="006E6226">
      <w:r>
        <w:t>Paquete: ec.edu.monster.modelo</w:t>
      </w:r>
    </w:p>
    <w:p w14:paraId="5FA706F0" w14:textId="0C7EA17F" w:rsidR="006E6226" w:rsidRDefault="00237A0E" w:rsidP="006E6226">
      <w:r>
        <w:t>Descripción</w:t>
      </w:r>
      <w:r w:rsidR="006E6226">
        <w:t xml:space="preserve">: DTO de solicitud para el endpoint de </w:t>
      </w:r>
      <w:r>
        <w:t>autenticación</w:t>
      </w:r>
      <w:r w:rsidR="006E6226">
        <w:t xml:space="preserve"> del sistema. Contiene las credenciales del usuario: nombre de usuario (vch_emplusuario) y </w:t>
      </w:r>
      <w:r>
        <w:t>contraseña</w:t>
      </w:r>
      <w:r w:rsidR="006E6226">
        <w:t xml:space="preserve"> en texto plano (vch_emplclave). JAX-RS </w:t>
      </w:r>
      <w:r>
        <w:t>de serializa</w:t>
      </w:r>
      <w:r w:rsidR="006E6226">
        <w:t xml:space="preserve"> </w:t>
      </w:r>
      <w:r>
        <w:t>automáticamente</w:t>
      </w:r>
      <w:r w:rsidR="006E6226">
        <w:t xml:space="preserve"> el JSON entrante a esta clase gracias a la </w:t>
      </w:r>
      <w:r>
        <w:t>anotación</w:t>
      </w:r>
      <w:r w:rsidR="006E6226">
        <w:t xml:space="preserve"> @Consumes(MediaType.APPLICATION_JSON) en el controlador AuthResource. Ambas propiedades son Strings y se validan en la capa de servicio LoginService, donde se verifica que no sean nulas o </w:t>
      </w:r>
      <w:r>
        <w:t>vacías</w:t>
      </w:r>
      <w:r w:rsidR="006E6226">
        <w:t xml:space="preserve"> antes de proceder con la </w:t>
      </w:r>
      <w:r>
        <w:t>autenticación</w:t>
      </w:r>
      <w:r w:rsidR="006E6226">
        <w:t xml:space="preserve"> contra la base de datos.</w:t>
      </w:r>
    </w:p>
    <w:p w14:paraId="25C20685" w14:textId="77777777" w:rsidR="006E6226" w:rsidRDefault="006E6226" w:rsidP="006E6226">
      <w:pPr>
        <w:shd w:val="clear" w:color="auto" w:fill="F2F2F2"/>
      </w:pPr>
      <w:r>
        <w:t>package ec.edu.monster.modelo;</w:t>
      </w:r>
    </w:p>
    <w:p w14:paraId="1F80F449" w14:textId="77777777" w:rsidR="006E6226" w:rsidRDefault="006E6226" w:rsidP="006E6226">
      <w:pPr>
        <w:shd w:val="clear" w:color="auto" w:fill="F2F2F2"/>
      </w:pPr>
    </w:p>
    <w:p w14:paraId="31285170" w14:textId="77777777" w:rsidR="006E6226" w:rsidRDefault="006E6226" w:rsidP="006E6226">
      <w:pPr>
        <w:shd w:val="clear" w:color="auto" w:fill="F2F2F2"/>
      </w:pPr>
      <w:r>
        <w:t>public class LoginRequest {</w:t>
      </w:r>
    </w:p>
    <w:p w14:paraId="72C90303" w14:textId="77777777" w:rsidR="006E6226" w:rsidRDefault="006E6226" w:rsidP="006E6226">
      <w:pPr>
        <w:shd w:val="clear" w:color="auto" w:fill="F2F2F2"/>
      </w:pPr>
      <w:r>
        <w:t xml:space="preserve">    private String usuario;</w:t>
      </w:r>
    </w:p>
    <w:p w14:paraId="24857550" w14:textId="77777777" w:rsidR="006E6226" w:rsidRDefault="006E6226" w:rsidP="006E6226">
      <w:pPr>
        <w:shd w:val="clear" w:color="auto" w:fill="F2F2F2"/>
      </w:pPr>
      <w:r>
        <w:t xml:space="preserve">    private String clave;</w:t>
      </w:r>
    </w:p>
    <w:p w14:paraId="2EF25535" w14:textId="77777777" w:rsidR="006E6226" w:rsidRDefault="006E6226" w:rsidP="006E6226">
      <w:pPr>
        <w:shd w:val="clear" w:color="auto" w:fill="F2F2F2"/>
      </w:pPr>
    </w:p>
    <w:p w14:paraId="21BB8F3F" w14:textId="77777777" w:rsidR="006E6226" w:rsidRDefault="006E6226" w:rsidP="006E6226">
      <w:pPr>
        <w:shd w:val="clear" w:color="auto" w:fill="F2F2F2"/>
      </w:pPr>
      <w:r>
        <w:t xml:space="preserve">    public String getUsuario() { return usuario; }</w:t>
      </w:r>
    </w:p>
    <w:p w14:paraId="3373382F" w14:textId="77777777" w:rsidR="006E6226" w:rsidRDefault="006E6226" w:rsidP="006E6226">
      <w:pPr>
        <w:shd w:val="clear" w:color="auto" w:fill="F2F2F2"/>
      </w:pPr>
      <w:r>
        <w:t xml:space="preserve">    public void setUsuario(String usuario) { this.usuario = usuario; }</w:t>
      </w:r>
    </w:p>
    <w:p w14:paraId="663F23CF" w14:textId="77777777" w:rsidR="006E6226" w:rsidRDefault="006E6226" w:rsidP="006E6226">
      <w:pPr>
        <w:shd w:val="clear" w:color="auto" w:fill="F2F2F2"/>
      </w:pPr>
    </w:p>
    <w:p w14:paraId="1F4DBA02" w14:textId="77777777" w:rsidR="006E6226" w:rsidRDefault="006E6226" w:rsidP="006E6226">
      <w:pPr>
        <w:shd w:val="clear" w:color="auto" w:fill="F2F2F2"/>
      </w:pPr>
      <w:r>
        <w:t xml:space="preserve">    public String getClave() { return clave; }</w:t>
      </w:r>
    </w:p>
    <w:p w14:paraId="03E5913B" w14:textId="77777777" w:rsidR="006E6226" w:rsidRDefault="006E6226" w:rsidP="006E6226">
      <w:pPr>
        <w:shd w:val="clear" w:color="auto" w:fill="F2F2F2"/>
      </w:pPr>
      <w:r>
        <w:t xml:space="preserve">    public void setClave(String clave) { this.clave = clave; }</w:t>
      </w:r>
    </w:p>
    <w:p w14:paraId="1901483F" w14:textId="77777777" w:rsidR="006E6226" w:rsidRDefault="006E6226" w:rsidP="006E6226">
      <w:pPr>
        <w:shd w:val="clear" w:color="auto" w:fill="F2F2F2"/>
      </w:pPr>
      <w:r>
        <w:t>}</w:t>
      </w:r>
    </w:p>
    <w:p w14:paraId="613D5B1F" w14:textId="77777777" w:rsidR="006E6226" w:rsidRDefault="006E6226" w:rsidP="006E6226">
      <w:r>
        <w:br w:type="page"/>
      </w:r>
    </w:p>
    <w:p w14:paraId="09DDA3FC" w14:textId="77777777" w:rsidR="006E6226" w:rsidRDefault="006E6226" w:rsidP="006E6226">
      <w:r>
        <w:rPr>
          <w:b/>
        </w:rPr>
        <w:lastRenderedPageBreak/>
        <w:t>MovimientoModel.java</w:t>
      </w:r>
    </w:p>
    <w:p w14:paraId="16E8A75B" w14:textId="77777777" w:rsidR="006E6226" w:rsidRDefault="006E6226" w:rsidP="006E6226">
      <w:r>
        <w:t>Paquete: ec.edu.monster.modelo</w:t>
      </w:r>
    </w:p>
    <w:p w14:paraId="7669195C" w14:textId="79421A15" w:rsidR="006E6226" w:rsidRDefault="00237A0E" w:rsidP="006E6226">
      <w:r>
        <w:t>Descripción</w:t>
      </w:r>
      <w:r w:rsidR="006E6226">
        <w:t>: Modelo de datos que representa la tabla MOVIMIENTO de la base de datos, con capacidad para registrar conversiones de moneda. Incluye once campos: codigoCuenta (clave foranea a cuenta), numeroMovimiento (</w:t>
      </w:r>
      <w:r>
        <w:t>número</w:t>
      </w:r>
      <w:r w:rsidR="006E6226">
        <w:t xml:space="preserve"> secuencial dentro de cada cuenta), fechaMovimiento (formato yyyy-MM-dd), codigoEmpleado (empleado que registro), codigoTipoMovimiento (003 deposito, 004 retiro, 008 ingreso transf, 009 salida transf), tipoDescripcion (</w:t>
      </w:r>
      <w:r w:rsidR="00092A29">
        <w:t>descripción</w:t>
      </w:r>
      <w:r w:rsidR="006E6226">
        <w:t xml:space="preserve"> del tipo </w:t>
      </w:r>
      <w:r w:rsidR="00092A29">
        <w:t>vía</w:t>
      </w:r>
      <w:r w:rsidR="006E6226">
        <w:t xml:space="preserve"> JOIN), importeMovimiento (monto en moneda de la cuenta), cuentaReferencia (cuenta relacionada en transferencias), y tres campos de </w:t>
      </w:r>
      <w:r w:rsidR="00092A29">
        <w:t>conversión</w:t>
      </w:r>
      <w:r w:rsidR="006E6226">
        <w:t xml:space="preserve">: monedaOrigen, importeOrigen y tasaAplicada. Estos campos de </w:t>
      </w:r>
      <w:r w:rsidR="00092A29">
        <w:t>conversión</w:t>
      </w:r>
      <w:r w:rsidR="006E6226">
        <w:t xml:space="preserve"> son Double (objeto wrapper) en lugar de double (primitivo) porque pueden ser null cuando no hay </w:t>
      </w:r>
      <w:r w:rsidR="00092A29">
        <w:t>conversión</w:t>
      </w:r>
      <w:r w:rsidR="006E6226">
        <w:t xml:space="preserve"> de moneda.</w:t>
      </w:r>
    </w:p>
    <w:p w14:paraId="38FECD51" w14:textId="77777777" w:rsidR="006E6226" w:rsidRDefault="006E6226" w:rsidP="006E6226">
      <w:pPr>
        <w:shd w:val="clear" w:color="auto" w:fill="F2F2F2"/>
      </w:pPr>
      <w:r>
        <w:t>package ec.edu.monster.modelo;</w:t>
      </w:r>
    </w:p>
    <w:p w14:paraId="22176FAC" w14:textId="77777777" w:rsidR="006E6226" w:rsidRDefault="006E6226" w:rsidP="006E6226">
      <w:pPr>
        <w:shd w:val="clear" w:color="auto" w:fill="F2F2F2"/>
      </w:pPr>
    </w:p>
    <w:p w14:paraId="7823EBC1" w14:textId="77777777" w:rsidR="006E6226" w:rsidRDefault="006E6226" w:rsidP="006E6226">
      <w:pPr>
        <w:shd w:val="clear" w:color="auto" w:fill="F2F2F2"/>
      </w:pPr>
      <w:r>
        <w:t>public class MovimientoModel {</w:t>
      </w:r>
    </w:p>
    <w:p w14:paraId="151835E4" w14:textId="77777777" w:rsidR="006E6226" w:rsidRDefault="006E6226" w:rsidP="006E6226">
      <w:pPr>
        <w:shd w:val="clear" w:color="auto" w:fill="F2F2F2"/>
      </w:pPr>
    </w:p>
    <w:p w14:paraId="5CD81929" w14:textId="77777777" w:rsidR="006E6226" w:rsidRDefault="006E6226" w:rsidP="006E6226">
      <w:pPr>
        <w:shd w:val="clear" w:color="auto" w:fill="F2F2F2"/>
      </w:pPr>
      <w:r>
        <w:t xml:space="preserve">    private String codigoCuenta;</w:t>
      </w:r>
    </w:p>
    <w:p w14:paraId="694A0F9C" w14:textId="77777777" w:rsidR="006E6226" w:rsidRDefault="006E6226" w:rsidP="006E6226">
      <w:pPr>
        <w:shd w:val="clear" w:color="auto" w:fill="F2F2F2"/>
      </w:pPr>
      <w:r>
        <w:t xml:space="preserve">    private int numeroMovimiento;</w:t>
      </w:r>
    </w:p>
    <w:p w14:paraId="5945CC15" w14:textId="77777777" w:rsidR="006E6226" w:rsidRDefault="006E6226" w:rsidP="006E6226">
      <w:pPr>
        <w:shd w:val="clear" w:color="auto" w:fill="F2F2F2"/>
      </w:pPr>
      <w:r>
        <w:t xml:space="preserve">    private String fechaMovimiento;     // yyyy-MM-dd</w:t>
      </w:r>
    </w:p>
    <w:p w14:paraId="65B3177F" w14:textId="77777777" w:rsidR="006E6226" w:rsidRDefault="006E6226" w:rsidP="006E6226">
      <w:pPr>
        <w:shd w:val="clear" w:color="auto" w:fill="F2F2F2"/>
      </w:pPr>
      <w:r>
        <w:t xml:space="preserve">    private String codigoEmpleado;</w:t>
      </w:r>
    </w:p>
    <w:p w14:paraId="2299431F" w14:textId="77777777" w:rsidR="006E6226" w:rsidRDefault="006E6226" w:rsidP="006E6226">
      <w:pPr>
        <w:shd w:val="clear" w:color="auto" w:fill="F2F2F2"/>
      </w:pPr>
      <w:r>
        <w:t xml:space="preserve">    private String codigoTipoMovimiento;</w:t>
      </w:r>
    </w:p>
    <w:p w14:paraId="6CB0C9E3" w14:textId="77777777" w:rsidR="006E6226" w:rsidRDefault="006E6226" w:rsidP="006E6226">
      <w:pPr>
        <w:shd w:val="clear" w:color="auto" w:fill="F2F2F2"/>
      </w:pPr>
      <w:r>
        <w:t xml:space="preserve">    private String tipoDescripcion;</w:t>
      </w:r>
    </w:p>
    <w:p w14:paraId="553DEA32" w14:textId="77777777" w:rsidR="006E6226" w:rsidRDefault="006E6226" w:rsidP="006E6226">
      <w:pPr>
        <w:shd w:val="clear" w:color="auto" w:fill="F2F2F2"/>
      </w:pPr>
      <w:r>
        <w:t xml:space="preserve">    private double importeMovimiento;</w:t>
      </w:r>
    </w:p>
    <w:p w14:paraId="434E6D2F" w14:textId="77777777" w:rsidR="006E6226" w:rsidRDefault="006E6226" w:rsidP="006E6226">
      <w:pPr>
        <w:shd w:val="clear" w:color="auto" w:fill="F2F2F2"/>
      </w:pPr>
      <w:r>
        <w:t xml:space="preserve">    private String cuentaReferencia;</w:t>
      </w:r>
    </w:p>
    <w:p w14:paraId="32BF88EE" w14:textId="77777777" w:rsidR="006E6226" w:rsidRDefault="006E6226" w:rsidP="006E6226">
      <w:pPr>
        <w:shd w:val="clear" w:color="auto" w:fill="F2F2F2"/>
      </w:pPr>
      <w:r>
        <w:t xml:space="preserve">    private String monedaOrigen;</w:t>
      </w:r>
    </w:p>
    <w:p w14:paraId="78F4D8AA" w14:textId="77777777" w:rsidR="006E6226" w:rsidRDefault="006E6226" w:rsidP="006E6226">
      <w:pPr>
        <w:shd w:val="clear" w:color="auto" w:fill="F2F2F2"/>
      </w:pPr>
      <w:r>
        <w:t xml:space="preserve">    private Double importeOrigen;</w:t>
      </w:r>
    </w:p>
    <w:p w14:paraId="6428F987" w14:textId="77777777" w:rsidR="006E6226" w:rsidRDefault="006E6226" w:rsidP="006E6226">
      <w:pPr>
        <w:shd w:val="clear" w:color="auto" w:fill="F2F2F2"/>
      </w:pPr>
      <w:r>
        <w:t xml:space="preserve">    private Double tasaAplicada;</w:t>
      </w:r>
    </w:p>
    <w:p w14:paraId="12F98EFB" w14:textId="77777777" w:rsidR="006E6226" w:rsidRDefault="006E6226" w:rsidP="006E6226">
      <w:pPr>
        <w:shd w:val="clear" w:color="auto" w:fill="F2F2F2"/>
      </w:pPr>
    </w:p>
    <w:p w14:paraId="0AEEEBFC" w14:textId="77777777" w:rsidR="006E6226" w:rsidRDefault="006E6226" w:rsidP="006E6226">
      <w:pPr>
        <w:shd w:val="clear" w:color="auto" w:fill="F2F2F2"/>
      </w:pPr>
      <w:r>
        <w:lastRenderedPageBreak/>
        <w:t xml:space="preserve">    public String getCodigoCuenta() { return codigoCuenta; }</w:t>
      </w:r>
    </w:p>
    <w:p w14:paraId="0ADFC9E3" w14:textId="77777777" w:rsidR="006E6226" w:rsidRDefault="006E6226" w:rsidP="006E6226">
      <w:pPr>
        <w:shd w:val="clear" w:color="auto" w:fill="F2F2F2"/>
      </w:pPr>
      <w:r>
        <w:t xml:space="preserve">    public void setCodigoCuenta(String v) { this.codigoCuenta = v; }</w:t>
      </w:r>
    </w:p>
    <w:p w14:paraId="4650CACD" w14:textId="77777777" w:rsidR="006E6226" w:rsidRDefault="006E6226" w:rsidP="006E6226">
      <w:pPr>
        <w:shd w:val="clear" w:color="auto" w:fill="F2F2F2"/>
      </w:pPr>
    </w:p>
    <w:p w14:paraId="2481034D" w14:textId="77777777" w:rsidR="006E6226" w:rsidRDefault="006E6226" w:rsidP="006E6226">
      <w:pPr>
        <w:shd w:val="clear" w:color="auto" w:fill="F2F2F2"/>
      </w:pPr>
      <w:r>
        <w:t xml:space="preserve">    public int getNumeroMovimiento() { return numeroMovimiento; }</w:t>
      </w:r>
    </w:p>
    <w:p w14:paraId="046858E0" w14:textId="77777777" w:rsidR="006E6226" w:rsidRDefault="006E6226" w:rsidP="006E6226">
      <w:pPr>
        <w:shd w:val="clear" w:color="auto" w:fill="F2F2F2"/>
      </w:pPr>
      <w:r>
        <w:t xml:space="preserve">    public void setNumeroMovimiento(int v) { this.numeroMovimiento = v; }</w:t>
      </w:r>
    </w:p>
    <w:p w14:paraId="322629D2" w14:textId="77777777" w:rsidR="006E6226" w:rsidRDefault="006E6226" w:rsidP="006E6226">
      <w:pPr>
        <w:shd w:val="clear" w:color="auto" w:fill="F2F2F2"/>
      </w:pPr>
    </w:p>
    <w:p w14:paraId="7D1F29B6" w14:textId="77777777" w:rsidR="006E6226" w:rsidRDefault="006E6226" w:rsidP="006E6226">
      <w:pPr>
        <w:shd w:val="clear" w:color="auto" w:fill="F2F2F2"/>
      </w:pPr>
      <w:r>
        <w:t xml:space="preserve">    public String getFechaMovimiento() { return fechaMovimiento; }</w:t>
      </w:r>
    </w:p>
    <w:p w14:paraId="2F9035D0" w14:textId="77777777" w:rsidR="006E6226" w:rsidRDefault="006E6226" w:rsidP="006E6226">
      <w:pPr>
        <w:shd w:val="clear" w:color="auto" w:fill="F2F2F2"/>
      </w:pPr>
      <w:r>
        <w:t xml:space="preserve">    public void setFechaMovimiento(String v) { this.fechaMovimiento = v; }</w:t>
      </w:r>
    </w:p>
    <w:p w14:paraId="4A6D286E" w14:textId="77777777" w:rsidR="006E6226" w:rsidRDefault="006E6226" w:rsidP="006E6226">
      <w:pPr>
        <w:shd w:val="clear" w:color="auto" w:fill="F2F2F2"/>
      </w:pPr>
    </w:p>
    <w:p w14:paraId="58B4E2D2" w14:textId="77777777" w:rsidR="006E6226" w:rsidRDefault="006E6226" w:rsidP="006E6226">
      <w:pPr>
        <w:shd w:val="clear" w:color="auto" w:fill="F2F2F2"/>
      </w:pPr>
      <w:r>
        <w:t xml:space="preserve">    public String getCodigoEmpleado() { return codigoEmpleado; }</w:t>
      </w:r>
    </w:p>
    <w:p w14:paraId="2E6E6A7B" w14:textId="77777777" w:rsidR="006E6226" w:rsidRDefault="006E6226" w:rsidP="006E6226">
      <w:pPr>
        <w:shd w:val="clear" w:color="auto" w:fill="F2F2F2"/>
      </w:pPr>
      <w:r>
        <w:t xml:space="preserve">    public void setCodigoEmpleado(String v) { this.codigoEmpleado = v; }</w:t>
      </w:r>
    </w:p>
    <w:p w14:paraId="5CF7C281" w14:textId="77777777" w:rsidR="006E6226" w:rsidRDefault="006E6226" w:rsidP="006E6226">
      <w:pPr>
        <w:shd w:val="clear" w:color="auto" w:fill="F2F2F2"/>
      </w:pPr>
    </w:p>
    <w:p w14:paraId="27EDB631" w14:textId="77777777" w:rsidR="006E6226" w:rsidRDefault="006E6226" w:rsidP="006E6226">
      <w:pPr>
        <w:shd w:val="clear" w:color="auto" w:fill="F2F2F2"/>
      </w:pPr>
      <w:r>
        <w:t xml:space="preserve">    public String getCodigoTipoMovimiento() { return codigoTipoMovimiento; }</w:t>
      </w:r>
    </w:p>
    <w:p w14:paraId="65733BC8" w14:textId="77777777" w:rsidR="006E6226" w:rsidRDefault="006E6226" w:rsidP="006E6226">
      <w:pPr>
        <w:shd w:val="clear" w:color="auto" w:fill="F2F2F2"/>
      </w:pPr>
      <w:r>
        <w:t xml:space="preserve">    public void setCodigoTipoMovimiento(String v) { this.codigoTipoMovimiento = v; }</w:t>
      </w:r>
    </w:p>
    <w:p w14:paraId="10C95A86" w14:textId="77777777" w:rsidR="006E6226" w:rsidRDefault="006E6226" w:rsidP="006E6226">
      <w:pPr>
        <w:shd w:val="clear" w:color="auto" w:fill="F2F2F2"/>
      </w:pPr>
    </w:p>
    <w:p w14:paraId="17A28B9E" w14:textId="77777777" w:rsidR="006E6226" w:rsidRDefault="006E6226" w:rsidP="006E6226">
      <w:pPr>
        <w:shd w:val="clear" w:color="auto" w:fill="F2F2F2"/>
      </w:pPr>
      <w:r>
        <w:t xml:space="preserve">    public String getTipoDescripcion() { return tipoDescripcion; }</w:t>
      </w:r>
    </w:p>
    <w:p w14:paraId="51D2E412" w14:textId="77777777" w:rsidR="006E6226" w:rsidRDefault="006E6226" w:rsidP="006E6226">
      <w:pPr>
        <w:shd w:val="clear" w:color="auto" w:fill="F2F2F2"/>
      </w:pPr>
      <w:r>
        <w:t xml:space="preserve">    public void setTipoDescripcion(String v) { this.tipoDescripcion = v; }</w:t>
      </w:r>
    </w:p>
    <w:p w14:paraId="22845ECF" w14:textId="77777777" w:rsidR="006E6226" w:rsidRDefault="006E6226" w:rsidP="006E6226">
      <w:pPr>
        <w:shd w:val="clear" w:color="auto" w:fill="F2F2F2"/>
      </w:pPr>
    </w:p>
    <w:p w14:paraId="4B35DDA0" w14:textId="77777777" w:rsidR="006E6226" w:rsidRDefault="006E6226" w:rsidP="006E6226">
      <w:pPr>
        <w:shd w:val="clear" w:color="auto" w:fill="F2F2F2"/>
      </w:pPr>
      <w:r>
        <w:t xml:space="preserve">    public double getImporteMovimiento() { return importeMovimiento; }</w:t>
      </w:r>
    </w:p>
    <w:p w14:paraId="6C842654" w14:textId="77777777" w:rsidR="006E6226" w:rsidRDefault="006E6226" w:rsidP="006E6226">
      <w:pPr>
        <w:shd w:val="clear" w:color="auto" w:fill="F2F2F2"/>
      </w:pPr>
      <w:r>
        <w:t xml:space="preserve">    public void setImporteMovimiento(double v) { this.importeMovimiento = v; }</w:t>
      </w:r>
    </w:p>
    <w:p w14:paraId="24BF513D" w14:textId="77777777" w:rsidR="006E6226" w:rsidRDefault="006E6226" w:rsidP="006E6226">
      <w:pPr>
        <w:shd w:val="clear" w:color="auto" w:fill="F2F2F2"/>
      </w:pPr>
    </w:p>
    <w:p w14:paraId="5A9C5A37" w14:textId="77777777" w:rsidR="006E6226" w:rsidRDefault="006E6226" w:rsidP="006E6226">
      <w:pPr>
        <w:shd w:val="clear" w:color="auto" w:fill="F2F2F2"/>
      </w:pPr>
      <w:r>
        <w:t xml:space="preserve">    public String getCuentaReferencia() { return cuentaReferencia; }</w:t>
      </w:r>
    </w:p>
    <w:p w14:paraId="3B3DCDA4" w14:textId="77777777" w:rsidR="006E6226" w:rsidRDefault="006E6226" w:rsidP="006E6226">
      <w:pPr>
        <w:shd w:val="clear" w:color="auto" w:fill="F2F2F2"/>
      </w:pPr>
      <w:r>
        <w:t xml:space="preserve">    public void setCuentaReferencia(String v) { this.cuentaReferencia = v; }</w:t>
      </w:r>
    </w:p>
    <w:p w14:paraId="4D06E85D" w14:textId="77777777" w:rsidR="006E6226" w:rsidRDefault="006E6226" w:rsidP="006E6226">
      <w:pPr>
        <w:shd w:val="clear" w:color="auto" w:fill="F2F2F2"/>
      </w:pPr>
    </w:p>
    <w:p w14:paraId="1D0D252F" w14:textId="77777777" w:rsidR="006E6226" w:rsidRDefault="006E6226" w:rsidP="006E6226">
      <w:pPr>
        <w:shd w:val="clear" w:color="auto" w:fill="F2F2F2"/>
      </w:pPr>
      <w:r>
        <w:t xml:space="preserve">    public String getMonedaOrigen() { return monedaOrigen; }</w:t>
      </w:r>
    </w:p>
    <w:p w14:paraId="1C58370C" w14:textId="77777777" w:rsidR="006E6226" w:rsidRDefault="006E6226" w:rsidP="006E6226">
      <w:pPr>
        <w:shd w:val="clear" w:color="auto" w:fill="F2F2F2"/>
      </w:pPr>
      <w:r>
        <w:lastRenderedPageBreak/>
        <w:t xml:space="preserve">    public void setMonedaOrigen(String v) { this.monedaOrigen = v; }</w:t>
      </w:r>
    </w:p>
    <w:p w14:paraId="7F4478F5" w14:textId="77777777" w:rsidR="006E6226" w:rsidRDefault="006E6226" w:rsidP="006E6226">
      <w:pPr>
        <w:shd w:val="clear" w:color="auto" w:fill="F2F2F2"/>
      </w:pPr>
    </w:p>
    <w:p w14:paraId="00E158A7" w14:textId="77777777" w:rsidR="006E6226" w:rsidRDefault="006E6226" w:rsidP="006E6226">
      <w:pPr>
        <w:shd w:val="clear" w:color="auto" w:fill="F2F2F2"/>
      </w:pPr>
      <w:r>
        <w:t xml:space="preserve">    public Double getImporteOrigen() { return importeOrigen; }</w:t>
      </w:r>
    </w:p>
    <w:p w14:paraId="6012A5B4" w14:textId="77777777" w:rsidR="006E6226" w:rsidRDefault="006E6226" w:rsidP="006E6226">
      <w:pPr>
        <w:shd w:val="clear" w:color="auto" w:fill="F2F2F2"/>
      </w:pPr>
      <w:r>
        <w:t xml:space="preserve">    public void setImporteOrigen(Double v) { this.importeOrigen = v; }</w:t>
      </w:r>
    </w:p>
    <w:p w14:paraId="466BDC95" w14:textId="77777777" w:rsidR="006E6226" w:rsidRDefault="006E6226" w:rsidP="006E6226">
      <w:pPr>
        <w:shd w:val="clear" w:color="auto" w:fill="F2F2F2"/>
      </w:pPr>
    </w:p>
    <w:p w14:paraId="32FA1E8A" w14:textId="77777777" w:rsidR="006E6226" w:rsidRDefault="006E6226" w:rsidP="006E6226">
      <w:pPr>
        <w:shd w:val="clear" w:color="auto" w:fill="F2F2F2"/>
      </w:pPr>
      <w:r>
        <w:t xml:space="preserve">    public Double getTasaAplicada() { return tasaAplicada; }</w:t>
      </w:r>
    </w:p>
    <w:p w14:paraId="407268E1" w14:textId="77777777" w:rsidR="006E6226" w:rsidRDefault="006E6226" w:rsidP="006E6226">
      <w:pPr>
        <w:shd w:val="clear" w:color="auto" w:fill="F2F2F2"/>
      </w:pPr>
      <w:r>
        <w:t xml:space="preserve">    public void setTasaAplicada(Double v) { this.tasaAplicada = v; }</w:t>
      </w:r>
    </w:p>
    <w:p w14:paraId="002E43ED" w14:textId="77777777" w:rsidR="006E6226" w:rsidRDefault="006E6226" w:rsidP="006E6226">
      <w:pPr>
        <w:shd w:val="clear" w:color="auto" w:fill="F2F2F2"/>
      </w:pPr>
      <w:r>
        <w:t>}</w:t>
      </w:r>
    </w:p>
    <w:p w14:paraId="09F099D1" w14:textId="77777777" w:rsidR="006E6226" w:rsidRDefault="006E6226" w:rsidP="006E6226">
      <w:r>
        <w:br w:type="page"/>
      </w:r>
    </w:p>
    <w:p w14:paraId="6E499BAD" w14:textId="77777777" w:rsidR="006E6226" w:rsidRDefault="006E6226" w:rsidP="006E6226">
      <w:r>
        <w:rPr>
          <w:b/>
        </w:rPr>
        <w:lastRenderedPageBreak/>
        <w:t>Resultado.java</w:t>
      </w:r>
    </w:p>
    <w:p w14:paraId="18E61F45" w14:textId="77777777" w:rsidR="006E6226" w:rsidRDefault="006E6226" w:rsidP="006E6226">
      <w:r>
        <w:t>Paquete: ec.edu.monster.modelo</w:t>
      </w:r>
    </w:p>
    <w:p w14:paraId="4F4A661E" w14:textId="771E2519" w:rsidR="006E6226" w:rsidRDefault="00092A29" w:rsidP="006E6226">
      <w:r>
        <w:t>Descripción</w:t>
      </w:r>
      <w:r w:rsidR="006E6226">
        <w:t xml:space="preserve">: DTO </w:t>
      </w:r>
      <w:r>
        <w:t>genérico</w:t>
      </w:r>
      <w:r w:rsidR="006E6226">
        <w:t xml:space="preserve"> de respuesta utilizado por todos los endpoints REST del sistema bancario EUREKABANK. Encapsula tres campos: un indicador booleano de </w:t>
      </w:r>
      <w:r>
        <w:t>éxito</w:t>
      </w:r>
      <w:r w:rsidR="006E6226">
        <w:t xml:space="preserve"> que permite al cliente saber si la </w:t>
      </w:r>
      <w:r>
        <w:t>operación</w:t>
      </w:r>
      <w:r w:rsidR="006E6226">
        <w:t xml:space="preserve"> fue exitosa o fallo, un mensaje descriptivo que proporciona detalles sobre el resultado de la </w:t>
      </w:r>
      <w:r>
        <w:t>operación</w:t>
      </w:r>
      <w:r w:rsidR="006E6226">
        <w:t xml:space="preserve">, y un saldo </w:t>
      </w:r>
      <w:r>
        <w:t>numérico</w:t>
      </w:r>
      <w:r w:rsidR="006E6226">
        <w:t xml:space="preserve"> opcional que refleja el saldo actualizado de la cuenta </w:t>
      </w:r>
      <w:r>
        <w:t>después</w:t>
      </w:r>
      <w:r w:rsidR="006E6226">
        <w:t xml:space="preserve"> de la </w:t>
      </w:r>
      <w:r>
        <w:t>operación</w:t>
      </w:r>
      <w:r w:rsidR="006E6226">
        <w:t xml:space="preserve">. Proporciona </w:t>
      </w:r>
      <w:r>
        <w:t>métodos</w:t>
      </w:r>
      <w:r w:rsidR="006E6226">
        <w:t xml:space="preserve"> </w:t>
      </w:r>
      <w:r>
        <w:t>estáticos</w:t>
      </w:r>
      <w:r w:rsidR="006E6226">
        <w:t xml:space="preserve"> de fabrica ok() y error() que facilitan la </w:t>
      </w:r>
      <w:r>
        <w:t>creación</w:t>
      </w:r>
      <w:r w:rsidR="006E6226">
        <w:t xml:space="preserve"> de respuestas consistentes en toda la </w:t>
      </w:r>
      <w:r>
        <w:t>aplicación</w:t>
      </w:r>
      <w:r w:rsidR="006E6226">
        <w:t xml:space="preserve">, siguiendo el </w:t>
      </w:r>
      <w:r>
        <w:t>patrón</w:t>
      </w:r>
      <w:r w:rsidR="006E6226">
        <w:t xml:space="preserve"> de </w:t>
      </w:r>
      <w:r>
        <w:t>diseño</w:t>
      </w:r>
      <w:r w:rsidR="006E6226">
        <w:t xml:space="preserve"> Factory Method. Es la clase </w:t>
      </w:r>
      <w:r>
        <w:t>más</w:t>
      </w:r>
      <w:r w:rsidR="006E6226">
        <w:t xml:space="preserve"> utilizada del sistema, ya que cada </w:t>
      </w:r>
      <w:r>
        <w:t>operación</w:t>
      </w:r>
      <w:r w:rsidR="006E6226">
        <w:t xml:space="preserve"> bancaria retorna una instancia de Resultado que es </w:t>
      </w:r>
      <w:r>
        <w:t>automáticamente</w:t>
      </w:r>
      <w:r w:rsidR="006E6226">
        <w:t xml:space="preserve"> serializada a JSON por JAX-RS y enviada al cliente.</w:t>
      </w:r>
    </w:p>
    <w:p w14:paraId="743C74BF" w14:textId="77777777" w:rsidR="006E6226" w:rsidRDefault="006E6226" w:rsidP="006E6226">
      <w:pPr>
        <w:shd w:val="clear" w:color="auto" w:fill="F2F2F2"/>
      </w:pPr>
      <w:r>
        <w:t>package ec.edu.monster.modelo;</w:t>
      </w:r>
    </w:p>
    <w:p w14:paraId="4E57BA26" w14:textId="77777777" w:rsidR="006E6226" w:rsidRDefault="006E6226" w:rsidP="006E6226">
      <w:pPr>
        <w:shd w:val="clear" w:color="auto" w:fill="F2F2F2"/>
      </w:pPr>
    </w:p>
    <w:p w14:paraId="168D19E6" w14:textId="77777777" w:rsidR="006E6226" w:rsidRDefault="006E6226" w:rsidP="006E6226">
      <w:pPr>
        <w:shd w:val="clear" w:color="auto" w:fill="F2F2F2"/>
      </w:pPr>
      <w:r>
        <w:t>/**</w:t>
      </w:r>
    </w:p>
    <w:p w14:paraId="3E275B14" w14:textId="77777777" w:rsidR="006E6226" w:rsidRDefault="006E6226" w:rsidP="006E6226">
      <w:pPr>
        <w:shd w:val="clear" w:color="auto" w:fill="F2F2F2"/>
      </w:pPr>
      <w:r>
        <w:t xml:space="preserve"> * DTO de respuesta para operaciones bancarias.</w:t>
      </w:r>
    </w:p>
    <w:p w14:paraId="06DDF5E5" w14:textId="77777777" w:rsidR="006E6226" w:rsidRDefault="006E6226" w:rsidP="006E6226">
      <w:pPr>
        <w:shd w:val="clear" w:color="auto" w:fill="F2F2F2"/>
      </w:pPr>
      <w:r>
        <w:t xml:space="preserve"> */</w:t>
      </w:r>
    </w:p>
    <w:p w14:paraId="0C2F0DB0" w14:textId="77777777" w:rsidR="006E6226" w:rsidRDefault="006E6226" w:rsidP="006E6226">
      <w:pPr>
        <w:shd w:val="clear" w:color="auto" w:fill="F2F2F2"/>
      </w:pPr>
      <w:r>
        <w:t>public class Resultado {</w:t>
      </w:r>
    </w:p>
    <w:p w14:paraId="042CD4F6" w14:textId="77777777" w:rsidR="006E6226" w:rsidRDefault="006E6226" w:rsidP="006E6226">
      <w:pPr>
        <w:shd w:val="clear" w:color="auto" w:fill="F2F2F2"/>
      </w:pPr>
    </w:p>
    <w:p w14:paraId="46F28170" w14:textId="77777777" w:rsidR="006E6226" w:rsidRDefault="006E6226" w:rsidP="006E6226">
      <w:pPr>
        <w:shd w:val="clear" w:color="auto" w:fill="F2F2F2"/>
      </w:pPr>
      <w:r>
        <w:t xml:space="preserve">    private boolean exito;</w:t>
      </w:r>
    </w:p>
    <w:p w14:paraId="605C75A2" w14:textId="77777777" w:rsidR="006E6226" w:rsidRDefault="006E6226" w:rsidP="006E6226">
      <w:pPr>
        <w:shd w:val="clear" w:color="auto" w:fill="F2F2F2"/>
      </w:pPr>
      <w:r>
        <w:t xml:space="preserve">    private String mensaje;</w:t>
      </w:r>
    </w:p>
    <w:p w14:paraId="5619C0C9" w14:textId="77777777" w:rsidR="006E6226" w:rsidRDefault="006E6226" w:rsidP="006E6226">
      <w:pPr>
        <w:shd w:val="clear" w:color="auto" w:fill="F2F2F2"/>
      </w:pPr>
      <w:r>
        <w:t xml:space="preserve">    private double saldo;</w:t>
      </w:r>
    </w:p>
    <w:p w14:paraId="3505BF4E" w14:textId="77777777" w:rsidR="006E6226" w:rsidRDefault="006E6226" w:rsidP="006E6226">
      <w:pPr>
        <w:shd w:val="clear" w:color="auto" w:fill="F2F2F2"/>
      </w:pPr>
    </w:p>
    <w:p w14:paraId="3888D679" w14:textId="77777777" w:rsidR="006E6226" w:rsidRDefault="006E6226" w:rsidP="006E6226">
      <w:pPr>
        <w:shd w:val="clear" w:color="auto" w:fill="F2F2F2"/>
      </w:pPr>
      <w:r>
        <w:t xml:space="preserve">    public Resultado() {</w:t>
      </w:r>
    </w:p>
    <w:p w14:paraId="7498B034" w14:textId="77777777" w:rsidR="006E6226" w:rsidRDefault="006E6226" w:rsidP="006E6226">
      <w:pPr>
        <w:shd w:val="clear" w:color="auto" w:fill="F2F2F2"/>
      </w:pPr>
      <w:r>
        <w:t xml:space="preserve">    }</w:t>
      </w:r>
    </w:p>
    <w:p w14:paraId="20ACA956" w14:textId="77777777" w:rsidR="006E6226" w:rsidRDefault="006E6226" w:rsidP="006E6226">
      <w:pPr>
        <w:shd w:val="clear" w:color="auto" w:fill="F2F2F2"/>
      </w:pPr>
    </w:p>
    <w:p w14:paraId="1AE91831" w14:textId="77777777" w:rsidR="006E6226" w:rsidRDefault="006E6226" w:rsidP="006E6226">
      <w:pPr>
        <w:shd w:val="clear" w:color="auto" w:fill="F2F2F2"/>
      </w:pPr>
      <w:r>
        <w:t xml:space="preserve">    public Resultado(boolean exito, String mensaje) {</w:t>
      </w:r>
    </w:p>
    <w:p w14:paraId="7B51E25E" w14:textId="77777777" w:rsidR="006E6226" w:rsidRDefault="006E6226" w:rsidP="006E6226">
      <w:pPr>
        <w:shd w:val="clear" w:color="auto" w:fill="F2F2F2"/>
      </w:pPr>
      <w:r>
        <w:t xml:space="preserve">        this.exito = exito;</w:t>
      </w:r>
    </w:p>
    <w:p w14:paraId="0F6636CC" w14:textId="77777777" w:rsidR="006E6226" w:rsidRDefault="006E6226" w:rsidP="006E6226">
      <w:pPr>
        <w:shd w:val="clear" w:color="auto" w:fill="F2F2F2"/>
      </w:pPr>
      <w:r>
        <w:t xml:space="preserve">        this.mensaje = mensaje;</w:t>
      </w:r>
    </w:p>
    <w:p w14:paraId="5F50F352" w14:textId="77777777" w:rsidR="006E6226" w:rsidRDefault="006E6226" w:rsidP="006E6226">
      <w:pPr>
        <w:shd w:val="clear" w:color="auto" w:fill="F2F2F2"/>
      </w:pPr>
      <w:r>
        <w:t xml:space="preserve">    }</w:t>
      </w:r>
    </w:p>
    <w:p w14:paraId="3F936802" w14:textId="77777777" w:rsidR="006E6226" w:rsidRDefault="006E6226" w:rsidP="006E6226">
      <w:pPr>
        <w:shd w:val="clear" w:color="auto" w:fill="F2F2F2"/>
      </w:pPr>
    </w:p>
    <w:p w14:paraId="1509D8B1" w14:textId="77777777" w:rsidR="006E6226" w:rsidRDefault="006E6226" w:rsidP="006E6226">
      <w:pPr>
        <w:shd w:val="clear" w:color="auto" w:fill="F2F2F2"/>
      </w:pPr>
      <w:r>
        <w:t xml:space="preserve">    public Resultado(boolean exito, String mensaje, double saldo) {</w:t>
      </w:r>
    </w:p>
    <w:p w14:paraId="35CAA81D" w14:textId="77777777" w:rsidR="006E6226" w:rsidRDefault="006E6226" w:rsidP="006E6226">
      <w:pPr>
        <w:shd w:val="clear" w:color="auto" w:fill="F2F2F2"/>
      </w:pPr>
      <w:r>
        <w:t xml:space="preserve">        this.exito = exito;</w:t>
      </w:r>
    </w:p>
    <w:p w14:paraId="3AA021A6" w14:textId="77777777" w:rsidR="006E6226" w:rsidRDefault="006E6226" w:rsidP="006E6226">
      <w:pPr>
        <w:shd w:val="clear" w:color="auto" w:fill="F2F2F2"/>
      </w:pPr>
      <w:r>
        <w:t xml:space="preserve">        this.mensaje = mensaje;</w:t>
      </w:r>
    </w:p>
    <w:p w14:paraId="2C37B13A" w14:textId="77777777" w:rsidR="006E6226" w:rsidRDefault="006E6226" w:rsidP="006E6226">
      <w:pPr>
        <w:shd w:val="clear" w:color="auto" w:fill="F2F2F2"/>
      </w:pPr>
      <w:r>
        <w:t xml:space="preserve">        this.saldo = saldo;</w:t>
      </w:r>
    </w:p>
    <w:p w14:paraId="6F96C254" w14:textId="77777777" w:rsidR="006E6226" w:rsidRDefault="006E6226" w:rsidP="006E6226">
      <w:pPr>
        <w:shd w:val="clear" w:color="auto" w:fill="F2F2F2"/>
      </w:pPr>
      <w:r>
        <w:t xml:space="preserve">    }</w:t>
      </w:r>
    </w:p>
    <w:p w14:paraId="05A9FC91" w14:textId="77777777" w:rsidR="006E6226" w:rsidRDefault="006E6226" w:rsidP="006E6226">
      <w:pPr>
        <w:shd w:val="clear" w:color="auto" w:fill="F2F2F2"/>
      </w:pPr>
    </w:p>
    <w:p w14:paraId="654AF774" w14:textId="77777777" w:rsidR="006E6226" w:rsidRDefault="006E6226" w:rsidP="006E6226">
      <w:pPr>
        <w:shd w:val="clear" w:color="auto" w:fill="F2F2F2"/>
      </w:pPr>
      <w:r>
        <w:t xml:space="preserve">    public static Resultado ok(String mensaje, double saldo) {</w:t>
      </w:r>
    </w:p>
    <w:p w14:paraId="08040080" w14:textId="77777777" w:rsidR="006E6226" w:rsidRDefault="006E6226" w:rsidP="006E6226">
      <w:pPr>
        <w:shd w:val="clear" w:color="auto" w:fill="F2F2F2"/>
      </w:pPr>
      <w:r>
        <w:t xml:space="preserve">        return new Resultado(true, mensaje, saldo);</w:t>
      </w:r>
    </w:p>
    <w:p w14:paraId="1C93DC6F" w14:textId="77777777" w:rsidR="006E6226" w:rsidRDefault="006E6226" w:rsidP="006E6226">
      <w:pPr>
        <w:shd w:val="clear" w:color="auto" w:fill="F2F2F2"/>
      </w:pPr>
      <w:r>
        <w:t xml:space="preserve">    }</w:t>
      </w:r>
    </w:p>
    <w:p w14:paraId="6F7C4F0F" w14:textId="77777777" w:rsidR="006E6226" w:rsidRDefault="006E6226" w:rsidP="006E6226">
      <w:pPr>
        <w:shd w:val="clear" w:color="auto" w:fill="F2F2F2"/>
      </w:pPr>
    </w:p>
    <w:p w14:paraId="0EF1F042" w14:textId="77777777" w:rsidR="006E6226" w:rsidRDefault="006E6226" w:rsidP="006E6226">
      <w:pPr>
        <w:shd w:val="clear" w:color="auto" w:fill="F2F2F2"/>
      </w:pPr>
      <w:r>
        <w:t xml:space="preserve">    public static Resultado error(String mensaje) {</w:t>
      </w:r>
    </w:p>
    <w:p w14:paraId="729AC68D" w14:textId="77777777" w:rsidR="006E6226" w:rsidRDefault="006E6226" w:rsidP="006E6226">
      <w:pPr>
        <w:shd w:val="clear" w:color="auto" w:fill="F2F2F2"/>
      </w:pPr>
      <w:r>
        <w:t xml:space="preserve">        return new Resultado(false, mensaje);</w:t>
      </w:r>
    </w:p>
    <w:p w14:paraId="36C0005E" w14:textId="77777777" w:rsidR="006E6226" w:rsidRDefault="006E6226" w:rsidP="006E6226">
      <w:pPr>
        <w:shd w:val="clear" w:color="auto" w:fill="F2F2F2"/>
      </w:pPr>
      <w:r>
        <w:t xml:space="preserve">    }</w:t>
      </w:r>
    </w:p>
    <w:p w14:paraId="7EDAD469" w14:textId="77777777" w:rsidR="006E6226" w:rsidRDefault="006E6226" w:rsidP="006E6226">
      <w:pPr>
        <w:shd w:val="clear" w:color="auto" w:fill="F2F2F2"/>
      </w:pPr>
    </w:p>
    <w:p w14:paraId="2C13BE2D" w14:textId="77777777" w:rsidR="006E6226" w:rsidRDefault="006E6226" w:rsidP="006E6226">
      <w:pPr>
        <w:shd w:val="clear" w:color="auto" w:fill="F2F2F2"/>
      </w:pPr>
      <w:r>
        <w:t xml:space="preserve">    public boolean isExito() { return exito; }</w:t>
      </w:r>
    </w:p>
    <w:p w14:paraId="0C738BE8" w14:textId="77777777" w:rsidR="006E6226" w:rsidRDefault="006E6226" w:rsidP="006E6226">
      <w:pPr>
        <w:shd w:val="clear" w:color="auto" w:fill="F2F2F2"/>
      </w:pPr>
      <w:r>
        <w:t xml:space="preserve">    public void setExito(boolean exito) { this.exito = exito; }</w:t>
      </w:r>
    </w:p>
    <w:p w14:paraId="47CB08AA" w14:textId="77777777" w:rsidR="006E6226" w:rsidRDefault="006E6226" w:rsidP="006E6226">
      <w:pPr>
        <w:shd w:val="clear" w:color="auto" w:fill="F2F2F2"/>
      </w:pPr>
    </w:p>
    <w:p w14:paraId="5318433D" w14:textId="77777777" w:rsidR="006E6226" w:rsidRDefault="006E6226" w:rsidP="006E6226">
      <w:pPr>
        <w:shd w:val="clear" w:color="auto" w:fill="F2F2F2"/>
      </w:pPr>
      <w:r>
        <w:t xml:space="preserve">    public String getMensaje() { return mensaje; }</w:t>
      </w:r>
    </w:p>
    <w:p w14:paraId="64D86110" w14:textId="77777777" w:rsidR="006E6226" w:rsidRDefault="006E6226" w:rsidP="006E6226">
      <w:pPr>
        <w:shd w:val="clear" w:color="auto" w:fill="F2F2F2"/>
      </w:pPr>
      <w:r>
        <w:t xml:space="preserve">    public void setMensaje(String mensaje) { this.mensaje = mensaje; }</w:t>
      </w:r>
    </w:p>
    <w:p w14:paraId="5C107DD9" w14:textId="77777777" w:rsidR="006E6226" w:rsidRDefault="006E6226" w:rsidP="006E6226">
      <w:pPr>
        <w:shd w:val="clear" w:color="auto" w:fill="F2F2F2"/>
      </w:pPr>
    </w:p>
    <w:p w14:paraId="7FB8E244" w14:textId="77777777" w:rsidR="006E6226" w:rsidRDefault="006E6226" w:rsidP="006E6226">
      <w:pPr>
        <w:shd w:val="clear" w:color="auto" w:fill="F2F2F2"/>
      </w:pPr>
      <w:r>
        <w:t xml:space="preserve">    public double getSaldo() { return saldo; }</w:t>
      </w:r>
    </w:p>
    <w:p w14:paraId="72CD553E" w14:textId="77777777" w:rsidR="006E6226" w:rsidRDefault="006E6226" w:rsidP="006E6226">
      <w:pPr>
        <w:shd w:val="clear" w:color="auto" w:fill="F2F2F2"/>
      </w:pPr>
      <w:r>
        <w:t xml:space="preserve">    public void setSaldo(double saldo) { this.saldo = saldo; }</w:t>
      </w:r>
    </w:p>
    <w:p w14:paraId="4A4C262E" w14:textId="77777777" w:rsidR="006E6226" w:rsidRDefault="006E6226" w:rsidP="006E6226">
      <w:pPr>
        <w:shd w:val="clear" w:color="auto" w:fill="F2F2F2"/>
      </w:pPr>
      <w:r>
        <w:t>}</w:t>
      </w:r>
    </w:p>
    <w:p w14:paraId="666199E3" w14:textId="77777777" w:rsidR="006E6226" w:rsidRDefault="006E6226" w:rsidP="006E6226">
      <w:r>
        <w:br w:type="page"/>
      </w:r>
    </w:p>
    <w:p w14:paraId="495977E0" w14:textId="77777777" w:rsidR="006E6226" w:rsidRDefault="006E6226" w:rsidP="006E6226">
      <w:r>
        <w:rPr>
          <w:b/>
        </w:rPr>
        <w:lastRenderedPageBreak/>
        <w:t>RetiroRequest.java</w:t>
      </w:r>
    </w:p>
    <w:p w14:paraId="0858A11F" w14:textId="77777777" w:rsidR="006E6226" w:rsidRDefault="006E6226" w:rsidP="006E6226">
      <w:r>
        <w:t>Paquete: ec.edu.monster.modelo</w:t>
      </w:r>
    </w:p>
    <w:p w14:paraId="4B29E672" w14:textId="77777777" w:rsidR="006E6226" w:rsidRDefault="006E6226" w:rsidP="006E6226">
      <w:r>
        <w:t>Descripcion: DTO de solicitud para la operacion de retiro de cuentas bancarias. Tiene la misma estructura que DepositoRequest: codigo de cuenta, monto y moneda. La logica de negocio en RetiroService valida que el saldo de la cuenta sea suficiente antes de procesar la transaccion, utilizando el patron de bloqueo pesimista SELECT FOR UPDATE para garantizar que el saldo no cambie entre la validacion y la actualizacion.</w:t>
      </w:r>
    </w:p>
    <w:p w14:paraId="217A887F" w14:textId="77777777" w:rsidR="006E6226" w:rsidRDefault="006E6226" w:rsidP="006E6226">
      <w:pPr>
        <w:shd w:val="clear" w:color="auto" w:fill="F2F2F2"/>
      </w:pPr>
      <w:r>
        <w:t>package ec.edu.monster.modelo;</w:t>
      </w:r>
    </w:p>
    <w:p w14:paraId="74D324E2" w14:textId="77777777" w:rsidR="006E6226" w:rsidRDefault="006E6226" w:rsidP="006E6226">
      <w:pPr>
        <w:shd w:val="clear" w:color="auto" w:fill="F2F2F2"/>
      </w:pPr>
    </w:p>
    <w:p w14:paraId="633AED82" w14:textId="77777777" w:rsidR="006E6226" w:rsidRDefault="006E6226" w:rsidP="006E6226">
      <w:pPr>
        <w:shd w:val="clear" w:color="auto" w:fill="F2F2F2"/>
      </w:pPr>
      <w:r>
        <w:t>public class RetiroRequest {</w:t>
      </w:r>
    </w:p>
    <w:p w14:paraId="66B6745C" w14:textId="77777777" w:rsidR="006E6226" w:rsidRDefault="006E6226" w:rsidP="006E6226">
      <w:pPr>
        <w:shd w:val="clear" w:color="auto" w:fill="F2F2F2"/>
      </w:pPr>
      <w:r>
        <w:t xml:space="preserve">    private String cuenta;</w:t>
      </w:r>
    </w:p>
    <w:p w14:paraId="009AC8FD" w14:textId="77777777" w:rsidR="006E6226" w:rsidRDefault="006E6226" w:rsidP="006E6226">
      <w:pPr>
        <w:shd w:val="clear" w:color="auto" w:fill="F2F2F2"/>
      </w:pPr>
      <w:r>
        <w:t xml:space="preserve">    private String monto;</w:t>
      </w:r>
    </w:p>
    <w:p w14:paraId="4D1D4409" w14:textId="77777777" w:rsidR="006E6226" w:rsidRDefault="006E6226" w:rsidP="006E6226">
      <w:pPr>
        <w:shd w:val="clear" w:color="auto" w:fill="F2F2F2"/>
      </w:pPr>
      <w:r>
        <w:t xml:space="preserve">    private String moneda;</w:t>
      </w:r>
    </w:p>
    <w:p w14:paraId="76C7FAF6" w14:textId="77777777" w:rsidR="006E6226" w:rsidRDefault="006E6226" w:rsidP="006E6226">
      <w:pPr>
        <w:shd w:val="clear" w:color="auto" w:fill="F2F2F2"/>
      </w:pPr>
    </w:p>
    <w:p w14:paraId="70F3B809" w14:textId="77777777" w:rsidR="006E6226" w:rsidRDefault="006E6226" w:rsidP="006E6226">
      <w:pPr>
        <w:shd w:val="clear" w:color="auto" w:fill="F2F2F2"/>
      </w:pPr>
      <w:r>
        <w:t xml:space="preserve">    public String getCuenta() { return cuenta; }</w:t>
      </w:r>
    </w:p>
    <w:p w14:paraId="50E81719" w14:textId="77777777" w:rsidR="006E6226" w:rsidRDefault="006E6226" w:rsidP="006E6226">
      <w:pPr>
        <w:shd w:val="clear" w:color="auto" w:fill="F2F2F2"/>
      </w:pPr>
      <w:r>
        <w:t xml:space="preserve">    public void setCuenta(String cuenta) { this.cuenta = cuenta; }</w:t>
      </w:r>
    </w:p>
    <w:p w14:paraId="72CAEE39" w14:textId="77777777" w:rsidR="006E6226" w:rsidRDefault="006E6226" w:rsidP="006E6226">
      <w:pPr>
        <w:shd w:val="clear" w:color="auto" w:fill="F2F2F2"/>
      </w:pPr>
    </w:p>
    <w:p w14:paraId="6E22003C" w14:textId="77777777" w:rsidR="006E6226" w:rsidRDefault="006E6226" w:rsidP="006E6226">
      <w:pPr>
        <w:shd w:val="clear" w:color="auto" w:fill="F2F2F2"/>
      </w:pPr>
      <w:r>
        <w:t xml:space="preserve">    public String getMonto() { return monto; }</w:t>
      </w:r>
    </w:p>
    <w:p w14:paraId="296FDDA2" w14:textId="77777777" w:rsidR="006E6226" w:rsidRDefault="006E6226" w:rsidP="006E6226">
      <w:pPr>
        <w:shd w:val="clear" w:color="auto" w:fill="F2F2F2"/>
      </w:pPr>
      <w:r>
        <w:t xml:space="preserve">    public void setMonto(String monto) { this.monto = monto; }</w:t>
      </w:r>
    </w:p>
    <w:p w14:paraId="43964F9E" w14:textId="77777777" w:rsidR="006E6226" w:rsidRDefault="006E6226" w:rsidP="006E6226">
      <w:pPr>
        <w:shd w:val="clear" w:color="auto" w:fill="F2F2F2"/>
      </w:pPr>
    </w:p>
    <w:p w14:paraId="787929FA" w14:textId="77777777" w:rsidR="006E6226" w:rsidRDefault="006E6226" w:rsidP="006E6226">
      <w:pPr>
        <w:shd w:val="clear" w:color="auto" w:fill="F2F2F2"/>
      </w:pPr>
      <w:r>
        <w:t xml:space="preserve">    public String getMoneda() { return moneda; }</w:t>
      </w:r>
    </w:p>
    <w:p w14:paraId="5B4C43E5" w14:textId="77777777" w:rsidR="006E6226" w:rsidRDefault="006E6226" w:rsidP="006E6226">
      <w:pPr>
        <w:shd w:val="clear" w:color="auto" w:fill="F2F2F2"/>
      </w:pPr>
      <w:r>
        <w:t xml:space="preserve">    public void setMoneda(String moneda) { this.moneda = moneda; }</w:t>
      </w:r>
    </w:p>
    <w:p w14:paraId="17D58D92" w14:textId="77777777" w:rsidR="006E6226" w:rsidRDefault="006E6226" w:rsidP="006E6226">
      <w:pPr>
        <w:shd w:val="clear" w:color="auto" w:fill="F2F2F2"/>
      </w:pPr>
      <w:r>
        <w:t>}</w:t>
      </w:r>
    </w:p>
    <w:p w14:paraId="76A4EAA9" w14:textId="77777777" w:rsidR="006E6226" w:rsidRDefault="006E6226" w:rsidP="006E6226">
      <w:r>
        <w:br w:type="page"/>
      </w:r>
    </w:p>
    <w:p w14:paraId="2FCB4052" w14:textId="77777777" w:rsidR="006E6226" w:rsidRDefault="006E6226" w:rsidP="006E6226">
      <w:r>
        <w:rPr>
          <w:b/>
        </w:rPr>
        <w:lastRenderedPageBreak/>
        <w:t>TransferenciaRequest.java</w:t>
      </w:r>
    </w:p>
    <w:p w14:paraId="236F450F" w14:textId="77777777" w:rsidR="006E6226" w:rsidRDefault="006E6226" w:rsidP="006E6226">
      <w:r>
        <w:t>Paquete: ec.edu.monster.modelo</w:t>
      </w:r>
    </w:p>
    <w:p w14:paraId="7EB91DEC" w14:textId="77777777" w:rsidR="006E6226" w:rsidRDefault="006E6226" w:rsidP="006E6226">
      <w:r>
        <w:t>Descripcion: DTO de solicitud para la operacion de transferencia entre cuentas bancarias. Contiene cuatro campos: cuenta de origen (de donde se descuenta el dinero), cuenta de destino (donde se acredita), monto a transferir y moneda del monto. Es el DTO mas complejo del sistema porque involucra dos cuentas que pueden tener diferentes monedas, lo que requiere calculos de conversion de moneda independientes para cada cuenta utilizando la tabla tasacambio de la base de datos.</w:t>
      </w:r>
    </w:p>
    <w:p w14:paraId="1EBDDFE5" w14:textId="77777777" w:rsidR="006E6226" w:rsidRDefault="006E6226" w:rsidP="006E6226">
      <w:pPr>
        <w:shd w:val="clear" w:color="auto" w:fill="F2F2F2"/>
      </w:pPr>
      <w:r>
        <w:t>package ec.edu.monster.modelo;</w:t>
      </w:r>
    </w:p>
    <w:p w14:paraId="75432317" w14:textId="77777777" w:rsidR="006E6226" w:rsidRDefault="006E6226" w:rsidP="006E6226">
      <w:pPr>
        <w:shd w:val="clear" w:color="auto" w:fill="F2F2F2"/>
      </w:pPr>
    </w:p>
    <w:p w14:paraId="2BA60D76" w14:textId="77777777" w:rsidR="006E6226" w:rsidRDefault="006E6226" w:rsidP="006E6226">
      <w:pPr>
        <w:shd w:val="clear" w:color="auto" w:fill="F2F2F2"/>
      </w:pPr>
      <w:r>
        <w:t>public class TransferenciaRequest {</w:t>
      </w:r>
    </w:p>
    <w:p w14:paraId="1C5F351F" w14:textId="77777777" w:rsidR="006E6226" w:rsidRDefault="006E6226" w:rsidP="006E6226">
      <w:pPr>
        <w:shd w:val="clear" w:color="auto" w:fill="F2F2F2"/>
      </w:pPr>
      <w:r>
        <w:t xml:space="preserve">    private String origen;</w:t>
      </w:r>
    </w:p>
    <w:p w14:paraId="0B85A428" w14:textId="77777777" w:rsidR="006E6226" w:rsidRDefault="006E6226" w:rsidP="006E6226">
      <w:pPr>
        <w:shd w:val="clear" w:color="auto" w:fill="F2F2F2"/>
      </w:pPr>
      <w:r>
        <w:t xml:space="preserve">    private String destino;</w:t>
      </w:r>
    </w:p>
    <w:p w14:paraId="20F7475C" w14:textId="77777777" w:rsidR="006E6226" w:rsidRDefault="006E6226" w:rsidP="006E6226">
      <w:pPr>
        <w:shd w:val="clear" w:color="auto" w:fill="F2F2F2"/>
      </w:pPr>
      <w:r>
        <w:t xml:space="preserve">    private String monto;</w:t>
      </w:r>
    </w:p>
    <w:p w14:paraId="49794A12" w14:textId="77777777" w:rsidR="006E6226" w:rsidRDefault="006E6226" w:rsidP="006E6226">
      <w:pPr>
        <w:shd w:val="clear" w:color="auto" w:fill="F2F2F2"/>
      </w:pPr>
      <w:r>
        <w:t xml:space="preserve">    private String moneda;</w:t>
      </w:r>
    </w:p>
    <w:p w14:paraId="4D1B707A" w14:textId="77777777" w:rsidR="006E6226" w:rsidRDefault="006E6226" w:rsidP="006E6226">
      <w:pPr>
        <w:shd w:val="clear" w:color="auto" w:fill="F2F2F2"/>
      </w:pPr>
    </w:p>
    <w:p w14:paraId="30B6CD4A" w14:textId="77777777" w:rsidR="006E6226" w:rsidRDefault="006E6226" w:rsidP="006E6226">
      <w:pPr>
        <w:shd w:val="clear" w:color="auto" w:fill="F2F2F2"/>
      </w:pPr>
      <w:r>
        <w:t xml:space="preserve">    public String getOrigen() { return origen; }</w:t>
      </w:r>
    </w:p>
    <w:p w14:paraId="6FEE68F8" w14:textId="77777777" w:rsidR="006E6226" w:rsidRDefault="006E6226" w:rsidP="006E6226">
      <w:pPr>
        <w:shd w:val="clear" w:color="auto" w:fill="F2F2F2"/>
      </w:pPr>
      <w:r>
        <w:t xml:space="preserve">    public void setOrigen(String origen) { this.origen = origen; }</w:t>
      </w:r>
    </w:p>
    <w:p w14:paraId="283DF12D" w14:textId="77777777" w:rsidR="006E6226" w:rsidRDefault="006E6226" w:rsidP="006E6226">
      <w:pPr>
        <w:shd w:val="clear" w:color="auto" w:fill="F2F2F2"/>
      </w:pPr>
    </w:p>
    <w:p w14:paraId="6B5A0138" w14:textId="77777777" w:rsidR="006E6226" w:rsidRDefault="006E6226" w:rsidP="006E6226">
      <w:pPr>
        <w:shd w:val="clear" w:color="auto" w:fill="F2F2F2"/>
      </w:pPr>
      <w:r>
        <w:t xml:space="preserve">    public String getDestino() { return destino; }</w:t>
      </w:r>
    </w:p>
    <w:p w14:paraId="76EDB22F" w14:textId="77777777" w:rsidR="006E6226" w:rsidRDefault="006E6226" w:rsidP="006E6226">
      <w:pPr>
        <w:shd w:val="clear" w:color="auto" w:fill="F2F2F2"/>
      </w:pPr>
      <w:r>
        <w:t xml:space="preserve">    public void setDestino(String destino) { this.destino = destino; }</w:t>
      </w:r>
    </w:p>
    <w:p w14:paraId="17D9A432" w14:textId="77777777" w:rsidR="006E6226" w:rsidRDefault="006E6226" w:rsidP="006E6226">
      <w:pPr>
        <w:shd w:val="clear" w:color="auto" w:fill="F2F2F2"/>
      </w:pPr>
    </w:p>
    <w:p w14:paraId="137CD407" w14:textId="77777777" w:rsidR="006E6226" w:rsidRDefault="006E6226" w:rsidP="006E6226">
      <w:pPr>
        <w:shd w:val="clear" w:color="auto" w:fill="F2F2F2"/>
      </w:pPr>
      <w:r>
        <w:t xml:space="preserve">    public String getMonto() { return monto; }</w:t>
      </w:r>
    </w:p>
    <w:p w14:paraId="36DEDD6C" w14:textId="77777777" w:rsidR="006E6226" w:rsidRDefault="006E6226" w:rsidP="006E6226">
      <w:pPr>
        <w:shd w:val="clear" w:color="auto" w:fill="F2F2F2"/>
      </w:pPr>
      <w:r>
        <w:t xml:space="preserve">    public void setMonto(String monto) { this.monto = monto; }</w:t>
      </w:r>
    </w:p>
    <w:p w14:paraId="1EE139A6" w14:textId="77777777" w:rsidR="006E6226" w:rsidRDefault="006E6226" w:rsidP="006E6226">
      <w:pPr>
        <w:shd w:val="clear" w:color="auto" w:fill="F2F2F2"/>
      </w:pPr>
    </w:p>
    <w:p w14:paraId="416D5EBC" w14:textId="77777777" w:rsidR="006E6226" w:rsidRDefault="006E6226" w:rsidP="006E6226">
      <w:pPr>
        <w:shd w:val="clear" w:color="auto" w:fill="F2F2F2"/>
      </w:pPr>
      <w:r>
        <w:t xml:space="preserve">    public String getMoneda() { return moneda; }</w:t>
      </w:r>
    </w:p>
    <w:p w14:paraId="1BD82C70" w14:textId="77777777" w:rsidR="006E6226" w:rsidRDefault="006E6226" w:rsidP="006E6226">
      <w:pPr>
        <w:shd w:val="clear" w:color="auto" w:fill="F2F2F2"/>
      </w:pPr>
      <w:r>
        <w:t xml:space="preserve">    public void setMoneda(String moneda) { this.moneda = moneda; }</w:t>
      </w:r>
    </w:p>
    <w:p w14:paraId="4F2D8BDE" w14:textId="77777777" w:rsidR="006E6226" w:rsidRDefault="006E6226" w:rsidP="006E6226">
      <w:pPr>
        <w:shd w:val="clear" w:color="auto" w:fill="F2F2F2"/>
      </w:pPr>
      <w:r>
        <w:lastRenderedPageBreak/>
        <w:t>}</w:t>
      </w:r>
    </w:p>
    <w:p w14:paraId="215BB2EB" w14:textId="77777777" w:rsidR="006E6226" w:rsidRDefault="006E6226" w:rsidP="006E6226">
      <w:r>
        <w:br w:type="page"/>
      </w:r>
    </w:p>
    <w:p w14:paraId="55EBB118" w14:textId="77777777" w:rsidR="006E6226" w:rsidRDefault="006E6226" w:rsidP="006E6226">
      <w:r>
        <w:rPr>
          <w:b/>
        </w:rPr>
        <w:lastRenderedPageBreak/>
        <w:t>Usuario.java</w:t>
      </w:r>
    </w:p>
    <w:p w14:paraId="4DF5C9BF" w14:textId="77777777" w:rsidR="006E6226" w:rsidRDefault="006E6226" w:rsidP="006E6226">
      <w:r>
        <w:t>Paquete: ec.edu.monster.modelo</w:t>
      </w:r>
    </w:p>
    <w:p w14:paraId="69499108" w14:textId="77777777" w:rsidR="006E6226" w:rsidRDefault="006E6226" w:rsidP="006E6226">
      <w:r>
        <w:t>Descripcion: Modelo de datos de la tabla USUARIO del sistema bancario. Representa a los empleados del banco que pueden acceder al sistema. Contiene cinco campos: chr_emplcodigo (codigo unico del empleado), vch_emplusuario (nombre de usuario para login), vch_emplclave (hash SHA-1 de la contrasena, no texto plano), vch_emplestado (estado ACTIVO o INACTIVO que permite deshabilitar accesos), y chr_cliecodigo (codigo de cliente opcional para empleados que tambien son clientes del banco, permitiendo operaciones bancarias como cliente regular).</w:t>
      </w:r>
    </w:p>
    <w:p w14:paraId="464DC848" w14:textId="77777777" w:rsidR="006E6226" w:rsidRDefault="006E6226" w:rsidP="006E6226">
      <w:pPr>
        <w:shd w:val="clear" w:color="auto" w:fill="F2F2F2"/>
      </w:pPr>
      <w:r>
        <w:t>package ec.edu.monster.modelo;</w:t>
      </w:r>
    </w:p>
    <w:p w14:paraId="31094CF8" w14:textId="77777777" w:rsidR="006E6226" w:rsidRDefault="006E6226" w:rsidP="006E6226">
      <w:pPr>
        <w:shd w:val="clear" w:color="auto" w:fill="F2F2F2"/>
      </w:pPr>
    </w:p>
    <w:p w14:paraId="4CDAA5A0" w14:textId="77777777" w:rsidR="006E6226" w:rsidRDefault="006E6226" w:rsidP="006E6226">
      <w:pPr>
        <w:shd w:val="clear" w:color="auto" w:fill="F2F2F2"/>
      </w:pPr>
      <w:r>
        <w:t>public class Usuario {</w:t>
      </w:r>
    </w:p>
    <w:p w14:paraId="7B10DBAA" w14:textId="77777777" w:rsidR="006E6226" w:rsidRDefault="006E6226" w:rsidP="006E6226">
      <w:pPr>
        <w:shd w:val="clear" w:color="auto" w:fill="F2F2F2"/>
      </w:pPr>
    </w:p>
    <w:p w14:paraId="50C80237" w14:textId="77777777" w:rsidR="006E6226" w:rsidRDefault="006E6226" w:rsidP="006E6226">
      <w:pPr>
        <w:shd w:val="clear" w:color="auto" w:fill="F2F2F2"/>
      </w:pPr>
      <w:r>
        <w:t xml:space="preserve">    private String codigoEmpleado;</w:t>
      </w:r>
    </w:p>
    <w:p w14:paraId="2409E2C1" w14:textId="77777777" w:rsidR="006E6226" w:rsidRDefault="006E6226" w:rsidP="006E6226">
      <w:pPr>
        <w:shd w:val="clear" w:color="auto" w:fill="F2F2F2"/>
      </w:pPr>
      <w:r>
        <w:t xml:space="preserve">    private String usuario;</w:t>
      </w:r>
    </w:p>
    <w:p w14:paraId="2A4CD9BC" w14:textId="77777777" w:rsidR="006E6226" w:rsidRDefault="006E6226" w:rsidP="006E6226">
      <w:pPr>
        <w:shd w:val="clear" w:color="auto" w:fill="F2F2F2"/>
      </w:pPr>
      <w:r>
        <w:t xml:space="preserve">    private String clave;</w:t>
      </w:r>
    </w:p>
    <w:p w14:paraId="6149D00B" w14:textId="77777777" w:rsidR="006E6226" w:rsidRDefault="006E6226" w:rsidP="006E6226">
      <w:pPr>
        <w:shd w:val="clear" w:color="auto" w:fill="F2F2F2"/>
      </w:pPr>
      <w:r>
        <w:t xml:space="preserve">    private String estado;</w:t>
      </w:r>
    </w:p>
    <w:p w14:paraId="67BF3286" w14:textId="77777777" w:rsidR="006E6226" w:rsidRDefault="006E6226" w:rsidP="006E6226">
      <w:pPr>
        <w:shd w:val="clear" w:color="auto" w:fill="F2F2F2"/>
      </w:pPr>
      <w:r>
        <w:t xml:space="preserve">    private String clienteCodigo;</w:t>
      </w:r>
    </w:p>
    <w:p w14:paraId="2D023A8A" w14:textId="77777777" w:rsidR="006E6226" w:rsidRDefault="006E6226" w:rsidP="006E6226">
      <w:pPr>
        <w:shd w:val="clear" w:color="auto" w:fill="F2F2F2"/>
      </w:pPr>
    </w:p>
    <w:p w14:paraId="498C7D46" w14:textId="77777777" w:rsidR="006E6226" w:rsidRDefault="006E6226" w:rsidP="006E6226">
      <w:pPr>
        <w:shd w:val="clear" w:color="auto" w:fill="F2F2F2"/>
      </w:pPr>
      <w:r>
        <w:t xml:space="preserve">    public String getCodigoEmpleado() { return codigoEmpleado; }</w:t>
      </w:r>
    </w:p>
    <w:p w14:paraId="2DAEC8AA" w14:textId="77777777" w:rsidR="006E6226" w:rsidRDefault="006E6226" w:rsidP="006E6226">
      <w:pPr>
        <w:shd w:val="clear" w:color="auto" w:fill="F2F2F2"/>
      </w:pPr>
      <w:r>
        <w:t xml:space="preserve">    public void setCodigoEmpleado(String codigoEmpleado) { this.codigoEmpleado = codigoEmpleado; }</w:t>
      </w:r>
    </w:p>
    <w:p w14:paraId="2554DA41" w14:textId="77777777" w:rsidR="006E6226" w:rsidRDefault="006E6226" w:rsidP="006E6226">
      <w:pPr>
        <w:shd w:val="clear" w:color="auto" w:fill="F2F2F2"/>
      </w:pPr>
    </w:p>
    <w:p w14:paraId="4345C7CE" w14:textId="77777777" w:rsidR="006E6226" w:rsidRDefault="006E6226" w:rsidP="006E6226">
      <w:pPr>
        <w:shd w:val="clear" w:color="auto" w:fill="F2F2F2"/>
      </w:pPr>
      <w:r>
        <w:t xml:space="preserve">    public String getUsuario() { return usuario; }</w:t>
      </w:r>
    </w:p>
    <w:p w14:paraId="670EFBA8" w14:textId="77777777" w:rsidR="006E6226" w:rsidRDefault="006E6226" w:rsidP="006E6226">
      <w:pPr>
        <w:shd w:val="clear" w:color="auto" w:fill="F2F2F2"/>
      </w:pPr>
      <w:r>
        <w:t xml:space="preserve">    public void setUsuario(String usuario) { this.usuario = usuario; }</w:t>
      </w:r>
    </w:p>
    <w:p w14:paraId="44D9435B" w14:textId="77777777" w:rsidR="006E6226" w:rsidRDefault="006E6226" w:rsidP="006E6226">
      <w:pPr>
        <w:shd w:val="clear" w:color="auto" w:fill="F2F2F2"/>
      </w:pPr>
    </w:p>
    <w:p w14:paraId="5DF9E667" w14:textId="77777777" w:rsidR="006E6226" w:rsidRDefault="006E6226" w:rsidP="006E6226">
      <w:pPr>
        <w:shd w:val="clear" w:color="auto" w:fill="F2F2F2"/>
      </w:pPr>
      <w:r>
        <w:t xml:space="preserve">    public String getClave() { return clave; }</w:t>
      </w:r>
    </w:p>
    <w:p w14:paraId="5708F048" w14:textId="77777777" w:rsidR="006E6226" w:rsidRDefault="006E6226" w:rsidP="006E6226">
      <w:pPr>
        <w:shd w:val="clear" w:color="auto" w:fill="F2F2F2"/>
      </w:pPr>
      <w:r>
        <w:t xml:space="preserve">    public void setClave(String clave) { this.clave = clave; }</w:t>
      </w:r>
    </w:p>
    <w:p w14:paraId="0CF6E575" w14:textId="77777777" w:rsidR="006E6226" w:rsidRDefault="006E6226" w:rsidP="006E6226">
      <w:pPr>
        <w:shd w:val="clear" w:color="auto" w:fill="F2F2F2"/>
      </w:pPr>
    </w:p>
    <w:p w14:paraId="76CD712C" w14:textId="77777777" w:rsidR="006E6226" w:rsidRDefault="006E6226" w:rsidP="006E6226">
      <w:pPr>
        <w:shd w:val="clear" w:color="auto" w:fill="F2F2F2"/>
      </w:pPr>
      <w:r>
        <w:t xml:space="preserve">    public String getEstado() { return estado; }</w:t>
      </w:r>
    </w:p>
    <w:p w14:paraId="427BA39D" w14:textId="77777777" w:rsidR="006E6226" w:rsidRDefault="006E6226" w:rsidP="006E6226">
      <w:pPr>
        <w:shd w:val="clear" w:color="auto" w:fill="F2F2F2"/>
      </w:pPr>
      <w:r>
        <w:t xml:space="preserve">    public void setEstado(String estado) { this.estado = estado; }</w:t>
      </w:r>
    </w:p>
    <w:p w14:paraId="1C4096FA" w14:textId="77777777" w:rsidR="006E6226" w:rsidRDefault="006E6226" w:rsidP="006E6226">
      <w:pPr>
        <w:shd w:val="clear" w:color="auto" w:fill="F2F2F2"/>
      </w:pPr>
    </w:p>
    <w:p w14:paraId="74ECBF99" w14:textId="77777777" w:rsidR="006E6226" w:rsidRDefault="006E6226" w:rsidP="006E6226">
      <w:pPr>
        <w:shd w:val="clear" w:color="auto" w:fill="F2F2F2"/>
      </w:pPr>
      <w:r>
        <w:t xml:space="preserve">    public String getClienteCodigo() { return clienteCodigo; }</w:t>
      </w:r>
    </w:p>
    <w:p w14:paraId="397F3510" w14:textId="77777777" w:rsidR="006E6226" w:rsidRDefault="006E6226" w:rsidP="006E6226">
      <w:pPr>
        <w:shd w:val="clear" w:color="auto" w:fill="F2F2F2"/>
      </w:pPr>
      <w:r>
        <w:t xml:space="preserve">    public void setClienteCodigo(String clienteCodigo) { this.clienteCodigo = clienteCodigo; }</w:t>
      </w:r>
    </w:p>
    <w:p w14:paraId="6023709D" w14:textId="77777777" w:rsidR="006E6226" w:rsidRDefault="006E6226" w:rsidP="006E6226">
      <w:pPr>
        <w:shd w:val="clear" w:color="auto" w:fill="F2F2F2"/>
      </w:pPr>
      <w:r>
        <w:t>}</w:t>
      </w:r>
    </w:p>
    <w:p w14:paraId="4AA43404" w14:textId="77777777" w:rsidR="006E6226" w:rsidRDefault="006E6226" w:rsidP="006E6226">
      <w:r>
        <w:br w:type="page"/>
      </w:r>
    </w:p>
    <w:p w14:paraId="186C5665" w14:textId="77777777" w:rsidR="006E6226" w:rsidRDefault="006E6226" w:rsidP="006E6226">
      <w:pPr>
        <w:pStyle w:val="Ttulo3"/>
      </w:pPr>
      <w:r>
        <w:lastRenderedPageBreak/>
        <w:t>2.1.2. Persistencia (DAOs)</w:t>
      </w:r>
    </w:p>
    <w:p w14:paraId="0F3B2B79" w14:textId="77777777" w:rsidR="006E6226" w:rsidRDefault="006E6226" w:rsidP="006E6226">
      <w:r>
        <w:rPr>
          <w:b/>
        </w:rPr>
        <w:t>ClienteDAO.java</w:t>
      </w:r>
    </w:p>
    <w:p w14:paraId="6BFF7F12" w14:textId="77777777" w:rsidR="006E6226" w:rsidRDefault="006E6226" w:rsidP="006E6226">
      <w:r>
        <w:t>Paquete: ec.edu.monster.persistencia</w:t>
      </w:r>
    </w:p>
    <w:p w14:paraId="43BAC5A2" w14:textId="77777777" w:rsidR="006E6226" w:rsidRDefault="006E6226" w:rsidP="006E6226">
      <w:r>
        <w:t>Descripcion: Data Access Object para la entidad CLIENTE con tres metodos. listarTodos() retorna todos los clientes ordenados alfabeticamente por apellido paterno, materno y nombre, construyendo el nombre completo por concatenacion. insertar() genera codigos de 5 digitos secuenciales usando la misma tecnica LPAD + MAX, luego inserta el cliente con 9 campos incluyendo datos de contacto y domicilio. existe() verifica si un codigo de cliente existe en la base de datos usando una consulta optimizada SELECT 1, que es mas eficiente que SELECT * porque no transfiere datos de columnas innecesarios.</w:t>
      </w:r>
    </w:p>
    <w:p w14:paraId="6F3CA77F" w14:textId="77777777" w:rsidR="006E6226" w:rsidRDefault="006E6226" w:rsidP="006E6226">
      <w:pPr>
        <w:shd w:val="clear" w:color="auto" w:fill="F2F2F2"/>
      </w:pPr>
      <w:r>
        <w:t>package ec.edu.monster.persistencia;</w:t>
      </w:r>
    </w:p>
    <w:p w14:paraId="04F2B691" w14:textId="77777777" w:rsidR="006E6226" w:rsidRDefault="006E6226" w:rsidP="006E6226">
      <w:pPr>
        <w:shd w:val="clear" w:color="auto" w:fill="F2F2F2"/>
      </w:pPr>
    </w:p>
    <w:p w14:paraId="6E527CDD" w14:textId="77777777" w:rsidR="006E6226" w:rsidRDefault="006E6226" w:rsidP="006E6226">
      <w:pPr>
        <w:shd w:val="clear" w:color="auto" w:fill="F2F2F2"/>
      </w:pPr>
      <w:r>
        <w:t>import ec.edu.monster.modelo.ClienteResumen;</w:t>
      </w:r>
    </w:p>
    <w:p w14:paraId="6D8D2038" w14:textId="77777777" w:rsidR="006E6226" w:rsidRDefault="006E6226" w:rsidP="006E6226">
      <w:pPr>
        <w:shd w:val="clear" w:color="auto" w:fill="F2F2F2"/>
      </w:pPr>
      <w:r>
        <w:t>import java.sql.Connection;</w:t>
      </w:r>
    </w:p>
    <w:p w14:paraId="5A1A00F3" w14:textId="77777777" w:rsidR="006E6226" w:rsidRDefault="006E6226" w:rsidP="006E6226">
      <w:pPr>
        <w:shd w:val="clear" w:color="auto" w:fill="F2F2F2"/>
      </w:pPr>
      <w:r>
        <w:t>import java.sql.PreparedStatement;</w:t>
      </w:r>
    </w:p>
    <w:p w14:paraId="32A346D1" w14:textId="77777777" w:rsidR="006E6226" w:rsidRDefault="006E6226" w:rsidP="006E6226">
      <w:pPr>
        <w:shd w:val="clear" w:color="auto" w:fill="F2F2F2"/>
      </w:pPr>
      <w:r>
        <w:t>import java.sql.ResultSet;</w:t>
      </w:r>
    </w:p>
    <w:p w14:paraId="3CE07FEA" w14:textId="77777777" w:rsidR="006E6226" w:rsidRDefault="006E6226" w:rsidP="006E6226">
      <w:pPr>
        <w:shd w:val="clear" w:color="auto" w:fill="F2F2F2"/>
      </w:pPr>
      <w:r>
        <w:t>import java.sql.SQLException;</w:t>
      </w:r>
    </w:p>
    <w:p w14:paraId="0B98127F" w14:textId="77777777" w:rsidR="006E6226" w:rsidRDefault="006E6226" w:rsidP="006E6226">
      <w:pPr>
        <w:shd w:val="clear" w:color="auto" w:fill="F2F2F2"/>
      </w:pPr>
      <w:r>
        <w:t>import java.util.ArrayList;</w:t>
      </w:r>
    </w:p>
    <w:p w14:paraId="640A477C" w14:textId="77777777" w:rsidR="006E6226" w:rsidRDefault="006E6226" w:rsidP="006E6226">
      <w:pPr>
        <w:shd w:val="clear" w:color="auto" w:fill="F2F2F2"/>
      </w:pPr>
      <w:r>
        <w:t>import java.util.List;</w:t>
      </w:r>
    </w:p>
    <w:p w14:paraId="79654678" w14:textId="77777777" w:rsidR="006E6226" w:rsidRDefault="006E6226" w:rsidP="006E6226">
      <w:pPr>
        <w:shd w:val="clear" w:color="auto" w:fill="F2F2F2"/>
      </w:pPr>
    </w:p>
    <w:p w14:paraId="3D4D7569" w14:textId="77777777" w:rsidR="006E6226" w:rsidRDefault="006E6226" w:rsidP="006E6226">
      <w:pPr>
        <w:shd w:val="clear" w:color="auto" w:fill="F2F2F2"/>
      </w:pPr>
      <w:r>
        <w:t>public class ClienteDAO {</w:t>
      </w:r>
    </w:p>
    <w:p w14:paraId="5F9E14E2" w14:textId="77777777" w:rsidR="006E6226" w:rsidRDefault="006E6226" w:rsidP="006E6226">
      <w:pPr>
        <w:shd w:val="clear" w:color="auto" w:fill="F2F2F2"/>
      </w:pPr>
    </w:p>
    <w:p w14:paraId="4E9416D7" w14:textId="77777777" w:rsidR="006E6226" w:rsidRDefault="006E6226" w:rsidP="006E6226">
      <w:pPr>
        <w:shd w:val="clear" w:color="auto" w:fill="F2F2F2"/>
      </w:pPr>
      <w:r>
        <w:t xml:space="preserve">    public List&lt;ClienteResumen&gt; listarTodos() throws SQLException {</w:t>
      </w:r>
    </w:p>
    <w:p w14:paraId="223D0FCC" w14:textId="77777777" w:rsidR="006E6226" w:rsidRDefault="006E6226" w:rsidP="006E6226">
      <w:pPr>
        <w:shd w:val="clear" w:color="auto" w:fill="F2F2F2"/>
      </w:pPr>
      <w:r>
        <w:t xml:space="preserve">        String sql = "SELECT chr_cliecodigo, chr_cliedni, "</w:t>
      </w:r>
    </w:p>
    <w:p w14:paraId="1B93C8D9" w14:textId="77777777" w:rsidR="006E6226" w:rsidRDefault="006E6226" w:rsidP="006E6226">
      <w:pPr>
        <w:shd w:val="clear" w:color="auto" w:fill="F2F2F2"/>
      </w:pPr>
      <w:r>
        <w:t xml:space="preserve">                   + "vch_clienombre, vch_cliepaterno, vch_cliematerno "</w:t>
      </w:r>
    </w:p>
    <w:p w14:paraId="0F8CE81B" w14:textId="77777777" w:rsidR="006E6226" w:rsidRDefault="006E6226" w:rsidP="006E6226">
      <w:pPr>
        <w:shd w:val="clear" w:color="auto" w:fill="F2F2F2"/>
      </w:pPr>
      <w:r>
        <w:t xml:space="preserve">                   + "FROM cliente ORDER BY vch_cliepaterno, vch_cliematerno, vch_clienombre";</w:t>
      </w:r>
    </w:p>
    <w:p w14:paraId="2BB0FAEC" w14:textId="77777777" w:rsidR="006E6226" w:rsidRDefault="006E6226" w:rsidP="006E6226">
      <w:pPr>
        <w:shd w:val="clear" w:color="auto" w:fill="F2F2F2"/>
      </w:pPr>
      <w:r>
        <w:t xml:space="preserve">        List&lt;ClienteResumen&gt; lista = new ArrayList&lt;&gt;();</w:t>
      </w:r>
    </w:p>
    <w:p w14:paraId="3F970288" w14:textId="77777777" w:rsidR="006E6226" w:rsidRDefault="006E6226" w:rsidP="006E6226">
      <w:pPr>
        <w:shd w:val="clear" w:color="auto" w:fill="F2F2F2"/>
      </w:pPr>
      <w:r>
        <w:t xml:space="preserve">        Connection cn = null;</w:t>
      </w:r>
    </w:p>
    <w:p w14:paraId="1F48EA3C" w14:textId="77777777" w:rsidR="006E6226" w:rsidRDefault="006E6226" w:rsidP="006E6226">
      <w:pPr>
        <w:shd w:val="clear" w:color="auto" w:fill="F2F2F2"/>
      </w:pPr>
      <w:r>
        <w:lastRenderedPageBreak/>
        <w:t xml:space="preserve">        PreparedStatement ps = null;</w:t>
      </w:r>
    </w:p>
    <w:p w14:paraId="4B4EB692" w14:textId="77777777" w:rsidR="006E6226" w:rsidRDefault="006E6226" w:rsidP="006E6226">
      <w:pPr>
        <w:shd w:val="clear" w:color="auto" w:fill="F2F2F2"/>
      </w:pPr>
      <w:r>
        <w:t xml:space="preserve">        ResultSet rs = null;</w:t>
      </w:r>
    </w:p>
    <w:p w14:paraId="25BED06A" w14:textId="77777777" w:rsidR="006E6226" w:rsidRDefault="006E6226" w:rsidP="006E6226">
      <w:pPr>
        <w:shd w:val="clear" w:color="auto" w:fill="F2F2F2"/>
      </w:pPr>
      <w:r>
        <w:t xml:space="preserve">        try {</w:t>
      </w:r>
    </w:p>
    <w:p w14:paraId="244E3007" w14:textId="77777777" w:rsidR="006E6226" w:rsidRDefault="006E6226" w:rsidP="006E6226">
      <w:pPr>
        <w:shd w:val="clear" w:color="auto" w:fill="F2F2F2"/>
      </w:pPr>
      <w:r>
        <w:t xml:space="preserve">            cn = ConexionBD.conectar();</w:t>
      </w:r>
    </w:p>
    <w:p w14:paraId="669534E3" w14:textId="77777777" w:rsidR="006E6226" w:rsidRDefault="006E6226" w:rsidP="006E6226">
      <w:pPr>
        <w:shd w:val="clear" w:color="auto" w:fill="F2F2F2"/>
      </w:pPr>
      <w:r>
        <w:t xml:space="preserve">            ps = cn.prepareStatement(sql);</w:t>
      </w:r>
    </w:p>
    <w:p w14:paraId="051AD916" w14:textId="77777777" w:rsidR="006E6226" w:rsidRDefault="006E6226" w:rsidP="006E6226">
      <w:pPr>
        <w:shd w:val="clear" w:color="auto" w:fill="F2F2F2"/>
      </w:pPr>
      <w:r>
        <w:t xml:space="preserve">            rs = ps.executeQuery();</w:t>
      </w:r>
    </w:p>
    <w:p w14:paraId="7206D4B1" w14:textId="77777777" w:rsidR="006E6226" w:rsidRDefault="006E6226" w:rsidP="006E6226">
      <w:pPr>
        <w:shd w:val="clear" w:color="auto" w:fill="F2F2F2"/>
      </w:pPr>
      <w:r>
        <w:t xml:space="preserve">            while (rs.next()) {</w:t>
      </w:r>
    </w:p>
    <w:p w14:paraId="0B1A70E2" w14:textId="77777777" w:rsidR="006E6226" w:rsidRDefault="006E6226" w:rsidP="006E6226">
      <w:pPr>
        <w:shd w:val="clear" w:color="auto" w:fill="F2F2F2"/>
      </w:pPr>
      <w:r>
        <w:t xml:space="preserve">                ClienteResumen c = new ClienteResumen();</w:t>
      </w:r>
    </w:p>
    <w:p w14:paraId="106934D8" w14:textId="77777777" w:rsidR="006E6226" w:rsidRDefault="006E6226" w:rsidP="006E6226">
      <w:pPr>
        <w:shd w:val="clear" w:color="auto" w:fill="F2F2F2"/>
      </w:pPr>
      <w:r>
        <w:t xml:space="preserve">                c.setCodigo(rs.getString("chr_cliecodigo"));</w:t>
      </w:r>
    </w:p>
    <w:p w14:paraId="2F1CF26D" w14:textId="77777777" w:rsidR="006E6226" w:rsidRDefault="006E6226" w:rsidP="006E6226">
      <w:pPr>
        <w:shd w:val="clear" w:color="auto" w:fill="F2F2F2"/>
      </w:pPr>
      <w:r>
        <w:t xml:space="preserve">                c.setDni(rs.getString("chr_cliedni"));</w:t>
      </w:r>
    </w:p>
    <w:p w14:paraId="048CFCAB" w14:textId="77777777" w:rsidR="006E6226" w:rsidRDefault="006E6226" w:rsidP="006E6226">
      <w:pPr>
        <w:shd w:val="clear" w:color="auto" w:fill="F2F2F2"/>
      </w:pPr>
      <w:r>
        <w:t xml:space="preserve">                c.setNombre((rs.getString("vch_clienombre") + " "</w:t>
      </w:r>
    </w:p>
    <w:p w14:paraId="2FC5E106" w14:textId="77777777" w:rsidR="006E6226" w:rsidRDefault="006E6226" w:rsidP="006E6226">
      <w:pPr>
        <w:shd w:val="clear" w:color="auto" w:fill="F2F2F2"/>
      </w:pPr>
      <w:r>
        <w:t xml:space="preserve">                        + rs.getString("vch_cliepaterno") + " "</w:t>
      </w:r>
    </w:p>
    <w:p w14:paraId="55565FCC" w14:textId="77777777" w:rsidR="006E6226" w:rsidRDefault="006E6226" w:rsidP="006E6226">
      <w:pPr>
        <w:shd w:val="clear" w:color="auto" w:fill="F2F2F2"/>
      </w:pPr>
      <w:r>
        <w:t xml:space="preserve">                        + rs.getString("vch_cliematerno")).trim());</w:t>
      </w:r>
    </w:p>
    <w:p w14:paraId="6DA5ECEC" w14:textId="77777777" w:rsidR="006E6226" w:rsidRDefault="006E6226" w:rsidP="006E6226">
      <w:pPr>
        <w:shd w:val="clear" w:color="auto" w:fill="F2F2F2"/>
      </w:pPr>
      <w:r>
        <w:t xml:space="preserve">                lista.add(c);</w:t>
      </w:r>
    </w:p>
    <w:p w14:paraId="117F1572" w14:textId="77777777" w:rsidR="006E6226" w:rsidRDefault="006E6226" w:rsidP="006E6226">
      <w:pPr>
        <w:shd w:val="clear" w:color="auto" w:fill="F2F2F2"/>
      </w:pPr>
      <w:r>
        <w:t xml:space="preserve">            }</w:t>
      </w:r>
    </w:p>
    <w:p w14:paraId="536665B1" w14:textId="77777777" w:rsidR="006E6226" w:rsidRDefault="006E6226" w:rsidP="006E6226">
      <w:pPr>
        <w:shd w:val="clear" w:color="auto" w:fill="F2F2F2"/>
      </w:pPr>
      <w:r>
        <w:t xml:space="preserve">            return lista;</w:t>
      </w:r>
    </w:p>
    <w:p w14:paraId="1A5828BF" w14:textId="77777777" w:rsidR="006E6226" w:rsidRDefault="006E6226" w:rsidP="006E6226">
      <w:pPr>
        <w:shd w:val="clear" w:color="auto" w:fill="F2F2F2"/>
      </w:pPr>
      <w:r>
        <w:t xml:space="preserve">        } finally {</w:t>
      </w:r>
    </w:p>
    <w:p w14:paraId="431FDB03" w14:textId="77777777" w:rsidR="006E6226" w:rsidRDefault="006E6226" w:rsidP="006E6226">
      <w:pPr>
        <w:shd w:val="clear" w:color="auto" w:fill="F2F2F2"/>
      </w:pPr>
      <w:r>
        <w:t xml:space="preserve">            ConexionBD.desconectar(rs);</w:t>
      </w:r>
    </w:p>
    <w:p w14:paraId="3821E1B3" w14:textId="77777777" w:rsidR="006E6226" w:rsidRDefault="006E6226" w:rsidP="006E6226">
      <w:pPr>
        <w:shd w:val="clear" w:color="auto" w:fill="F2F2F2"/>
      </w:pPr>
      <w:r>
        <w:t xml:space="preserve">            ConexionBD.desconectar(ps);</w:t>
      </w:r>
    </w:p>
    <w:p w14:paraId="06DC612E" w14:textId="77777777" w:rsidR="006E6226" w:rsidRDefault="006E6226" w:rsidP="006E6226">
      <w:pPr>
        <w:shd w:val="clear" w:color="auto" w:fill="F2F2F2"/>
      </w:pPr>
      <w:r>
        <w:t xml:space="preserve">            ConexionBD.desconectar(cn);</w:t>
      </w:r>
    </w:p>
    <w:p w14:paraId="4F88CA52" w14:textId="77777777" w:rsidR="006E6226" w:rsidRDefault="006E6226" w:rsidP="006E6226">
      <w:pPr>
        <w:shd w:val="clear" w:color="auto" w:fill="F2F2F2"/>
      </w:pPr>
      <w:r>
        <w:t xml:space="preserve">        }</w:t>
      </w:r>
    </w:p>
    <w:p w14:paraId="4DC696DC" w14:textId="77777777" w:rsidR="006E6226" w:rsidRDefault="006E6226" w:rsidP="006E6226">
      <w:pPr>
        <w:shd w:val="clear" w:color="auto" w:fill="F2F2F2"/>
      </w:pPr>
      <w:r>
        <w:t xml:space="preserve">    }</w:t>
      </w:r>
    </w:p>
    <w:p w14:paraId="5696656A" w14:textId="77777777" w:rsidR="006E6226" w:rsidRDefault="006E6226" w:rsidP="006E6226">
      <w:pPr>
        <w:shd w:val="clear" w:color="auto" w:fill="F2F2F2"/>
      </w:pPr>
    </w:p>
    <w:p w14:paraId="62BD7822" w14:textId="77777777" w:rsidR="006E6226" w:rsidRDefault="006E6226" w:rsidP="006E6226">
      <w:pPr>
        <w:shd w:val="clear" w:color="auto" w:fill="F2F2F2"/>
      </w:pPr>
      <w:r>
        <w:t xml:space="preserve">    public String insertar(String paterno, String materno, String nombre,</w:t>
      </w:r>
    </w:p>
    <w:p w14:paraId="19B6AE62" w14:textId="77777777" w:rsidR="006E6226" w:rsidRDefault="006E6226" w:rsidP="006E6226">
      <w:pPr>
        <w:shd w:val="clear" w:color="auto" w:fill="F2F2F2"/>
      </w:pPr>
      <w:r>
        <w:t xml:space="preserve">                           String dni, String ciudad, String direccion,</w:t>
      </w:r>
    </w:p>
    <w:p w14:paraId="104CAD03" w14:textId="77777777" w:rsidR="006E6226" w:rsidRDefault="006E6226" w:rsidP="006E6226">
      <w:pPr>
        <w:shd w:val="clear" w:color="auto" w:fill="F2F2F2"/>
      </w:pPr>
      <w:r>
        <w:lastRenderedPageBreak/>
        <w:t xml:space="preserve">                           String telefono, String email) throws SQLException {</w:t>
      </w:r>
    </w:p>
    <w:p w14:paraId="68960389" w14:textId="77777777" w:rsidR="006E6226" w:rsidRDefault="006E6226" w:rsidP="006E6226">
      <w:pPr>
        <w:shd w:val="clear" w:color="auto" w:fill="F2F2F2"/>
      </w:pPr>
      <w:r>
        <w:t xml:space="preserve">        Connection cn = null;</w:t>
      </w:r>
    </w:p>
    <w:p w14:paraId="5E12887E" w14:textId="77777777" w:rsidR="006E6226" w:rsidRDefault="006E6226" w:rsidP="006E6226">
      <w:pPr>
        <w:shd w:val="clear" w:color="auto" w:fill="F2F2F2"/>
      </w:pPr>
      <w:r>
        <w:t xml:space="preserve">        PreparedStatement ps = null;</w:t>
      </w:r>
    </w:p>
    <w:p w14:paraId="080B2EEE" w14:textId="77777777" w:rsidR="006E6226" w:rsidRDefault="006E6226" w:rsidP="006E6226">
      <w:pPr>
        <w:shd w:val="clear" w:color="auto" w:fill="F2F2F2"/>
      </w:pPr>
      <w:r>
        <w:t xml:space="preserve">        ResultSet rs = null;</w:t>
      </w:r>
    </w:p>
    <w:p w14:paraId="30141C2E" w14:textId="77777777" w:rsidR="006E6226" w:rsidRDefault="006E6226" w:rsidP="006E6226">
      <w:pPr>
        <w:shd w:val="clear" w:color="auto" w:fill="F2F2F2"/>
      </w:pPr>
      <w:r>
        <w:t xml:space="preserve">        try {</w:t>
      </w:r>
    </w:p>
    <w:p w14:paraId="0E89E1A3" w14:textId="77777777" w:rsidR="006E6226" w:rsidRDefault="006E6226" w:rsidP="006E6226">
      <w:pPr>
        <w:shd w:val="clear" w:color="auto" w:fill="F2F2F2"/>
      </w:pPr>
      <w:r>
        <w:t xml:space="preserve">            cn = ConexionBD.conectar();</w:t>
      </w:r>
    </w:p>
    <w:p w14:paraId="5AA1E448" w14:textId="77777777" w:rsidR="006E6226" w:rsidRDefault="006E6226" w:rsidP="006E6226">
      <w:pPr>
        <w:shd w:val="clear" w:color="auto" w:fill="F2F2F2"/>
      </w:pPr>
      <w:r>
        <w:t xml:space="preserve">            String codigo;</w:t>
      </w:r>
    </w:p>
    <w:p w14:paraId="0FBF9598" w14:textId="77777777" w:rsidR="006E6226" w:rsidRDefault="006E6226" w:rsidP="006E6226">
      <w:pPr>
        <w:shd w:val="clear" w:color="auto" w:fill="F2F2F2"/>
      </w:pPr>
      <w:r>
        <w:t xml:space="preserve">            try (PreparedStatement pm = cn.prepareStatement(</w:t>
      </w:r>
    </w:p>
    <w:p w14:paraId="43DAB03A" w14:textId="77777777" w:rsidR="006E6226" w:rsidRDefault="006E6226" w:rsidP="006E6226">
      <w:pPr>
        <w:shd w:val="clear" w:color="auto" w:fill="F2F2F2"/>
      </w:pPr>
      <w:r>
        <w:t xml:space="preserve">                    "SELECT LPAD(COALESCE(MAX(CAST(chr_cliecodigo AS UNSIGNED)),0)+1,5,'0') "</w:t>
      </w:r>
    </w:p>
    <w:p w14:paraId="37A769E7" w14:textId="77777777" w:rsidR="006E6226" w:rsidRDefault="006E6226" w:rsidP="006E6226">
      <w:pPr>
        <w:shd w:val="clear" w:color="auto" w:fill="F2F2F2"/>
      </w:pPr>
      <w:r>
        <w:t xml:space="preserve">                    + "FROM cliente");</w:t>
      </w:r>
    </w:p>
    <w:p w14:paraId="2C968BAD" w14:textId="77777777" w:rsidR="006E6226" w:rsidRDefault="006E6226" w:rsidP="006E6226">
      <w:pPr>
        <w:shd w:val="clear" w:color="auto" w:fill="F2F2F2"/>
      </w:pPr>
      <w:r>
        <w:t xml:space="preserve">                 ResultSet rm = pm.executeQuery()) {</w:t>
      </w:r>
    </w:p>
    <w:p w14:paraId="26792DA3" w14:textId="77777777" w:rsidR="006E6226" w:rsidRDefault="006E6226" w:rsidP="006E6226">
      <w:pPr>
        <w:shd w:val="clear" w:color="auto" w:fill="F2F2F2"/>
      </w:pPr>
      <w:r>
        <w:t xml:space="preserve">                rm.next();</w:t>
      </w:r>
    </w:p>
    <w:p w14:paraId="11D88C20" w14:textId="77777777" w:rsidR="006E6226" w:rsidRDefault="006E6226" w:rsidP="006E6226">
      <w:pPr>
        <w:shd w:val="clear" w:color="auto" w:fill="F2F2F2"/>
      </w:pPr>
      <w:r>
        <w:t xml:space="preserve">                codigo = rm.getString(1);</w:t>
      </w:r>
    </w:p>
    <w:p w14:paraId="3B846D29" w14:textId="77777777" w:rsidR="006E6226" w:rsidRDefault="006E6226" w:rsidP="006E6226">
      <w:pPr>
        <w:shd w:val="clear" w:color="auto" w:fill="F2F2F2"/>
      </w:pPr>
      <w:r>
        <w:t xml:space="preserve">            }</w:t>
      </w:r>
    </w:p>
    <w:p w14:paraId="625C86F3" w14:textId="77777777" w:rsidR="006E6226" w:rsidRDefault="006E6226" w:rsidP="006E6226">
      <w:pPr>
        <w:shd w:val="clear" w:color="auto" w:fill="F2F2F2"/>
      </w:pPr>
      <w:r>
        <w:t xml:space="preserve">            String sql = "INSERT INTO cliente (chr_cliecodigo, vch_cliepaterno, "</w:t>
      </w:r>
    </w:p>
    <w:p w14:paraId="12B1F5F1" w14:textId="77777777" w:rsidR="006E6226" w:rsidRDefault="006E6226" w:rsidP="006E6226">
      <w:pPr>
        <w:shd w:val="clear" w:color="auto" w:fill="F2F2F2"/>
      </w:pPr>
      <w:r>
        <w:t xml:space="preserve">                       + "vch_cliematerno, vch_clienombre, chr_cliedni, vch_clieciudad, "</w:t>
      </w:r>
    </w:p>
    <w:p w14:paraId="5034D3F9" w14:textId="77777777" w:rsidR="006E6226" w:rsidRDefault="006E6226" w:rsidP="006E6226">
      <w:pPr>
        <w:shd w:val="clear" w:color="auto" w:fill="F2F2F2"/>
      </w:pPr>
      <w:r>
        <w:t xml:space="preserve">                       + "vch_cliedireccion, vch_clietelefono, vch_clieemail) "</w:t>
      </w:r>
    </w:p>
    <w:p w14:paraId="15B4E4DB" w14:textId="77777777" w:rsidR="006E6226" w:rsidRDefault="006E6226" w:rsidP="006E6226">
      <w:pPr>
        <w:shd w:val="clear" w:color="auto" w:fill="F2F2F2"/>
      </w:pPr>
      <w:r>
        <w:t xml:space="preserve">                       + "VALUES (?,?,?,?,?,?,?,?,?)";</w:t>
      </w:r>
    </w:p>
    <w:p w14:paraId="57BC6087" w14:textId="77777777" w:rsidR="006E6226" w:rsidRDefault="006E6226" w:rsidP="006E6226">
      <w:pPr>
        <w:shd w:val="clear" w:color="auto" w:fill="F2F2F2"/>
      </w:pPr>
      <w:r>
        <w:t xml:space="preserve">            ps = cn.prepareStatement(sql);</w:t>
      </w:r>
    </w:p>
    <w:p w14:paraId="70CFF302" w14:textId="77777777" w:rsidR="006E6226" w:rsidRDefault="006E6226" w:rsidP="006E6226">
      <w:pPr>
        <w:shd w:val="clear" w:color="auto" w:fill="F2F2F2"/>
      </w:pPr>
      <w:r>
        <w:t xml:space="preserve">            ps.setString(1, codigo);</w:t>
      </w:r>
    </w:p>
    <w:p w14:paraId="74AA7701" w14:textId="77777777" w:rsidR="006E6226" w:rsidRDefault="006E6226" w:rsidP="006E6226">
      <w:pPr>
        <w:shd w:val="clear" w:color="auto" w:fill="F2F2F2"/>
      </w:pPr>
      <w:r>
        <w:t xml:space="preserve">            ps.setString(2, paterno);</w:t>
      </w:r>
    </w:p>
    <w:p w14:paraId="4AA45521" w14:textId="77777777" w:rsidR="006E6226" w:rsidRDefault="006E6226" w:rsidP="006E6226">
      <w:pPr>
        <w:shd w:val="clear" w:color="auto" w:fill="F2F2F2"/>
      </w:pPr>
      <w:r>
        <w:t xml:space="preserve">            ps.setString(3, materno);</w:t>
      </w:r>
    </w:p>
    <w:p w14:paraId="1D629EE5" w14:textId="77777777" w:rsidR="006E6226" w:rsidRDefault="006E6226" w:rsidP="006E6226">
      <w:pPr>
        <w:shd w:val="clear" w:color="auto" w:fill="F2F2F2"/>
      </w:pPr>
      <w:r>
        <w:t xml:space="preserve">            ps.setString(4, nombre);</w:t>
      </w:r>
    </w:p>
    <w:p w14:paraId="6B766ABD" w14:textId="77777777" w:rsidR="006E6226" w:rsidRDefault="006E6226" w:rsidP="006E6226">
      <w:pPr>
        <w:shd w:val="clear" w:color="auto" w:fill="F2F2F2"/>
      </w:pPr>
      <w:r>
        <w:t xml:space="preserve">            ps.setString(5, dni);</w:t>
      </w:r>
    </w:p>
    <w:p w14:paraId="38E9D3AA" w14:textId="77777777" w:rsidR="006E6226" w:rsidRDefault="006E6226" w:rsidP="006E6226">
      <w:pPr>
        <w:shd w:val="clear" w:color="auto" w:fill="F2F2F2"/>
      </w:pPr>
      <w:r>
        <w:t xml:space="preserve">            ps.setString(6, ciudad);</w:t>
      </w:r>
    </w:p>
    <w:p w14:paraId="7D69F619" w14:textId="77777777" w:rsidR="006E6226" w:rsidRDefault="006E6226" w:rsidP="006E6226">
      <w:pPr>
        <w:shd w:val="clear" w:color="auto" w:fill="F2F2F2"/>
      </w:pPr>
      <w:r>
        <w:lastRenderedPageBreak/>
        <w:t xml:space="preserve">            ps.setString(7, direccion);</w:t>
      </w:r>
    </w:p>
    <w:p w14:paraId="65131903" w14:textId="77777777" w:rsidR="006E6226" w:rsidRDefault="006E6226" w:rsidP="006E6226">
      <w:pPr>
        <w:shd w:val="clear" w:color="auto" w:fill="F2F2F2"/>
      </w:pPr>
      <w:r>
        <w:t xml:space="preserve">            ps.setString(8, telefono);</w:t>
      </w:r>
    </w:p>
    <w:p w14:paraId="28B372B7" w14:textId="77777777" w:rsidR="006E6226" w:rsidRDefault="006E6226" w:rsidP="006E6226">
      <w:pPr>
        <w:shd w:val="clear" w:color="auto" w:fill="F2F2F2"/>
      </w:pPr>
      <w:r>
        <w:t xml:space="preserve">            ps.setString(9, email);</w:t>
      </w:r>
    </w:p>
    <w:p w14:paraId="07449C2B" w14:textId="77777777" w:rsidR="006E6226" w:rsidRDefault="006E6226" w:rsidP="006E6226">
      <w:pPr>
        <w:shd w:val="clear" w:color="auto" w:fill="F2F2F2"/>
      </w:pPr>
      <w:r>
        <w:t xml:space="preserve">            ps.executeUpdate();</w:t>
      </w:r>
    </w:p>
    <w:p w14:paraId="6E27CE3F" w14:textId="77777777" w:rsidR="006E6226" w:rsidRDefault="006E6226" w:rsidP="006E6226">
      <w:pPr>
        <w:shd w:val="clear" w:color="auto" w:fill="F2F2F2"/>
      </w:pPr>
      <w:r>
        <w:t xml:space="preserve">            return codigo;</w:t>
      </w:r>
    </w:p>
    <w:p w14:paraId="082042AC" w14:textId="77777777" w:rsidR="006E6226" w:rsidRDefault="006E6226" w:rsidP="006E6226">
      <w:pPr>
        <w:shd w:val="clear" w:color="auto" w:fill="F2F2F2"/>
      </w:pPr>
      <w:r>
        <w:t xml:space="preserve">        } finally {</w:t>
      </w:r>
    </w:p>
    <w:p w14:paraId="58AA76A8" w14:textId="77777777" w:rsidR="006E6226" w:rsidRDefault="006E6226" w:rsidP="006E6226">
      <w:pPr>
        <w:shd w:val="clear" w:color="auto" w:fill="F2F2F2"/>
      </w:pPr>
      <w:r>
        <w:t xml:space="preserve">            ConexionBD.desconectar(rs);</w:t>
      </w:r>
    </w:p>
    <w:p w14:paraId="1E96F163" w14:textId="77777777" w:rsidR="006E6226" w:rsidRDefault="006E6226" w:rsidP="006E6226">
      <w:pPr>
        <w:shd w:val="clear" w:color="auto" w:fill="F2F2F2"/>
      </w:pPr>
      <w:r>
        <w:t xml:space="preserve">            ConexionBD.desconectar(ps);</w:t>
      </w:r>
    </w:p>
    <w:p w14:paraId="1FB71B17" w14:textId="77777777" w:rsidR="006E6226" w:rsidRDefault="006E6226" w:rsidP="006E6226">
      <w:pPr>
        <w:shd w:val="clear" w:color="auto" w:fill="F2F2F2"/>
      </w:pPr>
      <w:r>
        <w:t xml:space="preserve">            ConexionBD.desconectar(cn);</w:t>
      </w:r>
    </w:p>
    <w:p w14:paraId="4E96F6B4" w14:textId="77777777" w:rsidR="006E6226" w:rsidRDefault="006E6226" w:rsidP="006E6226">
      <w:pPr>
        <w:shd w:val="clear" w:color="auto" w:fill="F2F2F2"/>
      </w:pPr>
      <w:r>
        <w:t xml:space="preserve">        }</w:t>
      </w:r>
    </w:p>
    <w:p w14:paraId="10833DD2" w14:textId="77777777" w:rsidR="006E6226" w:rsidRDefault="006E6226" w:rsidP="006E6226">
      <w:pPr>
        <w:shd w:val="clear" w:color="auto" w:fill="F2F2F2"/>
      </w:pPr>
      <w:r>
        <w:t xml:space="preserve">    }</w:t>
      </w:r>
    </w:p>
    <w:p w14:paraId="15E76062" w14:textId="77777777" w:rsidR="006E6226" w:rsidRDefault="006E6226" w:rsidP="006E6226">
      <w:pPr>
        <w:shd w:val="clear" w:color="auto" w:fill="F2F2F2"/>
      </w:pPr>
    </w:p>
    <w:p w14:paraId="686940D4" w14:textId="77777777" w:rsidR="006E6226" w:rsidRDefault="006E6226" w:rsidP="006E6226">
      <w:pPr>
        <w:shd w:val="clear" w:color="auto" w:fill="F2F2F2"/>
      </w:pPr>
      <w:r>
        <w:t xml:space="preserve">    public boolean existe(String codigo) throws SQLException {</w:t>
      </w:r>
    </w:p>
    <w:p w14:paraId="28E8EBD2" w14:textId="77777777" w:rsidR="006E6226" w:rsidRDefault="006E6226" w:rsidP="006E6226">
      <w:pPr>
        <w:shd w:val="clear" w:color="auto" w:fill="F2F2F2"/>
      </w:pPr>
      <w:r>
        <w:t xml:space="preserve">        Connection cn = null;</w:t>
      </w:r>
    </w:p>
    <w:p w14:paraId="0AAB92DC" w14:textId="77777777" w:rsidR="006E6226" w:rsidRDefault="006E6226" w:rsidP="006E6226">
      <w:pPr>
        <w:shd w:val="clear" w:color="auto" w:fill="F2F2F2"/>
      </w:pPr>
      <w:r>
        <w:t xml:space="preserve">        PreparedStatement ps = null;</w:t>
      </w:r>
    </w:p>
    <w:p w14:paraId="732DC4E8" w14:textId="77777777" w:rsidR="006E6226" w:rsidRDefault="006E6226" w:rsidP="006E6226">
      <w:pPr>
        <w:shd w:val="clear" w:color="auto" w:fill="F2F2F2"/>
      </w:pPr>
      <w:r>
        <w:t xml:space="preserve">        ResultSet rs = null;</w:t>
      </w:r>
    </w:p>
    <w:p w14:paraId="3DE7E0F5" w14:textId="77777777" w:rsidR="006E6226" w:rsidRDefault="006E6226" w:rsidP="006E6226">
      <w:pPr>
        <w:shd w:val="clear" w:color="auto" w:fill="F2F2F2"/>
      </w:pPr>
      <w:r>
        <w:t xml:space="preserve">        try {</w:t>
      </w:r>
    </w:p>
    <w:p w14:paraId="03ADE768" w14:textId="77777777" w:rsidR="006E6226" w:rsidRDefault="006E6226" w:rsidP="006E6226">
      <w:pPr>
        <w:shd w:val="clear" w:color="auto" w:fill="F2F2F2"/>
      </w:pPr>
      <w:r>
        <w:t xml:space="preserve">            cn = ConexionBD.conectar();</w:t>
      </w:r>
    </w:p>
    <w:p w14:paraId="41933070" w14:textId="77777777" w:rsidR="006E6226" w:rsidRDefault="006E6226" w:rsidP="006E6226">
      <w:pPr>
        <w:shd w:val="clear" w:color="auto" w:fill="F2F2F2"/>
      </w:pPr>
      <w:r>
        <w:t xml:space="preserve">            ps = cn.prepareStatement("SELECT 1 FROM cliente WHERE chr_cliecodigo = ?");</w:t>
      </w:r>
    </w:p>
    <w:p w14:paraId="46B6003E" w14:textId="77777777" w:rsidR="006E6226" w:rsidRDefault="006E6226" w:rsidP="006E6226">
      <w:pPr>
        <w:shd w:val="clear" w:color="auto" w:fill="F2F2F2"/>
      </w:pPr>
      <w:r>
        <w:t xml:space="preserve">            ps.setString(1, codigo);</w:t>
      </w:r>
    </w:p>
    <w:p w14:paraId="4F343645" w14:textId="77777777" w:rsidR="006E6226" w:rsidRDefault="006E6226" w:rsidP="006E6226">
      <w:pPr>
        <w:shd w:val="clear" w:color="auto" w:fill="F2F2F2"/>
      </w:pPr>
      <w:r>
        <w:t xml:space="preserve">            rs = ps.executeQuery();</w:t>
      </w:r>
    </w:p>
    <w:p w14:paraId="2112D68D" w14:textId="77777777" w:rsidR="006E6226" w:rsidRDefault="006E6226" w:rsidP="006E6226">
      <w:pPr>
        <w:shd w:val="clear" w:color="auto" w:fill="F2F2F2"/>
      </w:pPr>
      <w:r>
        <w:t xml:space="preserve">            return rs.next();</w:t>
      </w:r>
    </w:p>
    <w:p w14:paraId="6ABD9EC2" w14:textId="77777777" w:rsidR="006E6226" w:rsidRDefault="006E6226" w:rsidP="006E6226">
      <w:pPr>
        <w:shd w:val="clear" w:color="auto" w:fill="F2F2F2"/>
      </w:pPr>
      <w:r>
        <w:t xml:space="preserve">        } finally {</w:t>
      </w:r>
    </w:p>
    <w:p w14:paraId="078079E2" w14:textId="77777777" w:rsidR="006E6226" w:rsidRDefault="006E6226" w:rsidP="006E6226">
      <w:pPr>
        <w:shd w:val="clear" w:color="auto" w:fill="F2F2F2"/>
      </w:pPr>
      <w:r>
        <w:t xml:space="preserve">            ConexionBD.desconectar(rs);</w:t>
      </w:r>
    </w:p>
    <w:p w14:paraId="66D07AD0" w14:textId="77777777" w:rsidR="006E6226" w:rsidRDefault="006E6226" w:rsidP="006E6226">
      <w:pPr>
        <w:shd w:val="clear" w:color="auto" w:fill="F2F2F2"/>
      </w:pPr>
      <w:r>
        <w:t xml:space="preserve">            ConexionBD.desconectar(ps);</w:t>
      </w:r>
    </w:p>
    <w:p w14:paraId="670461BD" w14:textId="77777777" w:rsidR="006E6226" w:rsidRDefault="006E6226" w:rsidP="006E6226">
      <w:pPr>
        <w:shd w:val="clear" w:color="auto" w:fill="F2F2F2"/>
      </w:pPr>
      <w:r>
        <w:lastRenderedPageBreak/>
        <w:t xml:space="preserve">            ConexionBD.desconectar(cn);</w:t>
      </w:r>
    </w:p>
    <w:p w14:paraId="2E268A3F" w14:textId="77777777" w:rsidR="006E6226" w:rsidRDefault="006E6226" w:rsidP="006E6226">
      <w:pPr>
        <w:shd w:val="clear" w:color="auto" w:fill="F2F2F2"/>
      </w:pPr>
      <w:r>
        <w:t xml:space="preserve">        }</w:t>
      </w:r>
    </w:p>
    <w:p w14:paraId="17924CA9" w14:textId="77777777" w:rsidR="006E6226" w:rsidRDefault="006E6226" w:rsidP="006E6226">
      <w:pPr>
        <w:shd w:val="clear" w:color="auto" w:fill="F2F2F2"/>
      </w:pPr>
      <w:r>
        <w:t xml:space="preserve">    }</w:t>
      </w:r>
    </w:p>
    <w:p w14:paraId="6293A498" w14:textId="77777777" w:rsidR="006E6226" w:rsidRDefault="006E6226" w:rsidP="006E6226">
      <w:pPr>
        <w:shd w:val="clear" w:color="auto" w:fill="F2F2F2"/>
      </w:pPr>
      <w:r>
        <w:t>}</w:t>
      </w:r>
    </w:p>
    <w:p w14:paraId="551E33B5" w14:textId="77777777" w:rsidR="006E6226" w:rsidRDefault="006E6226" w:rsidP="006E6226">
      <w:r>
        <w:br w:type="page"/>
      </w:r>
    </w:p>
    <w:p w14:paraId="02B29474" w14:textId="77777777" w:rsidR="006E6226" w:rsidRDefault="006E6226" w:rsidP="006E6226">
      <w:r>
        <w:rPr>
          <w:b/>
        </w:rPr>
        <w:lastRenderedPageBreak/>
        <w:t>ConexionBD.java</w:t>
      </w:r>
    </w:p>
    <w:p w14:paraId="17F5D69F" w14:textId="77777777" w:rsidR="006E6226" w:rsidRDefault="006E6226" w:rsidP="006E6226">
      <w:r>
        <w:t>Paquete: ec.edu.monster.persistencia</w:t>
      </w:r>
    </w:p>
    <w:p w14:paraId="4D37593F" w14:textId="77777777" w:rsidR="006E6226" w:rsidRDefault="006E6226" w:rsidP="006E6226">
      <w:r>
        <w:t>Descripcion: Clase utilitaria final con constructor privado (patron Singleton) que centraliza la gestion de conexiones JDBC a la base de datos MySQL eurekasopajava alojada en Amazon RDS (AWS). La URL de conexion incluye parametros de configuracion como useSSL=false (entorno de desarrollo), allowPublicKeyRetrieval=true (compatibilidad con MySQL 8), y serverTimezone=UTC. El bloque static inicializa el driver JDBC de MySQL (com.mysql.cj.jdbc.Driver) al cargar la clase, lanzando ExceptionInInitializerError si falla. Proporciona tres metodos sobrecargados desconectar() para cerrar Connection, Statement y ResultSet, manejando silenciosamente las excepciones SQLException para evitar que errores de cierre enmascaren excepciones originales de las operaciones. Incluye logging con java.util.logging para monitorear la apertura y cierre de conexiones.</w:t>
      </w:r>
    </w:p>
    <w:p w14:paraId="5F679B4E" w14:textId="77777777" w:rsidR="006E6226" w:rsidRDefault="006E6226" w:rsidP="006E6226">
      <w:pPr>
        <w:shd w:val="clear" w:color="auto" w:fill="F2F2F2"/>
      </w:pPr>
      <w:r>
        <w:t>package ec.edu.monster.persistencia;</w:t>
      </w:r>
    </w:p>
    <w:p w14:paraId="24BDDBE0" w14:textId="77777777" w:rsidR="006E6226" w:rsidRDefault="006E6226" w:rsidP="006E6226">
      <w:pPr>
        <w:shd w:val="clear" w:color="auto" w:fill="F2F2F2"/>
      </w:pPr>
    </w:p>
    <w:p w14:paraId="22A8E05E" w14:textId="77777777" w:rsidR="006E6226" w:rsidRDefault="006E6226" w:rsidP="006E6226">
      <w:pPr>
        <w:shd w:val="clear" w:color="auto" w:fill="F2F2F2"/>
      </w:pPr>
      <w:r>
        <w:t>import java.sql.Connection;</w:t>
      </w:r>
    </w:p>
    <w:p w14:paraId="43B42E45" w14:textId="77777777" w:rsidR="006E6226" w:rsidRDefault="006E6226" w:rsidP="006E6226">
      <w:pPr>
        <w:shd w:val="clear" w:color="auto" w:fill="F2F2F2"/>
      </w:pPr>
      <w:r>
        <w:t>import java.sql.DriverManager;</w:t>
      </w:r>
    </w:p>
    <w:p w14:paraId="725FE8C7" w14:textId="77777777" w:rsidR="006E6226" w:rsidRDefault="006E6226" w:rsidP="006E6226">
      <w:pPr>
        <w:shd w:val="clear" w:color="auto" w:fill="F2F2F2"/>
      </w:pPr>
      <w:r>
        <w:t>import java.sql.ResultSet;</w:t>
      </w:r>
    </w:p>
    <w:p w14:paraId="647200B8" w14:textId="77777777" w:rsidR="006E6226" w:rsidRDefault="006E6226" w:rsidP="006E6226">
      <w:pPr>
        <w:shd w:val="clear" w:color="auto" w:fill="F2F2F2"/>
      </w:pPr>
      <w:r>
        <w:t>import java.sql.SQLException;</w:t>
      </w:r>
    </w:p>
    <w:p w14:paraId="04927860" w14:textId="77777777" w:rsidR="006E6226" w:rsidRDefault="006E6226" w:rsidP="006E6226">
      <w:pPr>
        <w:shd w:val="clear" w:color="auto" w:fill="F2F2F2"/>
      </w:pPr>
      <w:r>
        <w:t>import java.sql.Statement;</w:t>
      </w:r>
    </w:p>
    <w:p w14:paraId="0220B313" w14:textId="77777777" w:rsidR="006E6226" w:rsidRDefault="006E6226" w:rsidP="006E6226">
      <w:pPr>
        <w:shd w:val="clear" w:color="auto" w:fill="F2F2F2"/>
      </w:pPr>
      <w:r>
        <w:t>import java.util.logging.Level;</w:t>
      </w:r>
    </w:p>
    <w:p w14:paraId="3B829C38" w14:textId="77777777" w:rsidR="006E6226" w:rsidRDefault="006E6226" w:rsidP="006E6226">
      <w:pPr>
        <w:shd w:val="clear" w:color="auto" w:fill="F2F2F2"/>
      </w:pPr>
      <w:r>
        <w:t>import java.util.logging.Logger;</w:t>
      </w:r>
    </w:p>
    <w:p w14:paraId="1CAFF2A8" w14:textId="77777777" w:rsidR="006E6226" w:rsidRDefault="006E6226" w:rsidP="006E6226">
      <w:pPr>
        <w:shd w:val="clear" w:color="auto" w:fill="F2F2F2"/>
      </w:pPr>
    </w:p>
    <w:p w14:paraId="24FCC723" w14:textId="77777777" w:rsidR="006E6226" w:rsidRDefault="006E6226" w:rsidP="006E6226">
      <w:pPr>
        <w:shd w:val="clear" w:color="auto" w:fill="F2F2F2"/>
      </w:pPr>
      <w:r>
        <w:t>/**</w:t>
      </w:r>
    </w:p>
    <w:p w14:paraId="107054B9" w14:textId="77777777" w:rsidR="006E6226" w:rsidRDefault="006E6226" w:rsidP="006E6226">
      <w:pPr>
        <w:shd w:val="clear" w:color="auto" w:fill="F2F2F2"/>
      </w:pPr>
      <w:r>
        <w:t xml:space="preserve"> * Unica clase responsable de la conexion de los microservicios con la base de datos</w:t>
      </w:r>
    </w:p>
    <w:p w14:paraId="406EE9DD" w14:textId="77777777" w:rsidR="006E6226" w:rsidRDefault="006E6226" w:rsidP="006E6226">
      <w:pPr>
        <w:shd w:val="clear" w:color="auto" w:fill="F2F2F2"/>
      </w:pPr>
      <w:r>
        <w:t xml:space="preserve"> * MySQL `eurekabank`. Centraliza el conectar() y el desconectar().</w:t>
      </w:r>
    </w:p>
    <w:p w14:paraId="7A0EA703" w14:textId="77777777" w:rsidR="006E6226" w:rsidRDefault="006E6226" w:rsidP="006E6226">
      <w:pPr>
        <w:shd w:val="clear" w:color="auto" w:fill="F2F2F2"/>
      </w:pPr>
      <w:r>
        <w:t xml:space="preserve"> */</w:t>
      </w:r>
    </w:p>
    <w:p w14:paraId="1F2A153A" w14:textId="77777777" w:rsidR="006E6226" w:rsidRDefault="006E6226" w:rsidP="006E6226">
      <w:pPr>
        <w:shd w:val="clear" w:color="auto" w:fill="F2F2F2"/>
      </w:pPr>
      <w:r>
        <w:t>public final class ConexionBD {</w:t>
      </w:r>
    </w:p>
    <w:p w14:paraId="2C7D24B8" w14:textId="77777777" w:rsidR="006E6226" w:rsidRDefault="006E6226" w:rsidP="006E6226">
      <w:pPr>
        <w:shd w:val="clear" w:color="auto" w:fill="F2F2F2"/>
      </w:pPr>
    </w:p>
    <w:p w14:paraId="57F667BB" w14:textId="77777777" w:rsidR="006E6226" w:rsidRDefault="006E6226" w:rsidP="006E6226">
      <w:pPr>
        <w:shd w:val="clear" w:color="auto" w:fill="F2F2F2"/>
      </w:pPr>
      <w:r>
        <w:lastRenderedPageBreak/>
        <w:t xml:space="preserve">    private static final Logger LOG = Logger.getLogger(ConexionBD.class.getName());</w:t>
      </w:r>
    </w:p>
    <w:p w14:paraId="22F65650" w14:textId="77777777" w:rsidR="006E6226" w:rsidRDefault="006E6226" w:rsidP="006E6226">
      <w:pPr>
        <w:shd w:val="clear" w:color="auto" w:fill="F2F2F2"/>
      </w:pPr>
    </w:p>
    <w:p w14:paraId="5F5A0BAF" w14:textId="77777777" w:rsidR="006E6226" w:rsidRDefault="006E6226" w:rsidP="006E6226">
      <w:pPr>
        <w:shd w:val="clear" w:color="auto" w:fill="F2F2F2"/>
      </w:pPr>
      <w:r>
        <w:t xml:space="preserve">    private static final String URL =</w:t>
      </w:r>
    </w:p>
    <w:p w14:paraId="1C7F2380" w14:textId="77777777" w:rsidR="006E6226" w:rsidRDefault="006E6226" w:rsidP="006E6226">
      <w:pPr>
        <w:shd w:val="clear" w:color="auto" w:fill="F2F2F2"/>
      </w:pPr>
      <w:r>
        <w:t xml:space="preserve">            "jdbc:mysql://3.239.254.34:3306/eurekasopajava"</w:t>
      </w:r>
    </w:p>
    <w:p w14:paraId="5481A0B1" w14:textId="77777777" w:rsidR="006E6226" w:rsidRDefault="006E6226" w:rsidP="006E6226">
      <w:pPr>
        <w:shd w:val="clear" w:color="auto" w:fill="F2F2F2"/>
      </w:pPr>
      <w:r>
        <w:t xml:space="preserve">            + "?useSSL=false&amp;allowPublicKeyRetrieval=true&amp;serverTimezone=UTC";</w:t>
      </w:r>
    </w:p>
    <w:p w14:paraId="0BFE932D" w14:textId="77777777" w:rsidR="006E6226" w:rsidRDefault="006E6226" w:rsidP="006E6226">
      <w:pPr>
        <w:shd w:val="clear" w:color="auto" w:fill="F2F2F2"/>
      </w:pPr>
      <w:r>
        <w:t xml:space="preserve">    private static final String USUARIO = "admin";</w:t>
      </w:r>
    </w:p>
    <w:p w14:paraId="4060D5E7" w14:textId="77777777" w:rsidR="006E6226" w:rsidRDefault="006E6226" w:rsidP="006E6226">
      <w:pPr>
        <w:shd w:val="clear" w:color="auto" w:fill="F2F2F2"/>
      </w:pPr>
      <w:r>
        <w:t xml:space="preserve">    private static final String CLAVE = "SqlAmazon2026!";</w:t>
      </w:r>
    </w:p>
    <w:p w14:paraId="5DFACD5E" w14:textId="77777777" w:rsidR="006E6226" w:rsidRDefault="006E6226" w:rsidP="006E6226">
      <w:pPr>
        <w:shd w:val="clear" w:color="auto" w:fill="F2F2F2"/>
      </w:pPr>
    </w:p>
    <w:p w14:paraId="79A56FCE" w14:textId="77777777" w:rsidR="006E6226" w:rsidRDefault="006E6226" w:rsidP="006E6226">
      <w:pPr>
        <w:shd w:val="clear" w:color="auto" w:fill="F2F2F2"/>
      </w:pPr>
      <w:r>
        <w:t xml:space="preserve">    static {</w:t>
      </w:r>
    </w:p>
    <w:p w14:paraId="5ABF17D0" w14:textId="77777777" w:rsidR="006E6226" w:rsidRDefault="006E6226" w:rsidP="006E6226">
      <w:pPr>
        <w:shd w:val="clear" w:color="auto" w:fill="F2F2F2"/>
      </w:pPr>
      <w:r>
        <w:t xml:space="preserve">        try {</w:t>
      </w:r>
    </w:p>
    <w:p w14:paraId="700168A4" w14:textId="77777777" w:rsidR="006E6226" w:rsidRDefault="006E6226" w:rsidP="006E6226">
      <w:pPr>
        <w:shd w:val="clear" w:color="auto" w:fill="F2F2F2"/>
      </w:pPr>
      <w:r>
        <w:t xml:space="preserve">            Class.forName("com.mysql.cj.jdbc.Driver");</w:t>
      </w:r>
    </w:p>
    <w:p w14:paraId="011852DE" w14:textId="77777777" w:rsidR="006E6226" w:rsidRDefault="006E6226" w:rsidP="006E6226">
      <w:pPr>
        <w:shd w:val="clear" w:color="auto" w:fill="F2F2F2"/>
      </w:pPr>
      <w:r>
        <w:t xml:space="preserve">        } catch (ClassNotFoundException e) {</w:t>
      </w:r>
    </w:p>
    <w:p w14:paraId="1D2FC8B8" w14:textId="77777777" w:rsidR="006E6226" w:rsidRDefault="006E6226" w:rsidP="006E6226">
      <w:pPr>
        <w:shd w:val="clear" w:color="auto" w:fill="F2F2F2"/>
      </w:pPr>
      <w:r>
        <w:t xml:space="preserve">            LOG.log(Level.SEVERE, "Driver MySQL no encontrado", e);</w:t>
      </w:r>
    </w:p>
    <w:p w14:paraId="4D340BEB" w14:textId="77777777" w:rsidR="006E6226" w:rsidRDefault="006E6226" w:rsidP="006E6226">
      <w:pPr>
        <w:shd w:val="clear" w:color="auto" w:fill="F2F2F2"/>
      </w:pPr>
      <w:r>
        <w:t xml:space="preserve">            throw new ExceptionInInitializerError(e);</w:t>
      </w:r>
    </w:p>
    <w:p w14:paraId="60BA09E1" w14:textId="77777777" w:rsidR="006E6226" w:rsidRDefault="006E6226" w:rsidP="006E6226">
      <w:pPr>
        <w:shd w:val="clear" w:color="auto" w:fill="F2F2F2"/>
      </w:pPr>
      <w:r>
        <w:t xml:space="preserve">        }</w:t>
      </w:r>
    </w:p>
    <w:p w14:paraId="5C19D441" w14:textId="77777777" w:rsidR="006E6226" w:rsidRDefault="006E6226" w:rsidP="006E6226">
      <w:pPr>
        <w:shd w:val="clear" w:color="auto" w:fill="F2F2F2"/>
      </w:pPr>
      <w:r>
        <w:t xml:space="preserve">    }</w:t>
      </w:r>
    </w:p>
    <w:p w14:paraId="65F0A172" w14:textId="77777777" w:rsidR="006E6226" w:rsidRDefault="006E6226" w:rsidP="006E6226">
      <w:pPr>
        <w:shd w:val="clear" w:color="auto" w:fill="F2F2F2"/>
      </w:pPr>
    </w:p>
    <w:p w14:paraId="5B6E7877" w14:textId="77777777" w:rsidR="006E6226" w:rsidRDefault="006E6226" w:rsidP="006E6226">
      <w:pPr>
        <w:shd w:val="clear" w:color="auto" w:fill="F2F2F2"/>
      </w:pPr>
      <w:r>
        <w:t xml:space="preserve">    private ConexionBD() {</w:t>
      </w:r>
    </w:p>
    <w:p w14:paraId="38105635" w14:textId="77777777" w:rsidR="006E6226" w:rsidRDefault="006E6226" w:rsidP="006E6226">
      <w:pPr>
        <w:shd w:val="clear" w:color="auto" w:fill="F2F2F2"/>
      </w:pPr>
      <w:r>
        <w:t xml:space="preserve">    }</w:t>
      </w:r>
    </w:p>
    <w:p w14:paraId="65C7F516" w14:textId="77777777" w:rsidR="006E6226" w:rsidRDefault="006E6226" w:rsidP="006E6226">
      <w:pPr>
        <w:shd w:val="clear" w:color="auto" w:fill="F2F2F2"/>
      </w:pPr>
    </w:p>
    <w:p w14:paraId="431231EC" w14:textId="77777777" w:rsidR="006E6226" w:rsidRDefault="006E6226" w:rsidP="006E6226">
      <w:pPr>
        <w:shd w:val="clear" w:color="auto" w:fill="F2F2F2"/>
      </w:pPr>
      <w:r>
        <w:t xml:space="preserve">    public static Connection conectar() throws SQLException {</w:t>
      </w:r>
    </w:p>
    <w:p w14:paraId="2C11F7E9" w14:textId="77777777" w:rsidR="006E6226" w:rsidRDefault="006E6226" w:rsidP="006E6226">
      <w:pPr>
        <w:shd w:val="clear" w:color="auto" w:fill="F2F2F2"/>
      </w:pPr>
      <w:r>
        <w:t xml:space="preserve">        Connection cn = DriverManager.getConnection(URL, USUARIO, CLAVE);</w:t>
      </w:r>
    </w:p>
    <w:p w14:paraId="486082EE" w14:textId="77777777" w:rsidR="006E6226" w:rsidRDefault="006E6226" w:rsidP="006E6226">
      <w:pPr>
        <w:shd w:val="clear" w:color="auto" w:fill="F2F2F2"/>
      </w:pPr>
      <w:r>
        <w:t xml:space="preserve">        LOG.fine("Conexion a eurekabank abierta.");</w:t>
      </w:r>
    </w:p>
    <w:p w14:paraId="398BC3C5" w14:textId="77777777" w:rsidR="006E6226" w:rsidRDefault="006E6226" w:rsidP="006E6226">
      <w:pPr>
        <w:shd w:val="clear" w:color="auto" w:fill="F2F2F2"/>
      </w:pPr>
      <w:r>
        <w:t xml:space="preserve">        return cn;</w:t>
      </w:r>
    </w:p>
    <w:p w14:paraId="41E23834" w14:textId="77777777" w:rsidR="006E6226" w:rsidRDefault="006E6226" w:rsidP="006E6226">
      <w:pPr>
        <w:shd w:val="clear" w:color="auto" w:fill="F2F2F2"/>
      </w:pPr>
      <w:r>
        <w:t xml:space="preserve">    }</w:t>
      </w:r>
    </w:p>
    <w:p w14:paraId="1E93025A" w14:textId="77777777" w:rsidR="006E6226" w:rsidRDefault="006E6226" w:rsidP="006E6226">
      <w:pPr>
        <w:shd w:val="clear" w:color="auto" w:fill="F2F2F2"/>
      </w:pPr>
    </w:p>
    <w:p w14:paraId="08CDF9E9" w14:textId="77777777" w:rsidR="006E6226" w:rsidRDefault="006E6226" w:rsidP="006E6226">
      <w:pPr>
        <w:shd w:val="clear" w:color="auto" w:fill="F2F2F2"/>
      </w:pPr>
      <w:r>
        <w:t xml:space="preserve">    public static void desconectar(Connection cn) {</w:t>
      </w:r>
    </w:p>
    <w:p w14:paraId="60F9107F" w14:textId="77777777" w:rsidR="006E6226" w:rsidRDefault="006E6226" w:rsidP="006E6226">
      <w:pPr>
        <w:shd w:val="clear" w:color="auto" w:fill="F2F2F2"/>
      </w:pPr>
      <w:r>
        <w:t xml:space="preserve">        if (cn != null) {</w:t>
      </w:r>
    </w:p>
    <w:p w14:paraId="4DFAC276" w14:textId="77777777" w:rsidR="006E6226" w:rsidRDefault="006E6226" w:rsidP="006E6226">
      <w:pPr>
        <w:shd w:val="clear" w:color="auto" w:fill="F2F2F2"/>
      </w:pPr>
      <w:r>
        <w:t xml:space="preserve">            try {</w:t>
      </w:r>
    </w:p>
    <w:p w14:paraId="2802F90B" w14:textId="77777777" w:rsidR="006E6226" w:rsidRDefault="006E6226" w:rsidP="006E6226">
      <w:pPr>
        <w:shd w:val="clear" w:color="auto" w:fill="F2F2F2"/>
      </w:pPr>
      <w:r>
        <w:t xml:space="preserve">                cn.close();</w:t>
      </w:r>
    </w:p>
    <w:p w14:paraId="1518DC1D" w14:textId="77777777" w:rsidR="006E6226" w:rsidRDefault="006E6226" w:rsidP="006E6226">
      <w:pPr>
        <w:shd w:val="clear" w:color="auto" w:fill="F2F2F2"/>
      </w:pPr>
      <w:r>
        <w:t xml:space="preserve">                LOG.fine("Conexion a eurekabank cerrada.");</w:t>
      </w:r>
    </w:p>
    <w:p w14:paraId="75C0F217" w14:textId="77777777" w:rsidR="006E6226" w:rsidRDefault="006E6226" w:rsidP="006E6226">
      <w:pPr>
        <w:shd w:val="clear" w:color="auto" w:fill="F2F2F2"/>
      </w:pPr>
      <w:r>
        <w:t xml:space="preserve">            } catch (SQLException e) {</w:t>
      </w:r>
    </w:p>
    <w:p w14:paraId="061446FB" w14:textId="77777777" w:rsidR="006E6226" w:rsidRDefault="006E6226" w:rsidP="006E6226">
      <w:pPr>
        <w:shd w:val="clear" w:color="auto" w:fill="F2F2F2"/>
      </w:pPr>
      <w:r>
        <w:t xml:space="preserve">                LOG.log(Level.WARNING, "Error al cerrar la conexion", e);</w:t>
      </w:r>
    </w:p>
    <w:p w14:paraId="52F3D0F1" w14:textId="77777777" w:rsidR="006E6226" w:rsidRDefault="006E6226" w:rsidP="006E6226">
      <w:pPr>
        <w:shd w:val="clear" w:color="auto" w:fill="F2F2F2"/>
      </w:pPr>
      <w:r>
        <w:t xml:space="preserve">            }</w:t>
      </w:r>
    </w:p>
    <w:p w14:paraId="6EA38B82" w14:textId="77777777" w:rsidR="006E6226" w:rsidRDefault="006E6226" w:rsidP="006E6226">
      <w:pPr>
        <w:shd w:val="clear" w:color="auto" w:fill="F2F2F2"/>
      </w:pPr>
      <w:r>
        <w:t xml:space="preserve">        }</w:t>
      </w:r>
    </w:p>
    <w:p w14:paraId="132BF1E4" w14:textId="77777777" w:rsidR="006E6226" w:rsidRDefault="006E6226" w:rsidP="006E6226">
      <w:pPr>
        <w:shd w:val="clear" w:color="auto" w:fill="F2F2F2"/>
      </w:pPr>
      <w:r>
        <w:t xml:space="preserve">    }</w:t>
      </w:r>
    </w:p>
    <w:p w14:paraId="17EB6E74" w14:textId="77777777" w:rsidR="006E6226" w:rsidRDefault="006E6226" w:rsidP="006E6226">
      <w:pPr>
        <w:shd w:val="clear" w:color="auto" w:fill="F2F2F2"/>
      </w:pPr>
    </w:p>
    <w:p w14:paraId="3DF91B94" w14:textId="77777777" w:rsidR="006E6226" w:rsidRDefault="006E6226" w:rsidP="006E6226">
      <w:pPr>
        <w:shd w:val="clear" w:color="auto" w:fill="F2F2F2"/>
      </w:pPr>
      <w:r>
        <w:t xml:space="preserve">    public static void desconectar(Statement st) {</w:t>
      </w:r>
    </w:p>
    <w:p w14:paraId="18A3C287" w14:textId="77777777" w:rsidR="006E6226" w:rsidRDefault="006E6226" w:rsidP="006E6226">
      <w:pPr>
        <w:shd w:val="clear" w:color="auto" w:fill="F2F2F2"/>
      </w:pPr>
      <w:r>
        <w:t xml:space="preserve">        if (st != null) {</w:t>
      </w:r>
    </w:p>
    <w:p w14:paraId="5D6A6CA3" w14:textId="77777777" w:rsidR="006E6226" w:rsidRDefault="006E6226" w:rsidP="006E6226">
      <w:pPr>
        <w:shd w:val="clear" w:color="auto" w:fill="F2F2F2"/>
      </w:pPr>
      <w:r>
        <w:t xml:space="preserve">            try {</w:t>
      </w:r>
    </w:p>
    <w:p w14:paraId="56D6A0E0" w14:textId="77777777" w:rsidR="006E6226" w:rsidRDefault="006E6226" w:rsidP="006E6226">
      <w:pPr>
        <w:shd w:val="clear" w:color="auto" w:fill="F2F2F2"/>
      </w:pPr>
      <w:r>
        <w:t xml:space="preserve">                st.close();</w:t>
      </w:r>
    </w:p>
    <w:p w14:paraId="02E68E4A" w14:textId="77777777" w:rsidR="006E6226" w:rsidRDefault="006E6226" w:rsidP="006E6226">
      <w:pPr>
        <w:shd w:val="clear" w:color="auto" w:fill="F2F2F2"/>
      </w:pPr>
      <w:r>
        <w:t xml:space="preserve">            } catch (SQLException e) {</w:t>
      </w:r>
    </w:p>
    <w:p w14:paraId="61ED6959" w14:textId="77777777" w:rsidR="006E6226" w:rsidRDefault="006E6226" w:rsidP="006E6226">
      <w:pPr>
        <w:shd w:val="clear" w:color="auto" w:fill="F2F2F2"/>
      </w:pPr>
      <w:r>
        <w:t xml:space="preserve">                LOG.log(Level.WARNING, "Error al cerrar el statement", e);</w:t>
      </w:r>
    </w:p>
    <w:p w14:paraId="6BEF6B93" w14:textId="77777777" w:rsidR="006E6226" w:rsidRDefault="006E6226" w:rsidP="006E6226">
      <w:pPr>
        <w:shd w:val="clear" w:color="auto" w:fill="F2F2F2"/>
      </w:pPr>
      <w:r>
        <w:t xml:space="preserve">            }</w:t>
      </w:r>
    </w:p>
    <w:p w14:paraId="5AFEDAFD" w14:textId="77777777" w:rsidR="006E6226" w:rsidRDefault="006E6226" w:rsidP="006E6226">
      <w:pPr>
        <w:shd w:val="clear" w:color="auto" w:fill="F2F2F2"/>
      </w:pPr>
      <w:r>
        <w:t xml:space="preserve">        }</w:t>
      </w:r>
    </w:p>
    <w:p w14:paraId="7E240E06" w14:textId="77777777" w:rsidR="006E6226" w:rsidRDefault="006E6226" w:rsidP="006E6226">
      <w:pPr>
        <w:shd w:val="clear" w:color="auto" w:fill="F2F2F2"/>
      </w:pPr>
      <w:r>
        <w:t xml:space="preserve">    }</w:t>
      </w:r>
    </w:p>
    <w:p w14:paraId="483AEE85" w14:textId="77777777" w:rsidR="006E6226" w:rsidRDefault="006E6226" w:rsidP="006E6226">
      <w:pPr>
        <w:shd w:val="clear" w:color="auto" w:fill="F2F2F2"/>
      </w:pPr>
    </w:p>
    <w:p w14:paraId="17DD455A" w14:textId="77777777" w:rsidR="006E6226" w:rsidRDefault="006E6226" w:rsidP="006E6226">
      <w:pPr>
        <w:shd w:val="clear" w:color="auto" w:fill="F2F2F2"/>
      </w:pPr>
      <w:r>
        <w:t xml:space="preserve">    public static void desconectar(ResultSet rs) {</w:t>
      </w:r>
    </w:p>
    <w:p w14:paraId="1EBA49CA" w14:textId="77777777" w:rsidR="006E6226" w:rsidRDefault="006E6226" w:rsidP="006E6226">
      <w:pPr>
        <w:shd w:val="clear" w:color="auto" w:fill="F2F2F2"/>
      </w:pPr>
      <w:r>
        <w:t xml:space="preserve">        if (rs != null) {</w:t>
      </w:r>
    </w:p>
    <w:p w14:paraId="6BAD97C8" w14:textId="77777777" w:rsidR="006E6226" w:rsidRDefault="006E6226" w:rsidP="006E6226">
      <w:pPr>
        <w:shd w:val="clear" w:color="auto" w:fill="F2F2F2"/>
      </w:pPr>
      <w:r>
        <w:t xml:space="preserve">            try {</w:t>
      </w:r>
    </w:p>
    <w:p w14:paraId="7DA4C5D8" w14:textId="77777777" w:rsidR="006E6226" w:rsidRDefault="006E6226" w:rsidP="006E6226">
      <w:pPr>
        <w:shd w:val="clear" w:color="auto" w:fill="F2F2F2"/>
      </w:pPr>
      <w:r>
        <w:lastRenderedPageBreak/>
        <w:t xml:space="preserve">                rs.close();</w:t>
      </w:r>
    </w:p>
    <w:p w14:paraId="3546E8C7" w14:textId="77777777" w:rsidR="006E6226" w:rsidRDefault="006E6226" w:rsidP="006E6226">
      <w:pPr>
        <w:shd w:val="clear" w:color="auto" w:fill="F2F2F2"/>
      </w:pPr>
      <w:r>
        <w:t xml:space="preserve">            } catch (SQLException e) {</w:t>
      </w:r>
    </w:p>
    <w:p w14:paraId="7C5CF720" w14:textId="77777777" w:rsidR="006E6226" w:rsidRDefault="006E6226" w:rsidP="006E6226">
      <w:pPr>
        <w:shd w:val="clear" w:color="auto" w:fill="F2F2F2"/>
      </w:pPr>
      <w:r>
        <w:t xml:space="preserve">                LOG.log(Level.WARNING, "Error al cerrar el resultset", e);</w:t>
      </w:r>
    </w:p>
    <w:p w14:paraId="158188DA" w14:textId="77777777" w:rsidR="006E6226" w:rsidRDefault="006E6226" w:rsidP="006E6226">
      <w:pPr>
        <w:shd w:val="clear" w:color="auto" w:fill="F2F2F2"/>
      </w:pPr>
      <w:r>
        <w:t xml:space="preserve">            }</w:t>
      </w:r>
    </w:p>
    <w:p w14:paraId="256BE159" w14:textId="77777777" w:rsidR="006E6226" w:rsidRDefault="006E6226" w:rsidP="006E6226">
      <w:pPr>
        <w:shd w:val="clear" w:color="auto" w:fill="F2F2F2"/>
      </w:pPr>
      <w:r>
        <w:t xml:space="preserve">        }</w:t>
      </w:r>
    </w:p>
    <w:p w14:paraId="36B0D81E" w14:textId="77777777" w:rsidR="006E6226" w:rsidRDefault="006E6226" w:rsidP="006E6226">
      <w:pPr>
        <w:shd w:val="clear" w:color="auto" w:fill="F2F2F2"/>
      </w:pPr>
      <w:r>
        <w:t xml:space="preserve">    }</w:t>
      </w:r>
    </w:p>
    <w:p w14:paraId="395FC6FF" w14:textId="77777777" w:rsidR="006E6226" w:rsidRDefault="006E6226" w:rsidP="006E6226">
      <w:pPr>
        <w:shd w:val="clear" w:color="auto" w:fill="F2F2F2"/>
      </w:pPr>
      <w:r>
        <w:t>}</w:t>
      </w:r>
    </w:p>
    <w:p w14:paraId="2A620525" w14:textId="77777777" w:rsidR="006E6226" w:rsidRDefault="006E6226" w:rsidP="006E6226">
      <w:r>
        <w:br w:type="page"/>
      </w:r>
    </w:p>
    <w:p w14:paraId="0D6C347C" w14:textId="77777777" w:rsidR="006E6226" w:rsidRDefault="006E6226" w:rsidP="006E6226">
      <w:r>
        <w:rPr>
          <w:b/>
        </w:rPr>
        <w:lastRenderedPageBreak/>
        <w:t>CuentaDAO.java</w:t>
      </w:r>
    </w:p>
    <w:p w14:paraId="0B263CEF" w14:textId="77777777" w:rsidR="006E6226" w:rsidRDefault="006E6226" w:rsidP="006E6226">
      <w:r>
        <w:t>Paquete: ec.edu.monster.persistencia</w:t>
      </w:r>
    </w:p>
    <w:p w14:paraId="54FC6607" w14:textId="77777777" w:rsidR="006E6226" w:rsidRDefault="006E6226" w:rsidP="006E6226">
      <w:r>
        <w:t>Descripcion: Data Access Object (DAO) para la entidad CUENTA, siguiendo el patron de diseno de la misma denominacion para encapsular el acceso a datos. Contiene siete metodos que cubren las operaciones CRUD basicas y operaciones especializadas: obtenerParaActualizar(Connection, String) que ejecuta SELECT FOR UPDATE para bloqueo pesimista en transacciones, asegurando que ningun otro hilo pueda modificar la cuenta concurrentemente; actualizarSaldo(Connection, String, double) que actualiza el saldo atomicamente con una expresion SQL dec_cuensaldo = dec_cuensaldo + ? e incrementa el contador de movimientos; listarPorCliente(String) que realiza un JOIN entre cuenta y cliente filtrando por codigo de cliente o DNI; insertar(String, String) que genera codigos de 8 digitos usando la funcion LPAD + MAX de MySQL; obtenerPorCodigo(String) que realiza una consulta simple sin bloqueo; existe(String) que verifica existencia con SELECT 1 optimizado; y eliminar(String) que ejecuta una transaccion manual eliminando primero los movimientos hijos y luego la cuenta, con commit/rollback explicito.</w:t>
      </w:r>
    </w:p>
    <w:p w14:paraId="71E30623" w14:textId="77777777" w:rsidR="006E6226" w:rsidRDefault="006E6226" w:rsidP="006E6226">
      <w:pPr>
        <w:shd w:val="clear" w:color="auto" w:fill="F2F2F2"/>
      </w:pPr>
      <w:r>
        <w:t>package ec.edu.monster.persistencia;</w:t>
      </w:r>
    </w:p>
    <w:p w14:paraId="2D6F66A0" w14:textId="77777777" w:rsidR="006E6226" w:rsidRDefault="006E6226" w:rsidP="006E6226">
      <w:pPr>
        <w:shd w:val="clear" w:color="auto" w:fill="F2F2F2"/>
      </w:pPr>
    </w:p>
    <w:p w14:paraId="25C0CFFC" w14:textId="77777777" w:rsidR="006E6226" w:rsidRDefault="006E6226" w:rsidP="006E6226">
      <w:pPr>
        <w:shd w:val="clear" w:color="auto" w:fill="F2F2F2"/>
      </w:pPr>
      <w:r>
        <w:t>import ec.edu.monster.modelo.CuentaModel;</w:t>
      </w:r>
    </w:p>
    <w:p w14:paraId="70F7B170" w14:textId="77777777" w:rsidR="006E6226" w:rsidRDefault="006E6226" w:rsidP="006E6226">
      <w:pPr>
        <w:shd w:val="clear" w:color="auto" w:fill="F2F2F2"/>
      </w:pPr>
      <w:r>
        <w:t>import ec.edu.monster.modelo.CuentaResumen;</w:t>
      </w:r>
    </w:p>
    <w:p w14:paraId="695F0D0C" w14:textId="77777777" w:rsidR="006E6226" w:rsidRDefault="006E6226" w:rsidP="006E6226">
      <w:pPr>
        <w:shd w:val="clear" w:color="auto" w:fill="F2F2F2"/>
      </w:pPr>
      <w:r>
        <w:t>import java.sql.Connection;</w:t>
      </w:r>
    </w:p>
    <w:p w14:paraId="7E846CD5" w14:textId="77777777" w:rsidR="006E6226" w:rsidRDefault="006E6226" w:rsidP="006E6226">
      <w:pPr>
        <w:shd w:val="clear" w:color="auto" w:fill="F2F2F2"/>
      </w:pPr>
      <w:r>
        <w:t>import java.sql.PreparedStatement;</w:t>
      </w:r>
    </w:p>
    <w:p w14:paraId="395021AA" w14:textId="77777777" w:rsidR="006E6226" w:rsidRDefault="006E6226" w:rsidP="006E6226">
      <w:pPr>
        <w:shd w:val="clear" w:color="auto" w:fill="F2F2F2"/>
      </w:pPr>
      <w:r>
        <w:t>import java.sql.ResultSet;</w:t>
      </w:r>
    </w:p>
    <w:p w14:paraId="52283B04" w14:textId="77777777" w:rsidR="006E6226" w:rsidRDefault="006E6226" w:rsidP="006E6226">
      <w:pPr>
        <w:shd w:val="clear" w:color="auto" w:fill="F2F2F2"/>
      </w:pPr>
      <w:r>
        <w:t>import java.sql.SQLException;</w:t>
      </w:r>
    </w:p>
    <w:p w14:paraId="6C6CF47F" w14:textId="77777777" w:rsidR="006E6226" w:rsidRDefault="006E6226" w:rsidP="006E6226">
      <w:pPr>
        <w:shd w:val="clear" w:color="auto" w:fill="F2F2F2"/>
      </w:pPr>
      <w:r>
        <w:t>import java.util.ArrayList;</w:t>
      </w:r>
    </w:p>
    <w:p w14:paraId="2AECA97E" w14:textId="77777777" w:rsidR="006E6226" w:rsidRDefault="006E6226" w:rsidP="006E6226">
      <w:pPr>
        <w:shd w:val="clear" w:color="auto" w:fill="F2F2F2"/>
      </w:pPr>
      <w:r>
        <w:t>import java.util.List;</w:t>
      </w:r>
    </w:p>
    <w:p w14:paraId="542F1C44" w14:textId="77777777" w:rsidR="006E6226" w:rsidRDefault="006E6226" w:rsidP="006E6226">
      <w:pPr>
        <w:shd w:val="clear" w:color="auto" w:fill="F2F2F2"/>
      </w:pPr>
    </w:p>
    <w:p w14:paraId="2E5C4036" w14:textId="77777777" w:rsidR="006E6226" w:rsidRDefault="006E6226" w:rsidP="006E6226">
      <w:pPr>
        <w:shd w:val="clear" w:color="auto" w:fill="F2F2F2"/>
      </w:pPr>
      <w:r>
        <w:t>public class CuentaDAO {</w:t>
      </w:r>
    </w:p>
    <w:p w14:paraId="2418137D" w14:textId="77777777" w:rsidR="006E6226" w:rsidRDefault="006E6226" w:rsidP="006E6226">
      <w:pPr>
        <w:shd w:val="clear" w:color="auto" w:fill="F2F2F2"/>
      </w:pPr>
    </w:p>
    <w:p w14:paraId="4AB05AE8" w14:textId="77777777" w:rsidR="006E6226" w:rsidRDefault="006E6226" w:rsidP="006E6226">
      <w:pPr>
        <w:shd w:val="clear" w:color="auto" w:fill="F2F2F2"/>
      </w:pPr>
      <w:r>
        <w:t xml:space="preserve">    public CuentaModel obtenerParaActualizar(Connection cn, String codigoCuenta) throws SQLException {</w:t>
      </w:r>
    </w:p>
    <w:p w14:paraId="6A9C4E78" w14:textId="77777777" w:rsidR="006E6226" w:rsidRDefault="006E6226" w:rsidP="006E6226">
      <w:pPr>
        <w:shd w:val="clear" w:color="auto" w:fill="F2F2F2"/>
      </w:pPr>
      <w:r>
        <w:t xml:space="preserve">        String sql = "SELECT chr_cuencodigo, chr_monecodigo, dec_cuensaldo, vch_cuenestado, "</w:t>
      </w:r>
    </w:p>
    <w:p w14:paraId="097B49C8" w14:textId="77777777" w:rsidR="006E6226" w:rsidRDefault="006E6226" w:rsidP="006E6226">
      <w:pPr>
        <w:shd w:val="clear" w:color="auto" w:fill="F2F2F2"/>
      </w:pPr>
      <w:r>
        <w:lastRenderedPageBreak/>
        <w:t xml:space="preserve">                   + "int_cuencontmov, chr_cuenclave "</w:t>
      </w:r>
    </w:p>
    <w:p w14:paraId="59CA3E9E" w14:textId="77777777" w:rsidR="006E6226" w:rsidRDefault="006E6226" w:rsidP="006E6226">
      <w:pPr>
        <w:shd w:val="clear" w:color="auto" w:fill="F2F2F2"/>
      </w:pPr>
      <w:r>
        <w:t xml:space="preserve">                   + "FROM cuenta WHERE chr_cuencodigo = ? FOR UPDATE";</w:t>
      </w:r>
    </w:p>
    <w:p w14:paraId="3ED11FBF" w14:textId="77777777" w:rsidR="006E6226" w:rsidRDefault="006E6226" w:rsidP="006E6226">
      <w:pPr>
        <w:shd w:val="clear" w:color="auto" w:fill="F2F2F2"/>
      </w:pPr>
      <w:r>
        <w:t xml:space="preserve">        try (PreparedStatement ps = cn.prepareStatement(sql)) {</w:t>
      </w:r>
    </w:p>
    <w:p w14:paraId="77BBAEE3" w14:textId="77777777" w:rsidR="006E6226" w:rsidRDefault="006E6226" w:rsidP="006E6226">
      <w:pPr>
        <w:shd w:val="clear" w:color="auto" w:fill="F2F2F2"/>
      </w:pPr>
      <w:r>
        <w:t xml:space="preserve">            ps.setString(1, codigoCuenta);</w:t>
      </w:r>
    </w:p>
    <w:p w14:paraId="763125C2" w14:textId="77777777" w:rsidR="006E6226" w:rsidRDefault="006E6226" w:rsidP="006E6226">
      <w:pPr>
        <w:shd w:val="clear" w:color="auto" w:fill="F2F2F2"/>
      </w:pPr>
      <w:r>
        <w:t xml:space="preserve">            try (ResultSet rs = ps.executeQuery()) {</w:t>
      </w:r>
    </w:p>
    <w:p w14:paraId="568287E0" w14:textId="77777777" w:rsidR="006E6226" w:rsidRDefault="006E6226" w:rsidP="006E6226">
      <w:pPr>
        <w:shd w:val="clear" w:color="auto" w:fill="F2F2F2"/>
      </w:pPr>
      <w:r>
        <w:t xml:space="preserve">                if (rs.next()) {</w:t>
      </w:r>
    </w:p>
    <w:p w14:paraId="68A374B7" w14:textId="77777777" w:rsidR="006E6226" w:rsidRDefault="006E6226" w:rsidP="006E6226">
      <w:pPr>
        <w:shd w:val="clear" w:color="auto" w:fill="F2F2F2"/>
      </w:pPr>
      <w:r>
        <w:t xml:space="preserve">                    CuentaModel c = new CuentaModel();</w:t>
      </w:r>
    </w:p>
    <w:p w14:paraId="61C1703D" w14:textId="77777777" w:rsidR="006E6226" w:rsidRDefault="006E6226" w:rsidP="006E6226">
      <w:pPr>
        <w:shd w:val="clear" w:color="auto" w:fill="F2F2F2"/>
      </w:pPr>
      <w:r>
        <w:t xml:space="preserve">                    c.setChrCuenCodigo(rs.getString("chr_cuencodigo"));</w:t>
      </w:r>
    </w:p>
    <w:p w14:paraId="54FBB33E" w14:textId="77777777" w:rsidR="006E6226" w:rsidRDefault="006E6226" w:rsidP="006E6226">
      <w:pPr>
        <w:shd w:val="clear" w:color="auto" w:fill="F2F2F2"/>
      </w:pPr>
      <w:r>
        <w:t xml:space="preserve">                    c.setChrMoneCodigo(rs.getString("chr_monecodigo"));</w:t>
      </w:r>
    </w:p>
    <w:p w14:paraId="57183E9E" w14:textId="77777777" w:rsidR="006E6226" w:rsidRDefault="006E6226" w:rsidP="006E6226">
      <w:pPr>
        <w:shd w:val="clear" w:color="auto" w:fill="F2F2F2"/>
      </w:pPr>
      <w:r>
        <w:t xml:space="preserve">                    c.setDecCuenSaldo(rs.getDouble("dec_cuensaldo"));</w:t>
      </w:r>
    </w:p>
    <w:p w14:paraId="58271F38" w14:textId="77777777" w:rsidR="006E6226" w:rsidRDefault="006E6226" w:rsidP="006E6226">
      <w:pPr>
        <w:shd w:val="clear" w:color="auto" w:fill="F2F2F2"/>
      </w:pPr>
      <w:r>
        <w:t xml:space="preserve">                    c.setVchCuenEstado(rs.getString("vch_cuenestado"));</w:t>
      </w:r>
    </w:p>
    <w:p w14:paraId="6FE58FCB" w14:textId="77777777" w:rsidR="006E6226" w:rsidRDefault="006E6226" w:rsidP="006E6226">
      <w:pPr>
        <w:shd w:val="clear" w:color="auto" w:fill="F2F2F2"/>
      </w:pPr>
      <w:r>
        <w:t xml:space="preserve">                    c.setIntCuenContMov(rs.getInt("int_cuencontmov"));</w:t>
      </w:r>
    </w:p>
    <w:p w14:paraId="54CA4087" w14:textId="77777777" w:rsidR="006E6226" w:rsidRDefault="006E6226" w:rsidP="006E6226">
      <w:pPr>
        <w:shd w:val="clear" w:color="auto" w:fill="F2F2F2"/>
      </w:pPr>
      <w:r>
        <w:t xml:space="preserve">                    c.setChrCuenClave(rs.getString("chr_cuenclave"));</w:t>
      </w:r>
    </w:p>
    <w:p w14:paraId="6E1A5687" w14:textId="77777777" w:rsidR="006E6226" w:rsidRDefault="006E6226" w:rsidP="006E6226">
      <w:pPr>
        <w:shd w:val="clear" w:color="auto" w:fill="F2F2F2"/>
      </w:pPr>
      <w:r>
        <w:t xml:space="preserve">                    return c;</w:t>
      </w:r>
    </w:p>
    <w:p w14:paraId="037670EF" w14:textId="77777777" w:rsidR="006E6226" w:rsidRDefault="006E6226" w:rsidP="006E6226">
      <w:pPr>
        <w:shd w:val="clear" w:color="auto" w:fill="F2F2F2"/>
      </w:pPr>
      <w:r>
        <w:t xml:space="preserve">                }</w:t>
      </w:r>
    </w:p>
    <w:p w14:paraId="71D725E9" w14:textId="77777777" w:rsidR="006E6226" w:rsidRDefault="006E6226" w:rsidP="006E6226">
      <w:pPr>
        <w:shd w:val="clear" w:color="auto" w:fill="F2F2F2"/>
      </w:pPr>
      <w:r>
        <w:t xml:space="preserve">                return null;</w:t>
      </w:r>
    </w:p>
    <w:p w14:paraId="65D65879" w14:textId="77777777" w:rsidR="006E6226" w:rsidRDefault="006E6226" w:rsidP="006E6226">
      <w:pPr>
        <w:shd w:val="clear" w:color="auto" w:fill="F2F2F2"/>
      </w:pPr>
      <w:r>
        <w:t xml:space="preserve">            }</w:t>
      </w:r>
    </w:p>
    <w:p w14:paraId="6B0D0B79" w14:textId="77777777" w:rsidR="006E6226" w:rsidRDefault="006E6226" w:rsidP="006E6226">
      <w:pPr>
        <w:shd w:val="clear" w:color="auto" w:fill="F2F2F2"/>
      </w:pPr>
      <w:r>
        <w:t xml:space="preserve">        }</w:t>
      </w:r>
    </w:p>
    <w:p w14:paraId="6E7E01E9" w14:textId="77777777" w:rsidR="006E6226" w:rsidRDefault="006E6226" w:rsidP="006E6226">
      <w:pPr>
        <w:shd w:val="clear" w:color="auto" w:fill="F2F2F2"/>
      </w:pPr>
      <w:r>
        <w:t xml:space="preserve">    }</w:t>
      </w:r>
    </w:p>
    <w:p w14:paraId="731C49A4" w14:textId="77777777" w:rsidR="006E6226" w:rsidRDefault="006E6226" w:rsidP="006E6226">
      <w:pPr>
        <w:shd w:val="clear" w:color="auto" w:fill="F2F2F2"/>
      </w:pPr>
    </w:p>
    <w:p w14:paraId="1F421E7A" w14:textId="77777777" w:rsidR="006E6226" w:rsidRDefault="006E6226" w:rsidP="006E6226">
      <w:pPr>
        <w:shd w:val="clear" w:color="auto" w:fill="F2F2F2"/>
      </w:pPr>
      <w:r>
        <w:t xml:space="preserve">    public int actualizarSaldo(Connection cn, String codigoCuenta, double delta) throws SQLException {</w:t>
      </w:r>
    </w:p>
    <w:p w14:paraId="4697F893" w14:textId="77777777" w:rsidR="006E6226" w:rsidRDefault="006E6226" w:rsidP="006E6226">
      <w:pPr>
        <w:shd w:val="clear" w:color="auto" w:fill="F2F2F2"/>
      </w:pPr>
      <w:r>
        <w:t xml:space="preserve">        String sql = "UPDATE cuenta "</w:t>
      </w:r>
    </w:p>
    <w:p w14:paraId="4F27F977" w14:textId="77777777" w:rsidR="006E6226" w:rsidRDefault="006E6226" w:rsidP="006E6226">
      <w:pPr>
        <w:shd w:val="clear" w:color="auto" w:fill="F2F2F2"/>
      </w:pPr>
      <w:r>
        <w:t xml:space="preserve">                   + "SET dec_cuensaldo = dec_cuensaldo + ?, "</w:t>
      </w:r>
    </w:p>
    <w:p w14:paraId="4B9A30CF" w14:textId="77777777" w:rsidR="006E6226" w:rsidRDefault="006E6226" w:rsidP="006E6226">
      <w:pPr>
        <w:shd w:val="clear" w:color="auto" w:fill="F2F2F2"/>
      </w:pPr>
      <w:r>
        <w:t xml:space="preserve">                   + "int_cuencontmov = int_cuencontmov + 1 "</w:t>
      </w:r>
    </w:p>
    <w:p w14:paraId="754F4239" w14:textId="77777777" w:rsidR="006E6226" w:rsidRDefault="006E6226" w:rsidP="006E6226">
      <w:pPr>
        <w:shd w:val="clear" w:color="auto" w:fill="F2F2F2"/>
      </w:pPr>
      <w:r>
        <w:lastRenderedPageBreak/>
        <w:t xml:space="preserve">                   + "WHERE chr_cuencodigo = ?";</w:t>
      </w:r>
    </w:p>
    <w:p w14:paraId="7CAC7A6A" w14:textId="77777777" w:rsidR="006E6226" w:rsidRDefault="006E6226" w:rsidP="006E6226">
      <w:pPr>
        <w:shd w:val="clear" w:color="auto" w:fill="F2F2F2"/>
      </w:pPr>
      <w:r>
        <w:t xml:space="preserve">        try (PreparedStatement ps = cn.prepareStatement(sql)) {</w:t>
      </w:r>
    </w:p>
    <w:p w14:paraId="7FE1427E" w14:textId="77777777" w:rsidR="006E6226" w:rsidRDefault="006E6226" w:rsidP="006E6226">
      <w:pPr>
        <w:shd w:val="clear" w:color="auto" w:fill="F2F2F2"/>
      </w:pPr>
      <w:r>
        <w:t xml:space="preserve">            ps.setDouble(1, delta);</w:t>
      </w:r>
    </w:p>
    <w:p w14:paraId="7FC0E410" w14:textId="77777777" w:rsidR="006E6226" w:rsidRDefault="006E6226" w:rsidP="006E6226">
      <w:pPr>
        <w:shd w:val="clear" w:color="auto" w:fill="F2F2F2"/>
      </w:pPr>
      <w:r>
        <w:t xml:space="preserve">            ps.setString(2, codigoCuenta);</w:t>
      </w:r>
    </w:p>
    <w:p w14:paraId="25FA499A" w14:textId="77777777" w:rsidR="006E6226" w:rsidRDefault="006E6226" w:rsidP="006E6226">
      <w:pPr>
        <w:shd w:val="clear" w:color="auto" w:fill="F2F2F2"/>
      </w:pPr>
      <w:r>
        <w:t xml:space="preserve">            return ps.executeUpdate();</w:t>
      </w:r>
    </w:p>
    <w:p w14:paraId="0DE6624E" w14:textId="77777777" w:rsidR="006E6226" w:rsidRDefault="006E6226" w:rsidP="006E6226">
      <w:pPr>
        <w:shd w:val="clear" w:color="auto" w:fill="F2F2F2"/>
      </w:pPr>
      <w:r>
        <w:t xml:space="preserve">        }</w:t>
      </w:r>
    </w:p>
    <w:p w14:paraId="5A55F724" w14:textId="77777777" w:rsidR="006E6226" w:rsidRDefault="006E6226" w:rsidP="006E6226">
      <w:pPr>
        <w:shd w:val="clear" w:color="auto" w:fill="F2F2F2"/>
      </w:pPr>
      <w:r>
        <w:t xml:space="preserve">    }</w:t>
      </w:r>
    </w:p>
    <w:p w14:paraId="2EF711BF" w14:textId="77777777" w:rsidR="006E6226" w:rsidRDefault="006E6226" w:rsidP="006E6226">
      <w:pPr>
        <w:shd w:val="clear" w:color="auto" w:fill="F2F2F2"/>
      </w:pPr>
    </w:p>
    <w:p w14:paraId="577094EB" w14:textId="77777777" w:rsidR="006E6226" w:rsidRDefault="006E6226" w:rsidP="006E6226">
      <w:pPr>
        <w:shd w:val="clear" w:color="auto" w:fill="F2F2F2"/>
      </w:pPr>
      <w:r>
        <w:t xml:space="preserve">    public CuentaModel obtenerPorCodigo(String codigoCuenta) throws SQLException {</w:t>
      </w:r>
    </w:p>
    <w:p w14:paraId="150DCE9F" w14:textId="77777777" w:rsidR="006E6226" w:rsidRDefault="006E6226" w:rsidP="006E6226">
      <w:pPr>
        <w:shd w:val="clear" w:color="auto" w:fill="F2F2F2"/>
      </w:pPr>
      <w:r>
        <w:t xml:space="preserve">        String sql = "SELECT chr_cuencodigo, chr_monecodigo, dec_cuensaldo, vch_cuenestado, "</w:t>
      </w:r>
    </w:p>
    <w:p w14:paraId="4DBC55AB" w14:textId="77777777" w:rsidR="006E6226" w:rsidRDefault="006E6226" w:rsidP="006E6226">
      <w:pPr>
        <w:shd w:val="clear" w:color="auto" w:fill="F2F2F2"/>
      </w:pPr>
      <w:r>
        <w:t xml:space="preserve">                   + "int_cuencontmov, chr_cuenclave "</w:t>
      </w:r>
    </w:p>
    <w:p w14:paraId="4D2F6BE5" w14:textId="77777777" w:rsidR="006E6226" w:rsidRDefault="006E6226" w:rsidP="006E6226">
      <w:pPr>
        <w:shd w:val="clear" w:color="auto" w:fill="F2F2F2"/>
      </w:pPr>
      <w:r>
        <w:t xml:space="preserve">                   + "FROM cuenta WHERE chr_cuencodigo = ?";</w:t>
      </w:r>
    </w:p>
    <w:p w14:paraId="2F4B03D0" w14:textId="77777777" w:rsidR="006E6226" w:rsidRDefault="006E6226" w:rsidP="006E6226">
      <w:pPr>
        <w:shd w:val="clear" w:color="auto" w:fill="F2F2F2"/>
      </w:pPr>
      <w:r>
        <w:t xml:space="preserve">        Connection cn = null;</w:t>
      </w:r>
    </w:p>
    <w:p w14:paraId="6BDE114F" w14:textId="77777777" w:rsidR="006E6226" w:rsidRDefault="006E6226" w:rsidP="006E6226">
      <w:pPr>
        <w:shd w:val="clear" w:color="auto" w:fill="F2F2F2"/>
      </w:pPr>
      <w:r>
        <w:t xml:space="preserve">        PreparedStatement ps = null;</w:t>
      </w:r>
    </w:p>
    <w:p w14:paraId="414B003B" w14:textId="77777777" w:rsidR="006E6226" w:rsidRDefault="006E6226" w:rsidP="006E6226">
      <w:pPr>
        <w:shd w:val="clear" w:color="auto" w:fill="F2F2F2"/>
      </w:pPr>
      <w:r>
        <w:t xml:space="preserve">        ResultSet rs = null;</w:t>
      </w:r>
    </w:p>
    <w:p w14:paraId="7554AD13" w14:textId="77777777" w:rsidR="006E6226" w:rsidRDefault="006E6226" w:rsidP="006E6226">
      <w:pPr>
        <w:shd w:val="clear" w:color="auto" w:fill="F2F2F2"/>
      </w:pPr>
      <w:r>
        <w:t xml:space="preserve">        try {</w:t>
      </w:r>
    </w:p>
    <w:p w14:paraId="4C80A358" w14:textId="77777777" w:rsidR="006E6226" w:rsidRDefault="006E6226" w:rsidP="006E6226">
      <w:pPr>
        <w:shd w:val="clear" w:color="auto" w:fill="F2F2F2"/>
      </w:pPr>
      <w:r>
        <w:t xml:space="preserve">            cn = ConexionBD.conectar();</w:t>
      </w:r>
    </w:p>
    <w:p w14:paraId="7E07411B" w14:textId="77777777" w:rsidR="006E6226" w:rsidRDefault="006E6226" w:rsidP="006E6226">
      <w:pPr>
        <w:shd w:val="clear" w:color="auto" w:fill="F2F2F2"/>
      </w:pPr>
      <w:r>
        <w:t xml:space="preserve">            ps = cn.prepareStatement(sql);</w:t>
      </w:r>
    </w:p>
    <w:p w14:paraId="7759965A" w14:textId="77777777" w:rsidR="006E6226" w:rsidRDefault="006E6226" w:rsidP="006E6226">
      <w:pPr>
        <w:shd w:val="clear" w:color="auto" w:fill="F2F2F2"/>
      </w:pPr>
      <w:r>
        <w:t xml:space="preserve">            ps.setString(1, codigoCuenta);</w:t>
      </w:r>
    </w:p>
    <w:p w14:paraId="42E9EA1D" w14:textId="77777777" w:rsidR="006E6226" w:rsidRDefault="006E6226" w:rsidP="006E6226">
      <w:pPr>
        <w:shd w:val="clear" w:color="auto" w:fill="F2F2F2"/>
      </w:pPr>
      <w:r>
        <w:t xml:space="preserve">            rs = ps.executeQuery();</w:t>
      </w:r>
    </w:p>
    <w:p w14:paraId="22C73846" w14:textId="77777777" w:rsidR="006E6226" w:rsidRDefault="006E6226" w:rsidP="006E6226">
      <w:pPr>
        <w:shd w:val="clear" w:color="auto" w:fill="F2F2F2"/>
      </w:pPr>
      <w:r>
        <w:t xml:space="preserve">            if (rs.next()) {</w:t>
      </w:r>
    </w:p>
    <w:p w14:paraId="4FC691D2" w14:textId="77777777" w:rsidR="006E6226" w:rsidRDefault="006E6226" w:rsidP="006E6226">
      <w:pPr>
        <w:shd w:val="clear" w:color="auto" w:fill="F2F2F2"/>
      </w:pPr>
      <w:r>
        <w:t xml:space="preserve">                CuentaModel c = new CuentaModel();</w:t>
      </w:r>
    </w:p>
    <w:p w14:paraId="0FD50E91" w14:textId="77777777" w:rsidR="006E6226" w:rsidRDefault="006E6226" w:rsidP="006E6226">
      <w:pPr>
        <w:shd w:val="clear" w:color="auto" w:fill="F2F2F2"/>
      </w:pPr>
      <w:r>
        <w:t xml:space="preserve">                c.setChrCuenCodigo(rs.getString("chr_cuencodigo"));</w:t>
      </w:r>
    </w:p>
    <w:p w14:paraId="7B9C8C04" w14:textId="77777777" w:rsidR="006E6226" w:rsidRDefault="006E6226" w:rsidP="006E6226">
      <w:pPr>
        <w:shd w:val="clear" w:color="auto" w:fill="F2F2F2"/>
      </w:pPr>
      <w:r>
        <w:t xml:space="preserve">                c.setChrMoneCodigo(rs.getString("chr_monecodigo"));</w:t>
      </w:r>
    </w:p>
    <w:p w14:paraId="3FB47043" w14:textId="77777777" w:rsidR="006E6226" w:rsidRDefault="006E6226" w:rsidP="006E6226">
      <w:pPr>
        <w:shd w:val="clear" w:color="auto" w:fill="F2F2F2"/>
      </w:pPr>
      <w:r>
        <w:t xml:space="preserve">                c.setDecCuenSaldo(rs.getDouble("dec_cuensaldo"));</w:t>
      </w:r>
    </w:p>
    <w:p w14:paraId="08438918" w14:textId="77777777" w:rsidR="006E6226" w:rsidRDefault="006E6226" w:rsidP="006E6226">
      <w:pPr>
        <w:shd w:val="clear" w:color="auto" w:fill="F2F2F2"/>
      </w:pPr>
      <w:r>
        <w:lastRenderedPageBreak/>
        <w:t xml:space="preserve">                c.setVchCuenEstado(rs.getString("vch_cuenestado"));</w:t>
      </w:r>
    </w:p>
    <w:p w14:paraId="21EF0D86" w14:textId="77777777" w:rsidR="006E6226" w:rsidRDefault="006E6226" w:rsidP="006E6226">
      <w:pPr>
        <w:shd w:val="clear" w:color="auto" w:fill="F2F2F2"/>
      </w:pPr>
      <w:r>
        <w:t xml:space="preserve">                c.setIntCuenContMov(rs.getInt("int_cuencontmov"));</w:t>
      </w:r>
    </w:p>
    <w:p w14:paraId="6AE6A32C" w14:textId="77777777" w:rsidR="006E6226" w:rsidRDefault="006E6226" w:rsidP="006E6226">
      <w:pPr>
        <w:shd w:val="clear" w:color="auto" w:fill="F2F2F2"/>
      </w:pPr>
      <w:r>
        <w:t xml:space="preserve">                c.setChrCuenClave(rs.getString("chr_cuenclave"));</w:t>
      </w:r>
    </w:p>
    <w:p w14:paraId="2D0EB27E" w14:textId="77777777" w:rsidR="006E6226" w:rsidRDefault="006E6226" w:rsidP="006E6226">
      <w:pPr>
        <w:shd w:val="clear" w:color="auto" w:fill="F2F2F2"/>
      </w:pPr>
      <w:r>
        <w:t xml:space="preserve">                return c;</w:t>
      </w:r>
    </w:p>
    <w:p w14:paraId="27E247A5" w14:textId="77777777" w:rsidR="006E6226" w:rsidRDefault="006E6226" w:rsidP="006E6226">
      <w:pPr>
        <w:shd w:val="clear" w:color="auto" w:fill="F2F2F2"/>
      </w:pPr>
      <w:r>
        <w:t xml:space="preserve">            }</w:t>
      </w:r>
    </w:p>
    <w:p w14:paraId="2EE33D70" w14:textId="77777777" w:rsidR="006E6226" w:rsidRDefault="006E6226" w:rsidP="006E6226">
      <w:pPr>
        <w:shd w:val="clear" w:color="auto" w:fill="F2F2F2"/>
      </w:pPr>
      <w:r>
        <w:t xml:space="preserve">            return null;</w:t>
      </w:r>
    </w:p>
    <w:p w14:paraId="5EB8C9E0" w14:textId="77777777" w:rsidR="006E6226" w:rsidRDefault="006E6226" w:rsidP="006E6226">
      <w:pPr>
        <w:shd w:val="clear" w:color="auto" w:fill="F2F2F2"/>
      </w:pPr>
      <w:r>
        <w:t xml:space="preserve">        } finally {</w:t>
      </w:r>
    </w:p>
    <w:p w14:paraId="72258E8F" w14:textId="77777777" w:rsidR="006E6226" w:rsidRDefault="006E6226" w:rsidP="006E6226">
      <w:pPr>
        <w:shd w:val="clear" w:color="auto" w:fill="F2F2F2"/>
      </w:pPr>
      <w:r>
        <w:t xml:space="preserve">            ConexionBD.desconectar(rs);</w:t>
      </w:r>
    </w:p>
    <w:p w14:paraId="25DAEB47" w14:textId="77777777" w:rsidR="006E6226" w:rsidRDefault="006E6226" w:rsidP="006E6226">
      <w:pPr>
        <w:shd w:val="clear" w:color="auto" w:fill="F2F2F2"/>
      </w:pPr>
      <w:r>
        <w:t xml:space="preserve">            ConexionBD.desconectar(ps);</w:t>
      </w:r>
    </w:p>
    <w:p w14:paraId="5A80C8DA" w14:textId="77777777" w:rsidR="006E6226" w:rsidRDefault="006E6226" w:rsidP="006E6226">
      <w:pPr>
        <w:shd w:val="clear" w:color="auto" w:fill="F2F2F2"/>
      </w:pPr>
      <w:r>
        <w:t xml:space="preserve">            ConexionBD.desconectar(cn);</w:t>
      </w:r>
    </w:p>
    <w:p w14:paraId="19A626AB" w14:textId="77777777" w:rsidR="006E6226" w:rsidRDefault="006E6226" w:rsidP="006E6226">
      <w:pPr>
        <w:shd w:val="clear" w:color="auto" w:fill="F2F2F2"/>
      </w:pPr>
      <w:r>
        <w:t xml:space="preserve">        }</w:t>
      </w:r>
    </w:p>
    <w:p w14:paraId="16262EF0" w14:textId="77777777" w:rsidR="006E6226" w:rsidRDefault="006E6226" w:rsidP="006E6226">
      <w:pPr>
        <w:shd w:val="clear" w:color="auto" w:fill="F2F2F2"/>
      </w:pPr>
      <w:r>
        <w:t xml:space="preserve">    }</w:t>
      </w:r>
    </w:p>
    <w:p w14:paraId="51E3653C" w14:textId="77777777" w:rsidR="006E6226" w:rsidRDefault="006E6226" w:rsidP="006E6226">
      <w:pPr>
        <w:shd w:val="clear" w:color="auto" w:fill="F2F2F2"/>
      </w:pPr>
    </w:p>
    <w:p w14:paraId="1BAF838B" w14:textId="77777777" w:rsidR="006E6226" w:rsidRDefault="006E6226" w:rsidP="006E6226">
      <w:pPr>
        <w:shd w:val="clear" w:color="auto" w:fill="F2F2F2"/>
      </w:pPr>
      <w:r>
        <w:t xml:space="preserve">    public List&lt;CuentaResumen&gt; listarPorCliente(String criterio) throws SQLException {</w:t>
      </w:r>
    </w:p>
    <w:p w14:paraId="37562FAF" w14:textId="77777777" w:rsidR="006E6226" w:rsidRDefault="006E6226" w:rsidP="006E6226">
      <w:pPr>
        <w:shd w:val="clear" w:color="auto" w:fill="F2F2F2"/>
      </w:pPr>
      <w:r>
        <w:t xml:space="preserve">        String sql = "SELECT cu.chr_cuencodigo, cu.chr_monecodigo, cu.dec_cuensaldo, "</w:t>
      </w:r>
    </w:p>
    <w:p w14:paraId="00700B4B" w14:textId="77777777" w:rsidR="006E6226" w:rsidRDefault="006E6226" w:rsidP="006E6226">
      <w:pPr>
        <w:shd w:val="clear" w:color="auto" w:fill="F2F2F2"/>
      </w:pPr>
      <w:r>
        <w:t xml:space="preserve">                   + "cu.vch_cuenestado, cl.chr_cliecodigo, "</w:t>
      </w:r>
    </w:p>
    <w:p w14:paraId="656DF0FE" w14:textId="77777777" w:rsidR="006E6226" w:rsidRDefault="006E6226" w:rsidP="006E6226">
      <w:pPr>
        <w:shd w:val="clear" w:color="auto" w:fill="F2F2F2"/>
      </w:pPr>
      <w:r>
        <w:t xml:space="preserve">                   + "cl.vch_cliepaterno, cl.vch_cliematerno, cl.vch_clienombre "</w:t>
      </w:r>
    </w:p>
    <w:p w14:paraId="45C33BAE" w14:textId="77777777" w:rsidR="006E6226" w:rsidRDefault="006E6226" w:rsidP="006E6226">
      <w:pPr>
        <w:shd w:val="clear" w:color="auto" w:fill="F2F2F2"/>
      </w:pPr>
      <w:r>
        <w:t xml:space="preserve">                   + "FROM cuenta cu "</w:t>
      </w:r>
    </w:p>
    <w:p w14:paraId="6DD56DBB" w14:textId="77777777" w:rsidR="006E6226" w:rsidRDefault="006E6226" w:rsidP="006E6226">
      <w:pPr>
        <w:shd w:val="clear" w:color="auto" w:fill="F2F2F2"/>
      </w:pPr>
      <w:r>
        <w:t xml:space="preserve">                   + "JOIN cliente cl ON cl.chr_cliecodigo = cu.chr_cliecodigo "</w:t>
      </w:r>
    </w:p>
    <w:p w14:paraId="2FDF91E0" w14:textId="77777777" w:rsidR="006E6226" w:rsidRDefault="006E6226" w:rsidP="006E6226">
      <w:pPr>
        <w:shd w:val="clear" w:color="auto" w:fill="F2F2F2"/>
      </w:pPr>
      <w:r>
        <w:t xml:space="preserve">                   + "WHERE cl.chr_cliecodigo = ? OR cl.chr_cliedni = ? "</w:t>
      </w:r>
    </w:p>
    <w:p w14:paraId="2EEC0A6E" w14:textId="77777777" w:rsidR="006E6226" w:rsidRDefault="006E6226" w:rsidP="006E6226">
      <w:pPr>
        <w:shd w:val="clear" w:color="auto" w:fill="F2F2F2"/>
      </w:pPr>
      <w:r>
        <w:t xml:space="preserve">                   + "ORDER BY cu.chr_cuencodigo";</w:t>
      </w:r>
    </w:p>
    <w:p w14:paraId="3058DF73" w14:textId="77777777" w:rsidR="006E6226" w:rsidRDefault="006E6226" w:rsidP="006E6226">
      <w:pPr>
        <w:shd w:val="clear" w:color="auto" w:fill="F2F2F2"/>
      </w:pPr>
      <w:r>
        <w:t xml:space="preserve">        List&lt;CuentaResumen&gt; lista = new ArrayList&lt;&gt;();</w:t>
      </w:r>
    </w:p>
    <w:p w14:paraId="5C810F2D" w14:textId="77777777" w:rsidR="006E6226" w:rsidRDefault="006E6226" w:rsidP="006E6226">
      <w:pPr>
        <w:shd w:val="clear" w:color="auto" w:fill="F2F2F2"/>
      </w:pPr>
      <w:r>
        <w:t xml:space="preserve">        Connection cn = null;</w:t>
      </w:r>
    </w:p>
    <w:p w14:paraId="5E30075D" w14:textId="77777777" w:rsidR="006E6226" w:rsidRDefault="006E6226" w:rsidP="006E6226">
      <w:pPr>
        <w:shd w:val="clear" w:color="auto" w:fill="F2F2F2"/>
      </w:pPr>
      <w:r>
        <w:t xml:space="preserve">        PreparedStatement ps = null;</w:t>
      </w:r>
    </w:p>
    <w:p w14:paraId="739768B4" w14:textId="77777777" w:rsidR="006E6226" w:rsidRDefault="006E6226" w:rsidP="006E6226">
      <w:pPr>
        <w:shd w:val="clear" w:color="auto" w:fill="F2F2F2"/>
      </w:pPr>
      <w:r>
        <w:t xml:space="preserve">        ResultSet rs = null;</w:t>
      </w:r>
    </w:p>
    <w:p w14:paraId="1298AD24" w14:textId="77777777" w:rsidR="006E6226" w:rsidRDefault="006E6226" w:rsidP="006E6226">
      <w:pPr>
        <w:shd w:val="clear" w:color="auto" w:fill="F2F2F2"/>
      </w:pPr>
      <w:r>
        <w:lastRenderedPageBreak/>
        <w:t xml:space="preserve">        try {</w:t>
      </w:r>
    </w:p>
    <w:p w14:paraId="0636F95A" w14:textId="77777777" w:rsidR="006E6226" w:rsidRDefault="006E6226" w:rsidP="006E6226">
      <w:pPr>
        <w:shd w:val="clear" w:color="auto" w:fill="F2F2F2"/>
      </w:pPr>
      <w:r>
        <w:t xml:space="preserve">            cn = ConexionBD.conectar();</w:t>
      </w:r>
    </w:p>
    <w:p w14:paraId="060898D0" w14:textId="77777777" w:rsidR="006E6226" w:rsidRDefault="006E6226" w:rsidP="006E6226">
      <w:pPr>
        <w:shd w:val="clear" w:color="auto" w:fill="F2F2F2"/>
      </w:pPr>
      <w:r>
        <w:t xml:space="preserve">            ps = cn.prepareStatement(sql);</w:t>
      </w:r>
    </w:p>
    <w:p w14:paraId="12DB1000" w14:textId="77777777" w:rsidR="006E6226" w:rsidRDefault="006E6226" w:rsidP="006E6226">
      <w:pPr>
        <w:shd w:val="clear" w:color="auto" w:fill="F2F2F2"/>
      </w:pPr>
      <w:r>
        <w:t xml:space="preserve">            ps.setString(1, criterio);</w:t>
      </w:r>
    </w:p>
    <w:p w14:paraId="79017875" w14:textId="77777777" w:rsidR="006E6226" w:rsidRDefault="006E6226" w:rsidP="006E6226">
      <w:pPr>
        <w:shd w:val="clear" w:color="auto" w:fill="F2F2F2"/>
      </w:pPr>
      <w:r>
        <w:t xml:space="preserve">            ps.setString(2, criterio);</w:t>
      </w:r>
    </w:p>
    <w:p w14:paraId="48772401" w14:textId="77777777" w:rsidR="006E6226" w:rsidRDefault="006E6226" w:rsidP="006E6226">
      <w:pPr>
        <w:shd w:val="clear" w:color="auto" w:fill="F2F2F2"/>
      </w:pPr>
      <w:r>
        <w:t xml:space="preserve">            rs = ps.executeQuery();</w:t>
      </w:r>
    </w:p>
    <w:p w14:paraId="1DAD0BD0" w14:textId="77777777" w:rsidR="006E6226" w:rsidRDefault="006E6226" w:rsidP="006E6226">
      <w:pPr>
        <w:shd w:val="clear" w:color="auto" w:fill="F2F2F2"/>
      </w:pPr>
      <w:r>
        <w:t xml:space="preserve">            while (rs.next()) {</w:t>
      </w:r>
    </w:p>
    <w:p w14:paraId="12AAEF0D" w14:textId="77777777" w:rsidR="006E6226" w:rsidRDefault="006E6226" w:rsidP="006E6226">
      <w:pPr>
        <w:shd w:val="clear" w:color="auto" w:fill="F2F2F2"/>
      </w:pPr>
      <w:r>
        <w:t xml:space="preserve">                CuentaResumen r = new CuentaResumen();</w:t>
      </w:r>
    </w:p>
    <w:p w14:paraId="42A179F3" w14:textId="77777777" w:rsidR="006E6226" w:rsidRDefault="006E6226" w:rsidP="006E6226">
      <w:pPr>
        <w:shd w:val="clear" w:color="auto" w:fill="F2F2F2"/>
      </w:pPr>
      <w:r>
        <w:t xml:space="preserve">                r.setCodigoCuenta(rs.getString("chr_cuencodigo"));</w:t>
      </w:r>
    </w:p>
    <w:p w14:paraId="47D029E8" w14:textId="77777777" w:rsidR="006E6226" w:rsidRDefault="006E6226" w:rsidP="006E6226">
      <w:pPr>
        <w:shd w:val="clear" w:color="auto" w:fill="F2F2F2"/>
      </w:pPr>
      <w:r>
        <w:t xml:space="preserve">                r.setMoneda(rs.getString("chr_monecodigo"));</w:t>
      </w:r>
    </w:p>
    <w:p w14:paraId="17E47FD4" w14:textId="77777777" w:rsidR="006E6226" w:rsidRDefault="006E6226" w:rsidP="006E6226">
      <w:pPr>
        <w:shd w:val="clear" w:color="auto" w:fill="F2F2F2"/>
      </w:pPr>
      <w:r>
        <w:t xml:space="preserve">                r.setSaldo(rs.getDouble("dec_cuensaldo"));</w:t>
      </w:r>
    </w:p>
    <w:p w14:paraId="340893A0" w14:textId="77777777" w:rsidR="006E6226" w:rsidRDefault="006E6226" w:rsidP="006E6226">
      <w:pPr>
        <w:shd w:val="clear" w:color="auto" w:fill="F2F2F2"/>
      </w:pPr>
      <w:r>
        <w:t xml:space="preserve">                r.setEstado(rs.getString("vch_cuenestado"));</w:t>
      </w:r>
    </w:p>
    <w:p w14:paraId="48143006" w14:textId="77777777" w:rsidR="006E6226" w:rsidRDefault="006E6226" w:rsidP="006E6226">
      <w:pPr>
        <w:shd w:val="clear" w:color="auto" w:fill="F2F2F2"/>
      </w:pPr>
      <w:r>
        <w:t xml:space="preserve">                r.setCodigoCliente(rs.getString("chr_cliecodigo"));</w:t>
      </w:r>
    </w:p>
    <w:p w14:paraId="49833A49" w14:textId="77777777" w:rsidR="006E6226" w:rsidRDefault="006E6226" w:rsidP="006E6226">
      <w:pPr>
        <w:shd w:val="clear" w:color="auto" w:fill="F2F2F2"/>
      </w:pPr>
      <w:r>
        <w:t xml:space="preserve">                r.setNombreCliente((rs.getString("vch_clienombre") + " "</w:t>
      </w:r>
    </w:p>
    <w:p w14:paraId="4A5FCFC5" w14:textId="77777777" w:rsidR="006E6226" w:rsidRDefault="006E6226" w:rsidP="006E6226">
      <w:pPr>
        <w:shd w:val="clear" w:color="auto" w:fill="F2F2F2"/>
      </w:pPr>
      <w:r>
        <w:t xml:space="preserve">                        + rs.getString("vch_cliepaterno") + " "</w:t>
      </w:r>
    </w:p>
    <w:p w14:paraId="58B29CD2" w14:textId="77777777" w:rsidR="006E6226" w:rsidRDefault="006E6226" w:rsidP="006E6226">
      <w:pPr>
        <w:shd w:val="clear" w:color="auto" w:fill="F2F2F2"/>
      </w:pPr>
      <w:r>
        <w:t xml:space="preserve">                        + rs.getString("vch_cliematerno")).trim());</w:t>
      </w:r>
    </w:p>
    <w:p w14:paraId="5736FF7A" w14:textId="77777777" w:rsidR="006E6226" w:rsidRDefault="006E6226" w:rsidP="006E6226">
      <w:pPr>
        <w:shd w:val="clear" w:color="auto" w:fill="F2F2F2"/>
      </w:pPr>
      <w:r>
        <w:t xml:space="preserve">                lista.add(r);</w:t>
      </w:r>
    </w:p>
    <w:p w14:paraId="73F3C754" w14:textId="77777777" w:rsidR="006E6226" w:rsidRDefault="006E6226" w:rsidP="006E6226">
      <w:pPr>
        <w:shd w:val="clear" w:color="auto" w:fill="F2F2F2"/>
      </w:pPr>
      <w:r>
        <w:t xml:space="preserve">            }</w:t>
      </w:r>
    </w:p>
    <w:p w14:paraId="6A32E3D0" w14:textId="77777777" w:rsidR="006E6226" w:rsidRDefault="006E6226" w:rsidP="006E6226">
      <w:pPr>
        <w:shd w:val="clear" w:color="auto" w:fill="F2F2F2"/>
      </w:pPr>
      <w:r>
        <w:t xml:space="preserve">            return lista;</w:t>
      </w:r>
    </w:p>
    <w:p w14:paraId="3D5A9DF8" w14:textId="77777777" w:rsidR="006E6226" w:rsidRDefault="006E6226" w:rsidP="006E6226">
      <w:pPr>
        <w:shd w:val="clear" w:color="auto" w:fill="F2F2F2"/>
      </w:pPr>
      <w:r>
        <w:t xml:space="preserve">        } finally {</w:t>
      </w:r>
    </w:p>
    <w:p w14:paraId="586B1327" w14:textId="77777777" w:rsidR="006E6226" w:rsidRDefault="006E6226" w:rsidP="006E6226">
      <w:pPr>
        <w:shd w:val="clear" w:color="auto" w:fill="F2F2F2"/>
      </w:pPr>
      <w:r>
        <w:t xml:space="preserve">            ConexionBD.desconectar(rs);</w:t>
      </w:r>
    </w:p>
    <w:p w14:paraId="1ECA93C4" w14:textId="77777777" w:rsidR="006E6226" w:rsidRDefault="006E6226" w:rsidP="006E6226">
      <w:pPr>
        <w:shd w:val="clear" w:color="auto" w:fill="F2F2F2"/>
      </w:pPr>
      <w:r>
        <w:t xml:space="preserve">            ConexionBD.desconectar(ps);</w:t>
      </w:r>
    </w:p>
    <w:p w14:paraId="5C937C73" w14:textId="77777777" w:rsidR="006E6226" w:rsidRDefault="006E6226" w:rsidP="006E6226">
      <w:pPr>
        <w:shd w:val="clear" w:color="auto" w:fill="F2F2F2"/>
      </w:pPr>
      <w:r>
        <w:t xml:space="preserve">            ConexionBD.desconectar(cn);</w:t>
      </w:r>
    </w:p>
    <w:p w14:paraId="211A351A" w14:textId="77777777" w:rsidR="006E6226" w:rsidRDefault="006E6226" w:rsidP="006E6226">
      <w:pPr>
        <w:shd w:val="clear" w:color="auto" w:fill="F2F2F2"/>
      </w:pPr>
      <w:r>
        <w:t xml:space="preserve">        }</w:t>
      </w:r>
    </w:p>
    <w:p w14:paraId="0573DA73" w14:textId="77777777" w:rsidR="006E6226" w:rsidRDefault="006E6226" w:rsidP="006E6226">
      <w:pPr>
        <w:shd w:val="clear" w:color="auto" w:fill="F2F2F2"/>
      </w:pPr>
      <w:r>
        <w:t xml:space="preserve">    }</w:t>
      </w:r>
    </w:p>
    <w:p w14:paraId="48902380" w14:textId="77777777" w:rsidR="006E6226" w:rsidRDefault="006E6226" w:rsidP="006E6226">
      <w:pPr>
        <w:shd w:val="clear" w:color="auto" w:fill="F2F2F2"/>
      </w:pPr>
    </w:p>
    <w:p w14:paraId="5CAEC867" w14:textId="77777777" w:rsidR="006E6226" w:rsidRDefault="006E6226" w:rsidP="006E6226">
      <w:pPr>
        <w:shd w:val="clear" w:color="auto" w:fill="F2F2F2"/>
      </w:pPr>
      <w:r>
        <w:t xml:space="preserve">    public String insertar(String clienteCodigo, String moneda) throws SQLException {</w:t>
      </w:r>
    </w:p>
    <w:p w14:paraId="384B0EA1" w14:textId="77777777" w:rsidR="006E6226" w:rsidRDefault="006E6226" w:rsidP="006E6226">
      <w:pPr>
        <w:shd w:val="clear" w:color="auto" w:fill="F2F2F2"/>
      </w:pPr>
      <w:r>
        <w:t xml:space="preserve">        Connection cn = null;</w:t>
      </w:r>
    </w:p>
    <w:p w14:paraId="327D0FF4" w14:textId="77777777" w:rsidR="006E6226" w:rsidRDefault="006E6226" w:rsidP="006E6226">
      <w:pPr>
        <w:shd w:val="clear" w:color="auto" w:fill="F2F2F2"/>
      </w:pPr>
      <w:r>
        <w:t xml:space="preserve">        PreparedStatement ps = null;</w:t>
      </w:r>
    </w:p>
    <w:p w14:paraId="02D9D8D7" w14:textId="77777777" w:rsidR="006E6226" w:rsidRDefault="006E6226" w:rsidP="006E6226">
      <w:pPr>
        <w:shd w:val="clear" w:color="auto" w:fill="F2F2F2"/>
      </w:pPr>
      <w:r>
        <w:t xml:space="preserve">        try {</w:t>
      </w:r>
    </w:p>
    <w:p w14:paraId="7A60515F" w14:textId="77777777" w:rsidR="006E6226" w:rsidRDefault="006E6226" w:rsidP="006E6226">
      <w:pPr>
        <w:shd w:val="clear" w:color="auto" w:fill="F2F2F2"/>
      </w:pPr>
      <w:r>
        <w:t xml:space="preserve">            cn = ConexionBD.conectar();</w:t>
      </w:r>
    </w:p>
    <w:p w14:paraId="5C1E9C3A" w14:textId="77777777" w:rsidR="006E6226" w:rsidRDefault="006E6226" w:rsidP="006E6226">
      <w:pPr>
        <w:shd w:val="clear" w:color="auto" w:fill="F2F2F2"/>
      </w:pPr>
      <w:r>
        <w:t xml:space="preserve">            String codigo;</w:t>
      </w:r>
    </w:p>
    <w:p w14:paraId="1D5C5170" w14:textId="77777777" w:rsidR="006E6226" w:rsidRDefault="006E6226" w:rsidP="006E6226">
      <w:pPr>
        <w:shd w:val="clear" w:color="auto" w:fill="F2F2F2"/>
      </w:pPr>
      <w:r>
        <w:t xml:space="preserve">            try (PreparedStatement pm = cn.prepareStatement(</w:t>
      </w:r>
    </w:p>
    <w:p w14:paraId="79ACEC88" w14:textId="77777777" w:rsidR="006E6226" w:rsidRDefault="006E6226" w:rsidP="006E6226">
      <w:pPr>
        <w:shd w:val="clear" w:color="auto" w:fill="F2F2F2"/>
      </w:pPr>
      <w:r>
        <w:t xml:space="preserve">                    "SELECT LPAD(COALESCE(MAX(CAST(chr_cuencodigo AS UNSIGNED)),0)+1,8,'0') "</w:t>
      </w:r>
    </w:p>
    <w:p w14:paraId="79FB1C1B" w14:textId="77777777" w:rsidR="006E6226" w:rsidRDefault="006E6226" w:rsidP="006E6226">
      <w:pPr>
        <w:shd w:val="clear" w:color="auto" w:fill="F2F2F2"/>
      </w:pPr>
      <w:r>
        <w:t xml:space="preserve">                    + "FROM cuenta");</w:t>
      </w:r>
    </w:p>
    <w:p w14:paraId="31723E02" w14:textId="77777777" w:rsidR="006E6226" w:rsidRDefault="006E6226" w:rsidP="006E6226">
      <w:pPr>
        <w:shd w:val="clear" w:color="auto" w:fill="F2F2F2"/>
      </w:pPr>
      <w:r>
        <w:t xml:space="preserve">                 ResultSet rm = pm.executeQuery()) {</w:t>
      </w:r>
    </w:p>
    <w:p w14:paraId="06C1927F" w14:textId="77777777" w:rsidR="006E6226" w:rsidRDefault="006E6226" w:rsidP="006E6226">
      <w:pPr>
        <w:shd w:val="clear" w:color="auto" w:fill="F2F2F2"/>
      </w:pPr>
      <w:r>
        <w:t xml:space="preserve">                rm.next();</w:t>
      </w:r>
    </w:p>
    <w:p w14:paraId="4B1DB55A" w14:textId="77777777" w:rsidR="006E6226" w:rsidRDefault="006E6226" w:rsidP="006E6226">
      <w:pPr>
        <w:shd w:val="clear" w:color="auto" w:fill="F2F2F2"/>
      </w:pPr>
      <w:r>
        <w:t xml:space="preserve">                codigo = rm.getString(1);</w:t>
      </w:r>
    </w:p>
    <w:p w14:paraId="4DC325C5" w14:textId="77777777" w:rsidR="006E6226" w:rsidRDefault="006E6226" w:rsidP="006E6226">
      <w:pPr>
        <w:shd w:val="clear" w:color="auto" w:fill="F2F2F2"/>
      </w:pPr>
      <w:r>
        <w:t xml:space="preserve">            }</w:t>
      </w:r>
    </w:p>
    <w:p w14:paraId="528CDBDE" w14:textId="77777777" w:rsidR="006E6226" w:rsidRDefault="006E6226" w:rsidP="006E6226">
      <w:pPr>
        <w:shd w:val="clear" w:color="auto" w:fill="F2F2F2"/>
      </w:pPr>
      <w:r>
        <w:t xml:space="preserve">            String sql = "INSERT INTO cuenta (chr_cuencodigo, chr_monecodigo, "</w:t>
      </w:r>
    </w:p>
    <w:p w14:paraId="00DBC3AC" w14:textId="77777777" w:rsidR="006E6226" w:rsidRDefault="006E6226" w:rsidP="006E6226">
      <w:pPr>
        <w:shd w:val="clear" w:color="auto" w:fill="F2F2F2"/>
      </w:pPr>
      <w:r>
        <w:t xml:space="preserve">                       + "chr_sucucodigo, chr_emplcreacuenta, chr_cliecodigo, "</w:t>
      </w:r>
    </w:p>
    <w:p w14:paraId="09EE3FCE" w14:textId="77777777" w:rsidR="006E6226" w:rsidRDefault="006E6226" w:rsidP="006E6226">
      <w:pPr>
        <w:shd w:val="clear" w:color="auto" w:fill="F2F2F2"/>
      </w:pPr>
      <w:r>
        <w:t xml:space="preserve">                       + "dec_cuensaldo, dtt_cuenfechacreacion, vch_cuenestado, "</w:t>
      </w:r>
    </w:p>
    <w:p w14:paraId="14127CA9" w14:textId="77777777" w:rsidR="006E6226" w:rsidRDefault="006E6226" w:rsidP="006E6226">
      <w:pPr>
        <w:shd w:val="clear" w:color="auto" w:fill="F2F2F2"/>
      </w:pPr>
      <w:r>
        <w:t xml:space="preserve">                       + "int_cuencontmov, chr_cuenclave) "</w:t>
      </w:r>
    </w:p>
    <w:p w14:paraId="24450E90" w14:textId="77777777" w:rsidR="006E6226" w:rsidRDefault="006E6226" w:rsidP="006E6226">
      <w:pPr>
        <w:shd w:val="clear" w:color="auto" w:fill="F2F2F2"/>
      </w:pPr>
      <w:r>
        <w:t xml:space="preserve">                       + "VALUES (?,?, '001','0001', ?, 0.00, CURDATE(), 'ACTIVO', 0, '123456')";</w:t>
      </w:r>
    </w:p>
    <w:p w14:paraId="084C7E20" w14:textId="77777777" w:rsidR="006E6226" w:rsidRDefault="006E6226" w:rsidP="006E6226">
      <w:pPr>
        <w:shd w:val="clear" w:color="auto" w:fill="F2F2F2"/>
      </w:pPr>
      <w:r>
        <w:t xml:space="preserve">            ps = cn.prepareStatement(sql);</w:t>
      </w:r>
    </w:p>
    <w:p w14:paraId="798F383F" w14:textId="77777777" w:rsidR="006E6226" w:rsidRDefault="006E6226" w:rsidP="006E6226">
      <w:pPr>
        <w:shd w:val="clear" w:color="auto" w:fill="F2F2F2"/>
      </w:pPr>
      <w:r>
        <w:t xml:space="preserve">            ps.setString(1, codigo);</w:t>
      </w:r>
    </w:p>
    <w:p w14:paraId="066DCE4D" w14:textId="77777777" w:rsidR="006E6226" w:rsidRDefault="006E6226" w:rsidP="006E6226">
      <w:pPr>
        <w:shd w:val="clear" w:color="auto" w:fill="F2F2F2"/>
      </w:pPr>
      <w:r>
        <w:t xml:space="preserve">            ps.setString(2, moneda);</w:t>
      </w:r>
    </w:p>
    <w:p w14:paraId="3D901027" w14:textId="77777777" w:rsidR="006E6226" w:rsidRDefault="006E6226" w:rsidP="006E6226">
      <w:pPr>
        <w:shd w:val="clear" w:color="auto" w:fill="F2F2F2"/>
      </w:pPr>
      <w:r>
        <w:t xml:space="preserve">            ps.setString(3, clienteCodigo);</w:t>
      </w:r>
    </w:p>
    <w:p w14:paraId="5AC87A23" w14:textId="77777777" w:rsidR="006E6226" w:rsidRDefault="006E6226" w:rsidP="006E6226">
      <w:pPr>
        <w:shd w:val="clear" w:color="auto" w:fill="F2F2F2"/>
      </w:pPr>
      <w:r>
        <w:t xml:space="preserve">            ps.executeUpdate();</w:t>
      </w:r>
    </w:p>
    <w:p w14:paraId="580285FA" w14:textId="77777777" w:rsidR="006E6226" w:rsidRDefault="006E6226" w:rsidP="006E6226">
      <w:pPr>
        <w:shd w:val="clear" w:color="auto" w:fill="F2F2F2"/>
      </w:pPr>
      <w:r>
        <w:t xml:space="preserve">            return codigo;</w:t>
      </w:r>
    </w:p>
    <w:p w14:paraId="73DAABEC" w14:textId="77777777" w:rsidR="006E6226" w:rsidRDefault="006E6226" w:rsidP="006E6226">
      <w:pPr>
        <w:shd w:val="clear" w:color="auto" w:fill="F2F2F2"/>
      </w:pPr>
      <w:r>
        <w:lastRenderedPageBreak/>
        <w:t xml:space="preserve">        } finally {</w:t>
      </w:r>
    </w:p>
    <w:p w14:paraId="2702705A" w14:textId="77777777" w:rsidR="006E6226" w:rsidRDefault="006E6226" w:rsidP="006E6226">
      <w:pPr>
        <w:shd w:val="clear" w:color="auto" w:fill="F2F2F2"/>
      </w:pPr>
      <w:r>
        <w:t xml:space="preserve">            ConexionBD.desconectar(ps);</w:t>
      </w:r>
    </w:p>
    <w:p w14:paraId="239CEAAA" w14:textId="77777777" w:rsidR="006E6226" w:rsidRDefault="006E6226" w:rsidP="006E6226">
      <w:pPr>
        <w:shd w:val="clear" w:color="auto" w:fill="F2F2F2"/>
      </w:pPr>
      <w:r>
        <w:t xml:space="preserve">            ConexionBD.desconectar(cn);</w:t>
      </w:r>
    </w:p>
    <w:p w14:paraId="55E3378D" w14:textId="77777777" w:rsidR="006E6226" w:rsidRDefault="006E6226" w:rsidP="006E6226">
      <w:pPr>
        <w:shd w:val="clear" w:color="auto" w:fill="F2F2F2"/>
      </w:pPr>
      <w:r>
        <w:t xml:space="preserve">        }</w:t>
      </w:r>
    </w:p>
    <w:p w14:paraId="08D6F41E" w14:textId="77777777" w:rsidR="006E6226" w:rsidRDefault="006E6226" w:rsidP="006E6226">
      <w:pPr>
        <w:shd w:val="clear" w:color="auto" w:fill="F2F2F2"/>
      </w:pPr>
      <w:r>
        <w:t xml:space="preserve">    }</w:t>
      </w:r>
    </w:p>
    <w:p w14:paraId="395FD8D9" w14:textId="77777777" w:rsidR="006E6226" w:rsidRDefault="006E6226" w:rsidP="006E6226">
      <w:pPr>
        <w:shd w:val="clear" w:color="auto" w:fill="F2F2F2"/>
      </w:pPr>
    </w:p>
    <w:p w14:paraId="2D0ECE48" w14:textId="77777777" w:rsidR="006E6226" w:rsidRDefault="006E6226" w:rsidP="006E6226">
      <w:pPr>
        <w:shd w:val="clear" w:color="auto" w:fill="F2F2F2"/>
      </w:pPr>
      <w:r>
        <w:t xml:space="preserve">    public boolean existe(String codigoCuenta) throws SQLException {</w:t>
      </w:r>
    </w:p>
    <w:p w14:paraId="2C0C64A4" w14:textId="77777777" w:rsidR="006E6226" w:rsidRDefault="006E6226" w:rsidP="006E6226">
      <w:pPr>
        <w:shd w:val="clear" w:color="auto" w:fill="F2F2F2"/>
      </w:pPr>
      <w:r>
        <w:t xml:space="preserve">        Connection cn = null;</w:t>
      </w:r>
    </w:p>
    <w:p w14:paraId="727DC22A" w14:textId="77777777" w:rsidR="006E6226" w:rsidRDefault="006E6226" w:rsidP="006E6226">
      <w:pPr>
        <w:shd w:val="clear" w:color="auto" w:fill="F2F2F2"/>
      </w:pPr>
      <w:r>
        <w:t xml:space="preserve">        PreparedStatement ps = null;</w:t>
      </w:r>
    </w:p>
    <w:p w14:paraId="5D8EB640" w14:textId="77777777" w:rsidR="006E6226" w:rsidRDefault="006E6226" w:rsidP="006E6226">
      <w:pPr>
        <w:shd w:val="clear" w:color="auto" w:fill="F2F2F2"/>
      </w:pPr>
      <w:r>
        <w:t xml:space="preserve">        ResultSet rs = null;</w:t>
      </w:r>
    </w:p>
    <w:p w14:paraId="46F28BCB" w14:textId="77777777" w:rsidR="006E6226" w:rsidRDefault="006E6226" w:rsidP="006E6226">
      <w:pPr>
        <w:shd w:val="clear" w:color="auto" w:fill="F2F2F2"/>
      </w:pPr>
      <w:r>
        <w:t xml:space="preserve">        try {</w:t>
      </w:r>
    </w:p>
    <w:p w14:paraId="61E9BCB7" w14:textId="77777777" w:rsidR="006E6226" w:rsidRDefault="006E6226" w:rsidP="006E6226">
      <w:pPr>
        <w:shd w:val="clear" w:color="auto" w:fill="F2F2F2"/>
      </w:pPr>
      <w:r>
        <w:t xml:space="preserve">            cn = ConexionBD.conectar();</w:t>
      </w:r>
    </w:p>
    <w:p w14:paraId="5EF9ADBE" w14:textId="77777777" w:rsidR="006E6226" w:rsidRDefault="006E6226" w:rsidP="006E6226">
      <w:pPr>
        <w:shd w:val="clear" w:color="auto" w:fill="F2F2F2"/>
      </w:pPr>
      <w:r>
        <w:t xml:space="preserve">            ps = cn.prepareStatement("SELECT 1 FROM cuenta WHERE chr_cuencodigo = ?");</w:t>
      </w:r>
    </w:p>
    <w:p w14:paraId="2B8B3621" w14:textId="77777777" w:rsidR="006E6226" w:rsidRDefault="006E6226" w:rsidP="006E6226">
      <w:pPr>
        <w:shd w:val="clear" w:color="auto" w:fill="F2F2F2"/>
      </w:pPr>
      <w:r>
        <w:t xml:space="preserve">            ps.setString(1, codigoCuenta);</w:t>
      </w:r>
    </w:p>
    <w:p w14:paraId="16A85D3E" w14:textId="77777777" w:rsidR="006E6226" w:rsidRDefault="006E6226" w:rsidP="006E6226">
      <w:pPr>
        <w:shd w:val="clear" w:color="auto" w:fill="F2F2F2"/>
      </w:pPr>
      <w:r>
        <w:t xml:space="preserve">            rs = ps.executeQuery();</w:t>
      </w:r>
    </w:p>
    <w:p w14:paraId="540DD16A" w14:textId="77777777" w:rsidR="006E6226" w:rsidRDefault="006E6226" w:rsidP="006E6226">
      <w:pPr>
        <w:shd w:val="clear" w:color="auto" w:fill="F2F2F2"/>
      </w:pPr>
      <w:r>
        <w:t xml:space="preserve">            return rs.next();</w:t>
      </w:r>
    </w:p>
    <w:p w14:paraId="3127AAB2" w14:textId="77777777" w:rsidR="006E6226" w:rsidRDefault="006E6226" w:rsidP="006E6226">
      <w:pPr>
        <w:shd w:val="clear" w:color="auto" w:fill="F2F2F2"/>
      </w:pPr>
      <w:r>
        <w:t xml:space="preserve">        } finally {</w:t>
      </w:r>
    </w:p>
    <w:p w14:paraId="59CC4AAD" w14:textId="77777777" w:rsidR="006E6226" w:rsidRDefault="006E6226" w:rsidP="006E6226">
      <w:pPr>
        <w:shd w:val="clear" w:color="auto" w:fill="F2F2F2"/>
      </w:pPr>
      <w:r>
        <w:t xml:space="preserve">            ConexionBD.desconectar(rs);</w:t>
      </w:r>
    </w:p>
    <w:p w14:paraId="0D59AACA" w14:textId="77777777" w:rsidR="006E6226" w:rsidRDefault="006E6226" w:rsidP="006E6226">
      <w:pPr>
        <w:shd w:val="clear" w:color="auto" w:fill="F2F2F2"/>
      </w:pPr>
      <w:r>
        <w:t xml:space="preserve">            ConexionBD.desconectar(ps);</w:t>
      </w:r>
    </w:p>
    <w:p w14:paraId="43F9B5FD" w14:textId="77777777" w:rsidR="006E6226" w:rsidRDefault="006E6226" w:rsidP="006E6226">
      <w:pPr>
        <w:shd w:val="clear" w:color="auto" w:fill="F2F2F2"/>
      </w:pPr>
      <w:r>
        <w:t xml:space="preserve">            ConexionBD.desconectar(cn);</w:t>
      </w:r>
    </w:p>
    <w:p w14:paraId="5DC78400" w14:textId="77777777" w:rsidR="006E6226" w:rsidRDefault="006E6226" w:rsidP="006E6226">
      <w:pPr>
        <w:shd w:val="clear" w:color="auto" w:fill="F2F2F2"/>
      </w:pPr>
      <w:r>
        <w:t xml:space="preserve">        }</w:t>
      </w:r>
    </w:p>
    <w:p w14:paraId="4A1FCCB7" w14:textId="77777777" w:rsidR="006E6226" w:rsidRDefault="006E6226" w:rsidP="006E6226">
      <w:pPr>
        <w:shd w:val="clear" w:color="auto" w:fill="F2F2F2"/>
      </w:pPr>
      <w:r>
        <w:t xml:space="preserve">    }</w:t>
      </w:r>
    </w:p>
    <w:p w14:paraId="40FD64B8" w14:textId="77777777" w:rsidR="006E6226" w:rsidRDefault="006E6226" w:rsidP="006E6226">
      <w:pPr>
        <w:shd w:val="clear" w:color="auto" w:fill="F2F2F2"/>
      </w:pPr>
    </w:p>
    <w:p w14:paraId="540DB152" w14:textId="77777777" w:rsidR="006E6226" w:rsidRDefault="006E6226" w:rsidP="006E6226">
      <w:pPr>
        <w:shd w:val="clear" w:color="auto" w:fill="F2F2F2"/>
      </w:pPr>
      <w:r>
        <w:t xml:space="preserve">    public int eliminar(String codigoCuenta) throws SQLException {</w:t>
      </w:r>
    </w:p>
    <w:p w14:paraId="2C5885C2" w14:textId="77777777" w:rsidR="006E6226" w:rsidRDefault="006E6226" w:rsidP="006E6226">
      <w:pPr>
        <w:shd w:val="clear" w:color="auto" w:fill="F2F2F2"/>
      </w:pPr>
      <w:r>
        <w:t xml:space="preserve">        Connection cn = null;</w:t>
      </w:r>
    </w:p>
    <w:p w14:paraId="5B103DB0" w14:textId="77777777" w:rsidR="006E6226" w:rsidRDefault="006E6226" w:rsidP="006E6226">
      <w:pPr>
        <w:shd w:val="clear" w:color="auto" w:fill="F2F2F2"/>
      </w:pPr>
      <w:r>
        <w:lastRenderedPageBreak/>
        <w:t xml:space="preserve">        try {</w:t>
      </w:r>
    </w:p>
    <w:p w14:paraId="191B7D74" w14:textId="77777777" w:rsidR="006E6226" w:rsidRDefault="006E6226" w:rsidP="006E6226">
      <w:pPr>
        <w:shd w:val="clear" w:color="auto" w:fill="F2F2F2"/>
      </w:pPr>
      <w:r>
        <w:t xml:space="preserve">            cn = ConexionBD.conectar();</w:t>
      </w:r>
    </w:p>
    <w:p w14:paraId="4EA88FED" w14:textId="77777777" w:rsidR="006E6226" w:rsidRDefault="006E6226" w:rsidP="006E6226">
      <w:pPr>
        <w:shd w:val="clear" w:color="auto" w:fill="F2F2F2"/>
      </w:pPr>
      <w:r>
        <w:t xml:space="preserve">            cn.setAutoCommit(false);</w:t>
      </w:r>
    </w:p>
    <w:p w14:paraId="33A64732" w14:textId="77777777" w:rsidR="006E6226" w:rsidRDefault="006E6226" w:rsidP="006E6226">
      <w:pPr>
        <w:shd w:val="clear" w:color="auto" w:fill="F2F2F2"/>
      </w:pPr>
      <w:r>
        <w:t xml:space="preserve">            try (PreparedStatement pm = cn.prepareStatement(</w:t>
      </w:r>
    </w:p>
    <w:p w14:paraId="0D0629AD" w14:textId="77777777" w:rsidR="006E6226" w:rsidRDefault="006E6226" w:rsidP="006E6226">
      <w:pPr>
        <w:shd w:val="clear" w:color="auto" w:fill="F2F2F2"/>
      </w:pPr>
      <w:r>
        <w:t xml:space="preserve">                    "DELETE FROM movimiento WHERE chr_cuencodigo = ?")) {</w:t>
      </w:r>
    </w:p>
    <w:p w14:paraId="40798387" w14:textId="77777777" w:rsidR="006E6226" w:rsidRDefault="006E6226" w:rsidP="006E6226">
      <w:pPr>
        <w:shd w:val="clear" w:color="auto" w:fill="F2F2F2"/>
      </w:pPr>
      <w:r>
        <w:t xml:space="preserve">                pm.setString(1, codigoCuenta);</w:t>
      </w:r>
    </w:p>
    <w:p w14:paraId="10B795EE" w14:textId="77777777" w:rsidR="006E6226" w:rsidRDefault="006E6226" w:rsidP="006E6226">
      <w:pPr>
        <w:shd w:val="clear" w:color="auto" w:fill="F2F2F2"/>
      </w:pPr>
      <w:r>
        <w:t xml:space="preserve">                pm.executeUpdate();</w:t>
      </w:r>
    </w:p>
    <w:p w14:paraId="6DFF94AA" w14:textId="77777777" w:rsidR="006E6226" w:rsidRDefault="006E6226" w:rsidP="006E6226">
      <w:pPr>
        <w:shd w:val="clear" w:color="auto" w:fill="F2F2F2"/>
      </w:pPr>
      <w:r>
        <w:t xml:space="preserve">            }</w:t>
      </w:r>
    </w:p>
    <w:p w14:paraId="00F7295C" w14:textId="77777777" w:rsidR="006E6226" w:rsidRDefault="006E6226" w:rsidP="006E6226">
      <w:pPr>
        <w:shd w:val="clear" w:color="auto" w:fill="F2F2F2"/>
      </w:pPr>
      <w:r>
        <w:t xml:space="preserve">            int filas;</w:t>
      </w:r>
    </w:p>
    <w:p w14:paraId="24FA5B9B" w14:textId="77777777" w:rsidR="006E6226" w:rsidRDefault="006E6226" w:rsidP="006E6226">
      <w:pPr>
        <w:shd w:val="clear" w:color="auto" w:fill="F2F2F2"/>
      </w:pPr>
      <w:r>
        <w:t xml:space="preserve">            try (PreparedStatement pc = cn.prepareStatement(</w:t>
      </w:r>
    </w:p>
    <w:p w14:paraId="33991118" w14:textId="77777777" w:rsidR="006E6226" w:rsidRDefault="006E6226" w:rsidP="006E6226">
      <w:pPr>
        <w:shd w:val="clear" w:color="auto" w:fill="F2F2F2"/>
      </w:pPr>
      <w:r>
        <w:t xml:space="preserve">                    "DELETE FROM cuenta WHERE chr_cuencodigo = ?")) {</w:t>
      </w:r>
    </w:p>
    <w:p w14:paraId="12318526" w14:textId="77777777" w:rsidR="006E6226" w:rsidRDefault="006E6226" w:rsidP="006E6226">
      <w:pPr>
        <w:shd w:val="clear" w:color="auto" w:fill="F2F2F2"/>
      </w:pPr>
      <w:r>
        <w:t xml:space="preserve">                pc.setString(1, codigoCuenta);</w:t>
      </w:r>
    </w:p>
    <w:p w14:paraId="10CDC036" w14:textId="77777777" w:rsidR="006E6226" w:rsidRDefault="006E6226" w:rsidP="006E6226">
      <w:pPr>
        <w:shd w:val="clear" w:color="auto" w:fill="F2F2F2"/>
      </w:pPr>
      <w:r>
        <w:t xml:space="preserve">                filas = pc.executeUpdate();</w:t>
      </w:r>
    </w:p>
    <w:p w14:paraId="405398B1" w14:textId="77777777" w:rsidR="006E6226" w:rsidRDefault="006E6226" w:rsidP="006E6226">
      <w:pPr>
        <w:shd w:val="clear" w:color="auto" w:fill="F2F2F2"/>
      </w:pPr>
      <w:r>
        <w:t xml:space="preserve">            }</w:t>
      </w:r>
    </w:p>
    <w:p w14:paraId="6215A1EB" w14:textId="77777777" w:rsidR="006E6226" w:rsidRDefault="006E6226" w:rsidP="006E6226">
      <w:pPr>
        <w:shd w:val="clear" w:color="auto" w:fill="F2F2F2"/>
      </w:pPr>
      <w:r>
        <w:t xml:space="preserve">            cn.commit();</w:t>
      </w:r>
    </w:p>
    <w:p w14:paraId="72F18DD5" w14:textId="77777777" w:rsidR="006E6226" w:rsidRDefault="006E6226" w:rsidP="006E6226">
      <w:pPr>
        <w:shd w:val="clear" w:color="auto" w:fill="F2F2F2"/>
      </w:pPr>
      <w:r>
        <w:t xml:space="preserve">            return filas;</w:t>
      </w:r>
    </w:p>
    <w:p w14:paraId="37DB1FF0" w14:textId="77777777" w:rsidR="006E6226" w:rsidRDefault="006E6226" w:rsidP="006E6226">
      <w:pPr>
        <w:shd w:val="clear" w:color="auto" w:fill="F2F2F2"/>
      </w:pPr>
      <w:r>
        <w:t xml:space="preserve">        } catch (SQLException e) {</w:t>
      </w:r>
    </w:p>
    <w:p w14:paraId="6C6501E4" w14:textId="77777777" w:rsidR="006E6226" w:rsidRDefault="006E6226" w:rsidP="006E6226">
      <w:pPr>
        <w:shd w:val="clear" w:color="auto" w:fill="F2F2F2"/>
      </w:pPr>
      <w:r>
        <w:t xml:space="preserve">            if (cn != null) {</w:t>
      </w:r>
    </w:p>
    <w:p w14:paraId="7A068182" w14:textId="77777777" w:rsidR="006E6226" w:rsidRDefault="006E6226" w:rsidP="006E6226">
      <w:pPr>
        <w:shd w:val="clear" w:color="auto" w:fill="F2F2F2"/>
      </w:pPr>
      <w:r>
        <w:t xml:space="preserve">                try { cn.rollback(); } catch (SQLException ignore) { }</w:t>
      </w:r>
    </w:p>
    <w:p w14:paraId="66A357D4" w14:textId="77777777" w:rsidR="006E6226" w:rsidRDefault="006E6226" w:rsidP="006E6226">
      <w:pPr>
        <w:shd w:val="clear" w:color="auto" w:fill="F2F2F2"/>
      </w:pPr>
      <w:r>
        <w:t xml:space="preserve">            }</w:t>
      </w:r>
    </w:p>
    <w:p w14:paraId="236D46BF" w14:textId="77777777" w:rsidR="006E6226" w:rsidRDefault="006E6226" w:rsidP="006E6226">
      <w:pPr>
        <w:shd w:val="clear" w:color="auto" w:fill="F2F2F2"/>
      </w:pPr>
      <w:r>
        <w:t xml:space="preserve">            throw e;</w:t>
      </w:r>
    </w:p>
    <w:p w14:paraId="323FC1FD" w14:textId="77777777" w:rsidR="006E6226" w:rsidRDefault="006E6226" w:rsidP="006E6226">
      <w:pPr>
        <w:shd w:val="clear" w:color="auto" w:fill="F2F2F2"/>
      </w:pPr>
      <w:r>
        <w:t xml:space="preserve">        } finally {</w:t>
      </w:r>
    </w:p>
    <w:p w14:paraId="5301CE04" w14:textId="77777777" w:rsidR="006E6226" w:rsidRDefault="006E6226" w:rsidP="006E6226">
      <w:pPr>
        <w:shd w:val="clear" w:color="auto" w:fill="F2F2F2"/>
      </w:pPr>
      <w:r>
        <w:t xml:space="preserve">            if (cn != null) {</w:t>
      </w:r>
    </w:p>
    <w:p w14:paraId="074957C2" w14:textId="77777777" w:rsidR="006E6226" w:rsidRDefault="006E6226" w:rsidP="006E6226">
      <w:pPr>
        <w:shd w:val="clear" w:color="auto" w:fill="F2F2F2"/>
      </w:pPr>
      <w:r>
        <w:t xml:space="preserve">                try { cn.setAutoCommit(true); } catch (SQLException ignore) { }</w:t>
      </w:r>
    </w:p>
    <w:p w14:paraId="23B85AF6" w14:textId="77777777" w:rsidR="006E6226" w:rsidRDefault="006E6226" w:rsidP="006E6226">
      <w:pPr>
        <w:shd w:val="clear" w:color="auto" w:fill="F2F2F2"/>
      </w:pPr>
      <w:r>
        <w:t xml:space="preserve">            }</w:t>
      </w:r>
    </w:p>
    <w:p w14:paraId="72864CA8" w14:textId="77777777" w:rsidR="006E6226" w:rsidRDefault="006E6226" w:rsidP="006E6226">
      <w:pPr>
        <w:shd w:val="clear" w:color="auto" w:fill="F2F2F2"/>
      </w:pPr>
      <w:r>
        <w:lastRenderedPageBreak/>
        <w:t xml:space="preserve">            ConexionBD.desconectar(cn);</w:t>
      </w:r>
    </w:p>
    <w:p w14:paraId="2537B933" w14:textId="77777777" w:rsidR="006E6226" w:rsidRDefault="006E6226" w:rsidP="006E6226">
      <w:pPr>
        <w:shd w:val="clear" w:color="auto" w:fill="F2F2F2"/>
      </w:pPr>
      <w:r>
        <w:t xml:space="preserve">        }</w:t>
      </w:r>
    </w:p>
    <w:p w14:paraId="65C8B038" w14:textId="77777777" w:rsidR="006E6226" w:rsidRDefault="006E6226" w:rsidP="006E6226">
      <w:pPr>
        <w:shd w:val="clear" w:color="auto" w:fill="F2F2F2"/>
      </w:pPr>
      <w:r>
        <w:t xml:space="preserve">    }</w:t>
      </w:r>
    </w:p>
    <w:p w14:paraId="5F1D3440" w14:textId="77777777" w:rsidR="006E6226" w:rsidRDefault="006E6226" w:rsidP="006E6226">
      <w:pPr>
        <w:shd w:val="clear" w:color="auto" w:fill="F2F2F2"/>
      </w:pPr>
      <w:r>
        <w:t>}</w:t>
      </w:r>
    </w:p>
    <w:p w14:paraId="7E6A6844" w14:textId="77777777" w:rsidR="006E6226" w:rsidRDefault="006E6226" w:rsidP="006E6226">
      <w:r>
        <w:br w:type="page"/>
      </w:r>
    </w:p>
    <w:p w14:paraId="532F03EB" w14:textId="77777777" w:rsidR="006E6226" w:rsidRDefault="006E6226" w:rsidP="006E6226">
      <w:r>
        <w:rPr>
          <w:b/>
        </w:rPr>
        <w:lastRenderedPageBreak/>
        <w:t>MovimientoDAO.java</w:t>
      </w:r>
    </w:p>
    <w:p w14:paraId="4DB63B17" w14:textId="77777777" w:rsidR="006E6226" w:rsidRDefault="006E6226" w:rsidP="006E6226">
      <w:r>
        <w:t>Paquete: ec.edu.monster.persistencia</w:t>
      </w:r>
    </w:p>
    <w:p w14:paraId="6305D0B2" w14:textId="77777777" w:rsidR="006E6226" w:rsidRDefault="006E6226" w:rsidP="006E6226">
      <w:r>
        <w:t>Descripcion: Data Access Object para la entidad MOVIMIENTO con tres metodos especializados. listarPorCuenta(String) realiza un INNER JOIN con la tabla tipomovimiento para obtener la descripcion textual del tipo de movimiento, ordenando los resultados por fecha descendente y numero de movimiento descendente. siguienteNumero(Connection, String) calcula el numero secuencial del siguiente movimiento para una cuenta usando COALESCE(MAX(int_movinumero), 0) + 1, operando sobre la conexion transaccional existente. insertar(Connection, MovimientoModel) registra un nuevo movimiento manejando correctamente los campos nulos de conversion de moneda: si no hay conversion, monedaOrigen, importeOrigen y tasaAplicada se insertan como NULL usando setNull() con los tipos apropiados CHAR y DECIMAL.</w:t>
      </w:r>
    </w:p>
    <w:p w14:paraId="712439B7" w14:textId="77777777" w:rsidR="006E6226" w:rsidRDefault="006E6226" w:rsidP="006E6226">
      <w:pPr>
        <w:shd w:val="clear" w:color="auto" w:fill="F2F2F2"/>
      </w:pPr>
      <w:r>
        <w:t>package ec.edu.monster.persistencia;</w:t>
      </w:r>
    </w:p>
    <w:p w14:paraId="15C727C1" w14:textId="77777777" w:rsidR="006E6226" w:rsidRDefault="006E6226" w:rsidP="006E6226">
      <w:pPr>
        <w:shd w:val="clear" w:color="auto" w:fill="F2F2F2"/>
      </w:pPr>
    </w:p>
    <w:p w14:paraId="144CDDC6" w14:textId="77777777" w:rsidR="006E6226" w:rsidRDefault="006E6226" w:rsidP="006E6226">
      <w:pPr>
        <w:shd w:val="clear" w:color="auto" w:fill="F2F2F2"/>
      </w:pPr>
      <w:r>
        <w:t>import ec.edu.monster.modelo.MovimientoModel;</w:t>
      </w:r>
    </w:p>
    <w:p w14:paraId="63E4B36B" w14:textId="77777777" w:rsidR="006E6226" w:rsidRDefault="006E6226" w:rsidP="006E6226">
      <w:pPr>
        <w:shd w:val="clear" w:color="auto" w:fill="F2F2F2"/>
      </w:pPr>
      <w:r>
        <w:t>import java.sql.Connection;</w:t>
      </w:r>
    </w:p>
    <w:p w14:paraId="57C3FC71" w14:textId="77777777" w:rsidR="006E6226" w:rsidRDefault="006E6226" w:rsidP="006E6226">
      <w:pPr>
        <w:shd w:val="clear" w:color="auto" w:fill="F2F2F2"/>
      </w:pPr>
      <w:r>
        <w:t>import java.sql.Date;</w:t>
      </w:r>
    </w:p>
    <w:p w14:paraId="14B85C76" w14:textId="77777777" w:rsidR="006E6226" w:rsidRDefault="006E6226" w:rsidP="006E6226">
      <w:pPr>
        <w:shd w:val="clear" w:color="auto" w:fill="F2F2F2"/>
      </w:pPr>
      <w:r>
        <w:t>import java.sql.PreparedStatement;</w:t>
      </w:r>
    </w:p>
    <w:p w14:paraId="7FBFD36F" w14:textId="77777777" w:rsidR="006E6226" w:rsidRDefault="006E6226" w:rsidP="006E6226">
      <w:pPr>
        <w:shd w:val="clear" w:color="auto" w:fill="F2F2F2"/>
      </w:pPr>
      <w:r>
        <w:t>import java.sql.ResultSet;</w:t>
      </w:r>
    </w:p>
    <w:p w14:paraId="7D1F4ED8" w14:textId="77777777" w:rsidR="006E6226" w:rsidRDefault="006E6226" w:rsidP="006E6226">
      <w:pPr>
        <w:shd w:val="clear" w:color="auto" w:fill="F2F2F2"/>
      </w:pPr>
      <w:r>
        <w:t>import java.sql.SQLException;</w:t>
      </w:r>
    </w:p>
    <w:p w14:paraId="3520A8AF" w14:textId="77777777" w:rsidR="006E6226" w:rsidRDefault="006E6226" w:rsidP="006E6226">
      <w:pPr>
        <w:shd w:val="clear" w:color="auto" w:fill="F2F2F2"/>
      </w:pPr>
      <w:r>
        <w:t>import java.util.ArrayList;</w:t>
      </w:r>
    </w:p>
    <w:p w14:paraId="40F410EC" w14:textId="77777777" w:rsidR="006E6226" w:rsidRDefault="006E6226" w:rsidP="006E6226">
      <w:pPr>
        <w:shd w:val="clear" w:color="auto" w:fill="F2F2F2"/>
      </w:pPr>
      <w:r>
        <w:t>import java.util.List;</w:t>
      </w:r>
    </w:p>
    <w:p w14:paraId="6E3A1548" w14:textId="77777777" w:rsidR="006E6226" w:rsidRDefault="006E6226" w:rsidP="006E6226">
      <w:pPr>
        <w:shd w:val="clear" w:color="auto" w:fill="F2F2F2"/>
      </w:pPr>
    </w:p>
    <w:p w14:paraId="454F6C68" w14:textId="77777777" w:rsidR="006E6226" w:rsidRDefault="006E6226" w:rsidP="006E6226">
      <w:pPr>
        <w:shd w:val="clear" w:color="auto" w:fill="F2F2F2"/>
      </w:pPr>
      <w:r>
        <w:t>public class MovimientoDAO {</w:t>
      </w:r>
    </w:p>
    <w:p w14:paraId="12FEB85C" w14:textId="77777777" w:rsidR="006E6226" w:rsidRDefault="006E6226" w:rsidP="006E6226">
      <w:pPr>
        <w:shd w:val="clear" w:color="auto" w:fill="F2F2F2"/>
      </w:pPr>
    </w:p>
    <w:p w14:paraId="50F36E73" w14:textId="77777777" w:rsidR="006E6226" w:rsidRDefault="006E6226" w:rsidP="006E6226">
      <w:pPr>
        <w:shd w:val="clear" w:color="auto" w:fill="F2F2F2"/>
      </w:pPr>
      <w:r>
        <w:t xml:space="preserve">    public List&lt;MovimientoModel&gt; listarPorCuenta(String codigoCuenta) throws SQLException {</w:t>
      </w:r>
    </w:p>
    <w:p w14:paraId="25E10121" w14:textId="77777777" w:rsidR="006E6226" w:rsidRDefault="006E6226" w:rsidP="006E6226">
      <w:pPr>
        <w:shd w:val="clear" w:color="auto" w:fill="F2F2F2"/>
      </w:pPr>
      <w:r>
        <w:t xml:space="preserve">        String sql = "SELECT m.chr_cuencodigo, m.int_movinumero, m.dtt_movifecha, "</w:t>
      </w:r>
    </w:p>
    <w:p w14:paraId="43F5102D" w14:textId="77777777" w:rsidR="006E6226" w:rsidRDefault="006E6226" w:rsidP="006E6226">
      <w:pPr>
        <w:shd w:val="clear" w:color="auto" w:fill="F2F2F2"/>
      </w:pPr>
      <w:r>
        <w:t xml:space="preserve">                   + "m.chr_emplcodigo, m.chr_tipocodigo, m.dec_moviimporte, "</w:t>
      </w:r>
    </w:p>
    <w:p w14:paraId="2B7A693D" w14:textId="77777777" w:rsidR="006E6226" w:rsidRDefault="006E6226" w:rsidP="006E6226">
      <w:pPr>
        <w:shd w:val="clear" w:color="auto" w:fill="F2F2F2"/>
      </w:pPr>
      <w:r>
        <w:t xml:space="preserve">                   + "m.chr_cuenreferencia, m.chr_movimonori, m.dec_moviimporteori, "</w:t>
      </w:r>
    </w:p>
    <w:p w14:paraId="1224094D" w14:textId="77777777" w:rsidR="006E6226" w:rsidRDefault="006E6226" w:rsidP="006E6226">
      <w:pPr>
        <w:shd w:val="clear" w:color="auto" w:fill="F2F2F2"/>
      </w:pPr>
      <w:r>
        <w:lastRenderedPageBreak/>
        <w:t xml:space="preserve">                   + "m.dec_movitasa, t.vch_tipodescripcion AS tipoDescripcion "</w:t>
      </w:r>
    </w:p>
    <w:p w14:paraId="0B859509" w14:textId="77777777" w:rsidR="006E6226" w:rsidRDefault="006E6226" w:rsidP="006E6226">
      <w:pPr>
        <w:shd w:val="clear" w:color="auto" w:fill="F2F2F2"/>
      </w:pPr>
      <w:r>
        <w:t xml:space="preserve">                   + "FROM movimiento m "</w:t>
      </w:r>
    </w:p>
    <w:p w14:paraId="1EB32761" w14:textId="77777777" w:rsidR="006E6226" w:rsidRDefault="006E6226" w:rsidP="006E6226">
      <w:pPr>
        <w:shd w:val="clear" w:color="auto" w:fill="F2F2F2"/>
      </w:pPr>
      <w:r>
        <w:t xml:space="preserve">                   + "INNER JOIN tipomovimiento t ON t.chr_tipocodigo = m.chr_tipocodigo "</w:t>
      </w:r>
    </w:p>
    <w:p w14:paraId="59FA750D" w14:textId="77777777" w:rsidR="006E6226" w:rsidRDefault="006E6226" w:rsidP="006E6226">
      <w:pPr>
        <w:shd w:val="clear" w:color="auto" w:fill="F2F2F2"/>
      </w:pPr>
      <w:r>
        <w:t xml:space="preserve">                   + "WHERE m.chr_cuencodigo = ? "</w:t>
      </w:r>
    </w:p>
    <w:p w14:paraId="78695221" w14:textId="77777777" w:rsidR="006E6226" w:rsidRDefault="006E6226" w:rsidP="006E6226">
      <w:pPr>
        <w:shd w:val="clear" w:color="auto" w:fill="F2F2F2"/>
      </w:pPr>
      <w:r>
        <w:t xml:space="preserve">                   + "ORDER BY m.dtt_movifecha DESC, m.int_movinumero DESC";</w:t>
      </w:r>
    </w:p>
    <w:p w14:paraId="7B80B718" w14:textId="77777777" w:rsidR="006E6226" w:rsidRDefault="006E6226" w:rsidP="006E6226">
      <w:pPr>
        <w:shd w:val="clear" w:color="auto" w:fill="F2F2F2"/>
      </w:pPr>
      <w:r>
        <w:t xml:space="preserve">        List&lt;MovimientoModel&gt; lista = new ArrayList&lt;&gt;();</w:t>
      </w:r>
    </w:p>
    <w:p w14:paraId="13FCFE58" w14:textId="77777777" w:rsidR="006E6226" w:rsidRDefault="006E6226" w:rsidP="006E6226">
      <w:pPr>
        <w:shd w:val="clear" w:color="auto" w:fill="F2F2F2"/>
      </w:pPr>
      <w:r>
        <w:t xml:space="preserve">        Connection cn = null;</w:t>
      </w:r>
    </w:p>
    <w:p w14:paraId="6BB63BBA" w14:textId="77777777" w:rsidR="006E6226" w:rsidRDefault="006E6226" w:rsidP="006E6226">
      <w:pPr>
        <w:shd w:val="clear" w:color="auto" w:fill="F2F2F2"/>
      </w:pPr>
      <w:r>
        <w:t xml:space="preserve">        PreparedStatement ps = null;</w:t>
      </w:r>
    </w:p>
    <w:p w14:paraId="491E2C88" w14:textId="77777777" w:rsidR="006E6226" w:rsidRDefault="006E6226" w:rsidP="006E6226">
      <w:pPr>
        <w:shd w:val="clear" w:color="auto" w:fill="F2F2F2"/>
      </w:pPr>
      <w:r>
        <w:t xml:space="preserve">        ResultSet rs = null;</w:t>
      </w:r>
    </w:p>
    <w:p w14:paraId="259F2EDB" w14:textId="77777777" w:rsidR="006E6226" w:rsidRDefault="006E6226" w:rsidP="006E6226">
      <w:pPr>
        <w:shd w:val="clear" w:color="auto" w:fill="F2F2F2"/>
      </w:pPr>
      <w:r>
        <w:t xml:space="preserve">        try {</w:t>
      </w:r>
    </w:p>
    <w:p w14:paraId="66D54C0A" w14:textId="77777777" w:rsidR="006E6226" w:rsidRDefault="006E6226" w:rsidP="006E6226">
      <w:pPr>
        <w:shd w:val="clear" w:color="auto" w:fill="F2F2F2"/>
      </w:pPr>
      <w:r>
        <w:t xml:space="preserve">            cn = ConexionBD.conectar();</w:t>
      </w:r>
    </w:p>
    <w:p w14:paraId="1FD31C96" w14:textId="77777777" w:rsidR="006E6226" w:rsidRDefault="006E6226" w:rsidP="006E6226">
      <w:pPr>
        <w:shd w:val="clear" w:color="auto" w:fill="F2F2F2"/>
      </w:pPr>
      <w:r>
        <w:t xml:space="preserve">            ps = cn.prepareStatement(sql);</w:t>
      </w:r>
    </w:p>
    <w:p w14:paraId="00FC7120" w14:textId="77777777" w:rsidR="006E6226" w:rsidRDefault="006E6226" w:rsidP="006E6226">
      <w:pPr>
        <w:shd w:val="clear" w:color="auto" w:fill="F2F2F2"/>
      </w:pPr>
      <w:r>
        <w:t xml:space="preserve">            ps.setString(1, codigoCuenta);</w:t>
      </w:r>
    </w:p>
    <w:p w14:paraId="6F8C88CD" w14:textId="77777777" w:rsidR="006E6226" w:rsidRDefault="006E6226" w:rsidP="006E6226">
      <w:pPr>
        <w:shd w:val="clear" w:color="auto" w:fill="F2F2F2"/>
      </w:pPr>
      <w:r>
        <w:t xml:space="preserve">            rs = ps.executeQuery();</w:t>
      </w:r>
    </w:p>
    <w:p w14:paraId="7D6918CE" w14:textId="77777777" w:rsidR="006E6226" w:rsidRDefault="006E6226" w:rsidP="006E6226">
      <w:pPr>
        <w:shd w:val="clear" w:color="auto" w:fill="F2F2F2"/>
      </w:pPr>
      <w:r>
        <w:t xml:space="preserve">            while (rs.next()) {</w:t>
      </w:r>
    </w:p>
    <w:p w14:paraId="43E997A3" w14:textId="77777777" w:rsidR="006E6226" w:rsidRDefault="006E6226" w:rsidP="006E6226">
      <w:pPr>
        <w:shd w:val="clear" w:color="auto" w:fill="F2F2F2"/>
      </w:pPr>
      <w:r>
        <w:t xml:space="preserve">                MovimientoModel m = new MovimientoModel();</w:t>
      </w:r>
    </w:p>
    <w:p w14:paraId="736B2B58" w14:textId="77777777" w:rsidR="006E6226" w:rsidRDefault="006E6226" w:rsidP="006E6226">
      <w:pPr>
        <w:shd w:val="clear" w:color="auto" w:fill="F2F2F2"/>
      </w:pPr>
      <w:r>
        <w:t xml:space="preserve">                m.setCodigoCuenta(rs.getString("chr_cuencodigo"));</w:t>
      </w:r>
    </w:p>
    <w:p w14:paraId="716AB4B8" w14:textId="77777777" w:rsidR="006E6226" w:rsidRDefault="006E6226" w:rsidP="006E6226">
      <w:pPr>
        <w:shd w:val="clear" w:color="auto" w:fill="F2F2F2"/>
      </w:pPr>
      <w:r>
        <w:t xml:space="preserve">                m.setNumeroMovimiento(rs.getInt("int_movinumero"));</w:t>
      </w:r>
    </w:p>
    <w:p w14:paraId="25A3EA76" w14:textId="77777777" w:rsidR="006E6226" w:rsidRDefault="006E6226" w:rsidP="006E6226">
      <w:pPr>
        <w:shd w:val="clear" w:color="auto" w:fill="F2F2F2"/>
      </w:pPr>
      <w:r>
        <w:t xml:space="preserve">                Date f = rs.getDate("dtt_movifecha");</w:t>
      </w:r>
    </w:p>
    <w:p w14:paraId="1C666ED6" w14:textId="77777777" w:rsidR="006E6226" w:rsidRDefault="006E6226" w:rsidP="006E6226">
      <w:pPr>
        <w:shd w:val="clear" w:color="auto" w:fill="F2F2F2"/>
      </w:pPr>
      <w:r>
        <w:t xml:space="preserve">                m.setFechaMovimiento(f != null ? f.toString() : null);</w:t>
      </w:r>
    </w:p>
    <w:p w14:paraId="20B6C38A" w14:textId="77777777" w:rsidR="006E6226" w:rsidRDefault="006E6226" w:rsidP="006E6226">
      <w:pPr>
        <w:shd w:val="clear" w:color="auto" w:fill="F2F2F2"/>
      </w:pPr>
      <w:r>
        <w:t xml:space="preserve">                m.setCodigoEmpleado(rs.getString("chr_emplcodigo"));</w:t>
      </w:r>
    </w:p>
    <w:p w14:paraId="1E7836AA" w14:textId="77777777" w:rsidR="006E6226" w:rsidRDefault="006E6226" w:rsidP="006E6226">
      <w:pPr>
        <w:shd w:val="clear" w:color="auto" w:fill="F2F2F2"/>
      </w:pPr>
      <w:r>
        <w:t xml:space="preserve">                m.setCodigoTipoMovimiento(rs.getString("chr_tipocodigo"));</w:t>
      </w:r>
    </w:p>
    <w:p w14:paraId="04D5CDB6" w14:textId="77777777" w:rsidR="006E6226" w:rsidRDefault="006E6226" w:rsidP="006E6226">
      <w:pPr>
        <w:shd w:val="clear" w:color="auto" w:fill="F2F2F2"/>
      </w:pPr>
      <w:r>
        <w:t xml:space="preserve">                m.setTipoDescripcion(rs.getString("tipoDescripcion"));</w:t>
      </w:r>
    </w:p>
    <w:p w14:paraId="19416A34" w14:textId="77777777" w:rsidR="006E6226" w:rsidRDefault="006E6226" w:rsidP="006E6226">
      <w:pPr>
        <w:shd w:val="clear" w:color="auto" w:fill="F2F2F2"/>
      </w:pPr>
      <w:r>
        <w:t xml:space="preserve">                m.setImporteMovimiento(rs.getDouble("dec_moviimporte"));</w:t>
      </w:r>
    </w:p>
    <w:p w14:paraId="7D94115F" w14:textId="77777777" w:rsidR="006E6226" w:rsidRDefault="006E6226" w:rsidP="006E6226">
      <w:pPr>
        <w:shd w:val="clear" w:color="auto" w:fill="F2F2F2"/>
      </w:pPr>
      <w:r>
        <w:t xml:space="preserve">                m.setCuentaReferencia(rs.getString("chr_cuenreferencia"));</w:t>
      </w:r>
    </w:p>
    <w:p w14:paraId="346B6A77" w14:textId="77777777" w:rsidR="006E6226" w:rsidRDefault="006E6226" w:rsidP="006E6226">
      <w:pPr>
        <w:shd w:val="clear" w:color="auto" w:fill="F2F2F2"/>
      </w:pPr>
      <w:r>
        <w:lastRenderedPageBreak/>
        <w:t xml:space="preserve">                m.setMonedaOrigen(rs.getString("chr_movimonori"));</w:t>
      </w:r>
    </w:p>
    <w:p w14:paraId="17E021F0" w14:textId="77777777" w:rsidR="006E6226" w:rsidRDefault="006E6226" w:rsidP="006E6226">
      <w:pPr>
        <w:shd w:val="clear" w:color="auto" w:fill="F2F2F2"/>
      </w:pPr>
      <w:r>
        <w:t xml:space="preserve">                double io = rs.getDouble("dec_moviimporteori");</w:t>
      </w:r>
    </w:p>
    <w:p w14:paraId="0C82AB57" w14:textId="77777777" w:rsidR="006E6226" w:rsidRDefault="006E6226" w:rsidP="006E6226">
      <w:pPr>
        <w:shd w:val="clear" w:color="auto" w:fill="F2F2F2"/>
      </w:pPr>
      <w:r>
        <w:t xml:space="preserve">                m.setImporteOrigen(rs.wasNull() ? null : io);</w:t>
      </w:r>
    </w:p>
    <w:p w14:paraId="0BF3D019" w14:textId="77777777" w:rsidR="006E6226" w:rsidRDefault="006E6226" w:rsidP="006E6226">
      <w:pPr>
        <w:shd w:val="clear" w:color="auto" w:fill="F2F2F2"/>
      </w:pPr>
      <w:r>
        <w:t xml:space="preserve">                double tx = rs.getDouble("dec_movitasa");</w:t>
      </w:r>
    </w:p>
    <w:p w14:paraId="2382F7FF" w14:textId="77777777" w:rsidR="006E6226" w:rsidRDefault="006E6226" w:rsidP="006E6226">
      <w:pPr>
        <w:shd w:val="clear" w:color="auto" w:fill="F2F2F2"/>
      </w:pPr>
      <w:r>
        <w:t xml:space="preserve">                m.setTasaAplicada(rs.wasNull() ? null : tx);</w:t>
      </w:r>
    </w:p>
    <w:p w14:paraId="7270ABDA" w14:textId="77777777" w:rsidR="006E6226" w:rsidRDefault="006E6226" w:rsidP="006E6226">
      <w:pPr>
        <w:shd w:val="clear" w:color="auto" w:fill="F2F2F2"/>
      </w:pPr>
      <w:r>
        <w:t xml:space="preserve">                lista.add(m);</w:t>
      </w:r>
    </w:p>
    <w:p w14:paraId="677DCF91" w14:textId="77777777" w:rsidR="006E6226" w:rsidRDefault="006E6226" w:rsidP="006E6226">
      <w:pPr>
        <w:shd w:val="clear" w:color="auto" w:fill="F2F2F2"/>
      </w:pPr>
      <w:r>
        <w:t xml:space="preserve">            }</w:t>
      </w:r>
    </w:p>
    <w:p w14:paraId="6090D3CD" w14:textId="77777777" w:rsidR="006E6226" w:rsidRDefault="006E6226" w:rsidP="006E6226">
      <w:pPr>
        <w:shd w:val="clear" w:color="auto" w:fill="F2F2F2"/>
      </w:pPr>
      <w:r>
        <w:t xml:space="preserve">            return lista;</w:t>
      </w:r>
    </w:p>
    <w:p w14:paraId="2F1A4F6B" w14:textId="77777777" w:rsidR="006E6226" w:rsidRDefault="006E6226" w:rsidP="006E6226">
      <w:pPr>
        <w:shd w:val="clear" w:color="auto" w:fill="F2F2F2"/>
      </w:pPr>
      <w:r>
        <w:t xml:space="preserve">        } finally {</w:t>
      </w:r>
    </w:p>
    <w:p w14:paraId="1F657D96" w14:textId="77777777" w:rsidR="006E6226" w:rsidRDefault="006E6226" w:rsidP="006E6226">
      <w:pPr>
        <w:shd w:val="clear" w:color="auto" w:fill="F2F2F2"/>
      </w:pPr>
      <w:r>
        <w:t xml:space="preserve">            ConexionBD.desconectar(rs);</w:t>
      </w:r>
    </w:p>
    <w:p w14:paraId="138FA26F" w14:textId="77777777" w:rsidR="006E6226" w:rsidRDefault="006E6226" w:rsidP="006E6226">
      <w:pPr>
        <w:shd w:val="clear" w:color="auto" w:fill="F2F2F2"/>
      </w:pPr>
      <w:r>
        <w:t xml:space="preserve">            ConexionBD.desconectar(ps);</w:t>
      </w:r>
    </w:p>
    <w:p w14:paraId="085745FC" w14:textId="77777777" w:rsidR="006E6226" w:rsidRDefault="006E6226" w:rsidP="006E6226">
      <w:pPr>
        <w:shd w:val="clear" w:color="auto" w:fill="F2F2F2"/>
      </w:pPr>
      <w:r>
        <w:t xml:space="preserve">            ConexionBD.desconectar(cn);</w:t>
      </w:r>
    </w:p>
    <w:p w14:paraId="172476DE" w14:textId="77777777" w:rsidR="006E6226" w:rsidRDefault="006E6226" w:rsidP="006E6226">
      <w:pPr>
        <w:shd w:val="clear" w:color="auto" w:fill="F2F2F2"/>
      </w:pPr>
      <w:r>
        <w:t xml:space="preserve">        }</w:t>
      </w:r>
    </w:p>
    <w:p w14:paraId="6CF0DD77" w14:textId="77777777" w:rsidR="006E6226" w:rsidRDefault="006E6226" w:rsidP="006E6226">
      <w:pPr>
        <w:shd w:val="clear" w:color="auto" w:fill="F2F2F2"/>
      </w:pPr>
      <w:r>
        <w:t xml:space="preserve">    }</w:t>
      </w:r>
    </w:p>
    <w:p w14:paraId="6F6D0E9F" w14:textId="77777777" w:rsidR="006E6226" w:rsidRDefault="006E6226" w:rsidP="006E6226">
      <w:pPr>
        <w:shd w:val="clear" w:color="auto" w:fill="F2F2F2"/>
      </w:pPr>
    </w:p>
    <w:p w14:paraId="45D6D549" w14:textId="77777777" w:rsidR="006E6226" w:rsidRDefault="006E6226" w:rsidP="006E6226">
      <w:pPr>
        <w:shd w:val="clear" w:color="auto" w:fill="F2F2F2"/>
      </w:pPr>
      <w:r>
        <w:t xml:space="preserve">    public int siguienteNumero(Connection cn, String codigoCuenta) throws SQLException {</w:t>
      </w:r>
    </w:p>
    <w:p w14:paraId="5DC11E2B" w14:textId="77777777" w:rsidR="006E6226" w:rsidRDefault="006E6226" w:rsidP="006E6226">
      <w:pPr>
        <w:shd w:val="clear" w:color="auto" w:fill="F2F2F2"/>
      </w:pPr>
      <w:r>
        <w:t xml:space="preserve">        String sql = "SELECT COALESCE(MAX(int_movinumero), 0) + 1 AS sig "</w:t>
      </w:r>
    </w:p>
    <w:p w14:paraId="54AF50DB" w14:textId="77777777" w:rsidR="006E6226" w:rsidRDefault="006E6226" w:rsidP="006E6226">
      <w:pPr>
        <w:shd w:val="clear" w:color="auto" w:fill="F2F2F2"/>
      </w:pPr>
      <w:r>
        <w:t xml:space="preserve">                   + "FROM movimiento WHERE chr_cuencodigo = ?";</w:t>
      </w:r>
    </w:p>
    <w:p w14:paraId="64BDB759" w14:textId="77777777" w:rsidR="006E6226" w:rsidRDefault="006E6226" w:rsidP="006E6226">
      <w:pPr>
        <w:shd w:val="clear" w:color="auto" w:fill="F2F2F2"/>
      </w:pPr>
      <w:r>
        <w:t xml:space="preserve">        try (PreparedStatement ps = cn.prepareStatement(sql)) {</w:t>
      </w:r>
    </w:p>
    <w:p w14:paraId="5D2FD0B5" w14:textId="77777777" w:rsidR="006E6226" w:rsidRDefault="006E6226" w:rsidP="006E6226">
      <w:pPr>
        <w:shd w:val="clear" w:color="auto" w:fill="F2F2F2"/>
      </w:pPr>
      <w:r>
        <w:t xml:space="preserve">            ps.setString(1, codigoCuenta);</w:t>
      </w:r>
    </w:p>
    <w:p w14:paraId="0E66A7DE" w14:textId="77777777" w:rsidR="006E6226" w:rsidRDefault="006E6226" w:rsidP="006E6226">
      <w:pPr>
        <w:shd w:val="clear" w:color="auto" w:fill="F2F2F2"/>
      </w:pPr>
      <w:r>
        <w:t xml:space="preserve">            try (ResultSet rs = ps.executeQuery()) {</w:t>
      </w:r>
    </w:p>
    <w:p w14:paraId="1342A9A5" w14:textId="77777777" w:rsidR="006E6226" w:rsidRDefault="006E6226" w:rsidP="006E6226">
      <w:pPr>
        <w:shd w:val="clear" w:color="auto" w:fill="F2F2F2"/>
      </w:pPr>
      <w:r>
        <w:t xml:space="preserve">                return rs.next() ? rs.getInt("sig") : 1;</w:t>
      </w:r>
    </w:p>
    <w:p w14:paraId="7F72E90B" w14:textId="77777777" w:rsidR="006E6226" w:rsidRDefault="006E6226" w:rsidP="006E6226">
      <w:pPr>
        <w:shd w:val="clear" w:color="auto" w:fill="F2F2F2"/>
      </w:pPr>
      <w:r>
        <w:t xml:space="preserve">            }</w:t>
      </w:r>
    </w:p>
    <w:p w14:paraId="76633D7C" w14:textId="77777777" w:rsidR="006E6226" w:rsidRDefault="006E6226" w:rsidP="006E6226">
      <w:pPr>
        <w:shd w:val="clear" w:color="auto" w:fill="F2F2F2"/>
      </w:pPr>
      <w:r>
        <w:t xml:space="preserve">        }</w:t>
      </w:r>
    </w:p>
    <w:p w14:paraId="583AACDD" w14:textId="77777777" w:rsidR="006E6226" w:rsidRDefault="006E6226" w:rsidP="006E6226">
      <w:pPr>
        <w:shd w:val="clear" w:color="auto" w:fill="F2F2F2"/>
      </w:pPr>
      <w:r>
        <w:t xml:space="preserve">    }</w:t>
      </w:r>
    </w:p>
    <w:p w14:paraId="5E068D00" w14:textId="77777777" w:rsidR="006E6226" w:rsidRDefault="006E6226" w:rsidP="006E6226">
      <w:pPr>
        <w:shd w:val="clear" w:color="auto" w:fill="F2F2F2"/>
      </w:pPr>
    </w:p>
    <w:p w14:paraId="3C5C165C" w14:textId="77777777" w:rsidR="006E6226" w:rsidRDefault="006E6226" w:rsidP="006E6226">
      <w:pPr>
        <w:shd w:val="clear" w:color="auto" w:fill="F2F2F2"/>
      </w:pPr>
      <w:r>
        <w:t xml:space="preserve">    public void insertar(Connection cn, MovimientoModel m) throws SQLException {</w:t>
      </w:r>
    </w:p>
    <w:p w14:paraId="33D2ADB3" w14:textId="77777777" w:rsidR="006E6226" w:rsidRDefault="006E6226" w:rsidP="006E6226">
      <w:pPr>
        <w:shd w:val="clear" w:color="auto" w:fill="F2F2F2"/>
      </w:pPr>
      <w:r>
        <w:t xml:space="preserve">        String sql = "INSERT INTO movimiento (chr_cuencodigo, int_movinumero, dtt_movifecha, "</w:t>
      </w:r>
    </w:p>
    <w:p w14:paraId="345E838B" w14:textId="77777777" w:rsidR="006E6226" w:rsidRDefault="006E6226" w:rsidP="006E6226">
      <w:pPr>
        <w:shd w:val="clear" w:color="auto" w:fill="F2F2F2"/>
      </w:pPr>
      <w:r>
        <w:t xml:space="preserve">                   + "chr_emplcodigo, chr_tipocodigo, dec_moviimporte, chr_cuenreferencia, "</w:t>
      </w:r>
    </w:p>
    <w:p w14:paraId="28E94B55" w14:textId="77777777" w:rsidR="006E6226" w:rsidRDefault="006E6226" w:rsidP="006E6226">
      <w:pPr>
        <w:shd w:val="clear" w:color="auto" w:fill="F2F2F2"/>
      </w:pPr>
      <w:r>
        <w:t xml:space="preserve">                   + "chr_movimonori, dec_moviimporteori, dec_movitasa) "</w:t>
      </w:r>
    </w:p>
    <w:p w14:paraId="18FBBB92" w14:textId="77777777" w:rsidR="006E6226" w:rsidRDefault="006E6226" w:rsidP="006E6226">
      <w:pPr>
        <w:shd w:val="clear" w:color="auto" w:fill="F2F2F2"/>
      </w:pPr>
      <w:r>
        <w:t xml:space="preserve">                   + "VALUES (?, ?, ?, ?, ?, ?, ?, ?, ?, ?)";</w:t>
      </w:r>
    </w:p>
    <w:p w14:paraId="0C5792A7" w14:textId="77777777" w:rsidR="006E6226" w:rsidRDefault="006E6226" w:rsidP="006E6226">
      <w:pPr>
        <w:shd w:val="clear" w:color="auto" w:fill="F2F2F2"/>
      </w:pPr>
      <w:r>
        <w:t xml:space="preserve">        try (PreparedStatement ps = cn.prepareStatement(sql)) {</w:t>
      </w:r>
    </w:p>
    <w:p w14:paraId="16A1D681" w14:textId="77777777" w:rsidR="006E6226" w:rsidRDefault="006E6226" w:rsidP="006E6226">
      <w:pPr>
        <w:shd w:val="clear" w:color="auto" w:fill="F2F2F2"/>
      </w:pPr>
      <w:r>
        <w:t xml:space="preserve">            ps.setString(1, m.getCodigoCuenta());</w:t>
      </w:r>
    </w:p>
    <w:p w14:paraId="59AED16D" w14:textId="77777777" w:rsidR="006E6226" w:rsidRDefault="006E6226" w:rsidP="006E6226">
      <w:pPr>
        <w:shd w:val="clear" w:color="auto" w:fill="F2F2F2"/>
      </w:pPr>
      <w:r>
        <w:t xml:space="preserve">            ps.setInt(2, m.getNumeroMovimiento());</w:t>
      </w:r>
    </w:p>
    <w:p w14:paraId="22A53624" w14:textId="77777777" w:rsidR="006E6226" w:rsidRDefault="006E6226" w:rsidP="006E6226">
      <w:pPr>
        <w:shd w:val="clear" w:color="auto" w:fill="F2F2F2"/>
      </w:pPr>
      <w:r>
        <w:t xml:space="preserve">            ps.setDate(3, Date.valueOf(m.getFechaMovimiento()));</w:t>
      </w:r>
    </w:p>
    <w:p w14:paraId="371ABA00" w14:textId="77777777" w:rsidR="006E6226" w:rsidRDefault="006E6226" w:rsidP="006E6226">
      <w:pPr>
        <w:shd w:val="clear" w:color="auto" w:fill="F2F2F2"/>
      </w:pPr>
      <w:r>
        <w:t xml:space="preserve">            ps.setString(4, m.getCodigoEmpleado());</w:t>
      </w:r>
    </w:p>
    <w:p w14:paraId="175E7150" w14:textId="77777777" w:rsidR="006E6226" w:rsidRDefault="006E6226" w:rsidP="006E6226">
      <w:pPr>
        <w:shd w:val="clear" w:color="auto" w:fill="F2F2F2"/>
      </w:pPr>
      <w:r>
        <w:t xml:space="preserve">            ps.setString(5, m.getCodigoTipoMovimiento());</w:t>
      </w:r>
    </w:p>
    <w:p w14:paraId="1D2DBF57" w14:textId="77777777" w:rsidR="006E6226" w:rsidRDefault="006E6226" w:rsidP="006E6226">
      <w:pPr>
        <w:shd w:val="clear" w:color="auto" w:fill="F2F2F2"/>
      </w:pPr>
      <w:r>
        <w:t xml:space="preserve">            ps.setDouble(6, m.getImporteMovimiento());</w:t>
      </w:r>
    </w:p>
    <w:p w14:paraId="7F1225B3" w14:textId="77777777" w:rsidR="006E6226" w:rsidRDefault="006E6226" w:rsidP="006E6226">
      <w:pPr>
        <w:shd w:val="clear" w:color="auto" w:fill="F2F2F2"/>
      </w:pPr>
      <w:r>
        <w:t xml:space="preserve">            if (m.getCuentaReferencia() == null || m.getCuentaReferencia().isBlank()) {</w:t>
      </w:r>
    </w:p>
    <w:p w14:paraId="763D2D99" w14:textId="77777777" w:rsidR="006E6226" w:rsidRDefault="006E6226" w:rsidP="006E6226">
      <w:pPr>
        <w:shd w:val="clear" w:color="auto" w:fill="F2F2F2"/>
      </w:pPr>
      <w:r>
        <w:t xml:space="preserve">                ps.setNull(7, java.sql.Types.CHAR);</w:t>
      </w:r>
    </w:p>
    <w:p w14:paraId="240B443D" w14:textId="77777777" w:rsidR="006E6226" w:rsidRDefault="006E6226" w:rsidP="006E6226">
      <w:pPr>
        <w:shd w:val="clear" w:color="auto" w:fill="F2F2F2"/>
      </w:pPr>
      <w:r>
        <w:t xml:space="preserve">            } else {</w:t>
      </w:r>
    </w:p>
    <w:p w14:paraId="5F45A329" w14:textId="77777777" w:rsidR="006E6226" w:rsidRDefault="006E6226" w:rsidP="006E6226">
      <w:pPr>
        <w:shd w:val="clear" w:color="auto" w:fill="F2F2F2"/>
      </w:pPr>
      <w:r>
        <w:t xml:space="preserve">                ps.setString(7, m.getCuentaReferencia());</w:t>
      </w:r>
    </w:p>
    <w:p w14:paraId="0D915548" w14:textId="77777777" w:rsidR="006E6226" w:rsidRDefault="006E6226" w:rsidP="006E6226">
      <w:pPr>
        <w:shd w:val="clear" w:color="auto" w:fill="F2F2F2"/>
      </w:pPr>
      <w:r>
        <w:t xml:space="preserve">            }</w:t>
      </w:r>
    </w:p>
    <w:p w14:paraId="1B816886" w14:textId="77777777" w:rsidR="006E6226" w:rsidRDefault="006E6226" w:rsidP="006E6226">
      <w:pPr>
        <w:shd w:val="clear" w:color="auto" w:fill="F2F2F2"/>
      </w:pPr>
      <w:r>
        <w:t xml:space="preserve">            if (m.getMonedaOrigen() == null) {</w:t>
      </w:r>
    </w:p>
    <w:p w14:paraId="4E93AD74" w14:textId="77777777" w:rsidR="006E6226" w:rsidRDefault="006E6226" w:rsidP="006E6226">
      <w:pPr>
        <w:shd w:val="clear" w:color="auto" w:fill="F2F2F2"/>
      </w:pPr>
      <w:r>
        <w:t xml:space="preserve">                ps.setNull(8, java.sql.Types.CHAR);</w:t>
      </w:r>
    </w:p>
    <w:p w14:paraId="12720DA4" w14:textId="77777777" w:rsidR="006E6226" w:rsidRDefault="006E6226" w:rsidP="006E6226">
      <w:pPr>
        <w:shd w:val="clear" w:color="auto" w:fill="F2F2F2"/>
      </w:pPr>
      <w:r>
        <w:t xml:space="preserve">                ps.setNull(9, java.sql.Types.DECIMAL);</w:t>
      </w:r>
    </w:p>
    <w:p w14:paraId="3C81FF88" w14:textId="77777777" w:rsidR="006E6226" w:rsidRDefault="006E6226" w:rsidP="006E6226">
      <w:pPr>
        <w:shd w:val="clear" w:color="auto" w:fill="F2F2F2"/>
      </w:pPr>
      <w:r>
        <w:t xml:space="preserve">                ps.setNull(10, java.sql.Types.DECIMAL);</w:t>
      </w:r>
    </w:p>
    <w:p w14:paraId="6234CBA9" w14:textId="77777777" w:rsidR="006E6226" w:rsidRDefault="006E6226" w:rsidP="006E6226">
      <w:pPr>
        <w:shd w:val="clear" w:color="auto" w:fill="F2F2F2"/>
      </w:pPr>
      <w:r>
        <w:t xml:space="preserve">            } else {</w:t>
      </w:r>
    </w:p>
    <w:p w14:paraId="1E7608A2" w14:textId="77777777" w:rsidR="006E6226" w:rsidRDefault="006E6226" w:rsidP="006E6226">
      <w:pPr>
        <w:shd w:val="clear" w:color="auto" w:fill="F2F2F2"/>
      </w:pPr>
      <w:r>
        <w:t xml:space="preserve">                ps.setString(8, m.getMonedaOrigen());</w:t>
      </w:r>
    </w:p>
    <w:p w14:paraId="3135FA75" w14:textId="77777777" w:rsidR="006E6226" w:rsidRDefault="006E6226" w:rsidP="006E6226">
      <w:pPr>
        <w:shd w:val="clear" w:color="auto" w:fill="F2F2F2"/>
      </w:pPr>
      <w:r>
        <w:t xml:space="preserve">                ps.setDouble(9, m.getImporteOrigen());</w:t>
      </w:r>
    </w:p>
    <w:p w14:paraId="7ED6188B" w14:textId="77777777" w:rsidR="006E6226" w:rsidRDefault="006E6226" w:rsidP="006E6226">
      <w:pPr>
        <w:shd w:val="clear" w:color="auto" w:fill="F2F2F2"/>
      </w:pPr>
      <w:r>
        <w:lastRenderedPageBreak/>
        <w:t xml:space="preserve">                ps.setDouble(10, m.getTasaAplicada());</w:t>
      </w:r>
    </w:p>
    <w:p w14:paraId="7678759E" w14:textId="77777777" w:rsidR="006E6226" w:rsidRDefault="006E6226" w:rsidP="006E6226">
      <w:pPr>
        <w:shd w:val="clear" w:color="auto" w:fill="F2F2F2"/>
      </w:pPr>
      <w:r>
        <w:t xml:space="preserve">            }</w:t>
      </w:r>
    </w:p>
    <w:p w14:paraId="0645289C" w14:textId="77777777" w:rsidR="006E6226" w:rsidRDefault="006E6226" w:rsidP="006E6226">
      <w:pPr>
        <w:shd w:val="clear" w:color="auto" w:fill="F2F2F2"/>
      </w:pPr>
      <w:r>
        <w:t xml:space="preserve">            ps.executeUpdate();</w:t>
      </w:r>
    </w:p>
    <w:p w14:paraId="2633A60A" w14:textId="77777777" w:rsidR="006E6226" w:rsidRDefault="006E6226" w:rsidP="006E6226">
      <w:pPr>
        <w:shd w:val="clear" w:color="auto" w:fill="F2F2F2"/>
      </w:pPr>
      <w:r>
        <w:t xml:space="preserve">        }</w:t>
      </w:r>
    </w:p>
    <w:p w14:paraId="26759E68" w14:textId="77777777" w:rsidR="006E6226" w:rsidRDefault="006E6226" w:rsidP="006E6226">
      <w:pPr>
        <w:shd w:val="clear" w:color="auto" w:fill="F2F2F2"/>
      </w:pPr>
      <w:r>
        <w:t xml:space="preserve">    }</w:t>
      </w:r>
    </w:p>
    <w:p w14:paraId="094ACE48" w14:textId="77777777" w:rsidR="006E6226" w:rsidRDefault="006E6226" w:rsidP="006E6226">
      <w:pPr>
        <w:shd w:val="clear" w:color="auto" w:fill="F2F2F2"/>
      </w:pPr>
      <w:r>
        <w:t>}</w:t>
      </w:r>
    </w:p>
    <w:p w14:paraId="15D8531C" w14:textId="77777777" w:rsidR="006E6226" w:rsidRDefault="006E6226" w:rsidP="006E6226">
      <w:r>
        <w:br w:type="page"/>
      </w:r>
    </w:p>
    <w:p w14:paraId="26F9206E" w14:textId="77777777" w:rsidR="006E6226" w:rsidRDefault="006E6226" w:rsidP="006E6226">
      <w:r>
        <w:rPr>
          <w:b/>
        </w:rPr>
        <w:lastRenderedPageBreak/>
        <w:t>TasaCambioDAO.java</w:t>
      </w:r>
    </w:p>
    <w:p w14:paraId="3E5DEBD6" w14:textId="77777777" w:rsidR="006E6226" w:rsidRDefault="006E6226" w:rsidP="006E6226">
      <w:r>
        <w:t>Paquete: ec.edu.monster.persistencia</w:t>
      </w:r>
    </w:p>
    <w:p w14:paraId="342D3C59" w14:textId="77777777" w:rsidR="006E6226" w:rsidRDefault="006E6226" w:rsidP="006E6226">
      <w:r>
        <w:t>Descripcion: Data Access Object para la tabla TASACAMBIO del sistema bancario. Proporciona un unico metodo tasa(Connection, String, String) que recibe una conexion transaccional (para participar en transacciones mayores), dos codigos de moneda (origen y destino) y retorna la tasa de cambio aplicable. Incluye una optimizacion: si los codigos de moneda origen y destino son iguales, retorna 1.0 sin consultar la base de datos, evitando una llamada SQL innecesaria. Si no encuentra la tasa configurada, lanza una SQLException con un mensaje descriptivo indicando las monedas involucradas.</w:t>
      </w:r>
    </w:p>
    <w:p w14:paraId="4670E05F" w14:textId="77777777" w:rsidR="006E6226" w:rsidRDefault="006E6226" w:rsidP="006E6226">
      <w:pPr>
        <w:shd w:val="clear" w:color="auto" w:fill="F2F2F2"/>
      </w:pPr>
      <w:r>
        <w:t>package ec.edu.monster.persistencia;</w:t>
      </w:r>
    </w:p>
    <w:p w14:paraId="735C85A2" w14:textId="77777777" w:rsidR="006E6226" w:rsidRDefault="006E6226" w:rsidP="006E6226">
      <w:pPr>
        <w:shd w:val="clear" w:color="auto" w:fill="F2F2F2"/>
      </w:pPr>
    </w:p>
    <w:p w14:paraId="3F7F91FC" w14:textId="77777777" w:rsidR="006E6226" w:rsidRDefault="006E6226" w:rsidP="006E6226">
      <w:pPr>
        <w:shd w:val="clear" w:color="auto" w:fill="F2F2F2"/>
      </w:pPr>
      <w:r>
        <w:t>import java.sql.Connection;</w:t>
      </w:r>
    </w:p>
    <w:p w14:paraId="1C104D63" w14:textId="77777777" w:rsidR="006E6226" w:rsidRDefault="006E6226" w:rsidP="006E6226">
      <w:pPr>
        <w:shd w:val="clear" w:color="auto" w:fill="F2F2F2"/>
      </w:pPr>
      <w:r>
        <w:t>import java.sql.PreparedStatement;</w:t>
      </w:r>
    </w:p>
    <w:p w14:paraId="38758477" w14:textId="77777777" w:rsidR="006E6226" w:rsidRDefault="006E6226" w:rsidP="006E6226">
      <w:pPr>
        <w:shd w:val="clear" w:color="auto" w:fill="F2F2F2"/>
      </w:pPr>
      <w:r>
        <w:t>import java.sql.ResultSet;</w:t>
      </w:r>
    </w:p>
    <w:p w14:paraId="0F67973C" w14:textId="77777777" w:rsidR="006E6226" w:rsidRDefault="006E6226" w:rsidP="006E6226">
      <w:pPr>
        <w:shd w:val="clear" w:color="auto" w:fill="F2F2F2"/>
      </w:pPr>
      <w:r>
        <w:t>import java.sql.SQLException;</w:t>
      </w:r>
    </w:p>
    <w:p w14:paraId="14218FA6" w14:textId="77777777" w:rsidR="006E6226" w:rsidRDefault="006E6226" w:rsidP="006E6226">
      <w:pPr>
        <w:shd w:val="clear" w:color="auto" w:fill="F2F2F2"/>
      </w:pPr>
    </w:p>
    <w:p w14:paraId="66908548" w14:textId="77777777" w:rsidR="006E6226" w:rsidRDefault="006E6226" w:rsidP="006E6226">
      <w:pPr>
        <w:shd w:val="clear" w:color="auto" w:fill="F2F2F2"/>
      </w:pPr>
      <w:r>
        <w:t>public class TasaCambioDAO {</w:t>
      </w:r>
    </w:p>
    <w:p w14:paraId="5155FAEA" w14:textId="77777777" w:rsidR="006E6226" w:rsidRDefault="006E6226" w:rsidP="006E6226">
      <w:pPr>
        <w:shd w:val="clear" w:color="auto" w:fill="F2F2F2"/>
      </w:pPr>
    </w:p>
    <w:p w14:paraId="6A87C217" w14:textId="77777777" w:rsidR="006E6226" w:rsidRDefault="006E6226" w:rsidP="006E6226">
      <w:pPr>
        <w:shd w:val="clear" w:color="auto" w:fill="F2F2F2"/>
      </w:pPr>
      <w:r>
        <w:t xml:space="preserve">    public double tasa(Connection cn, String origen, String destino) throws SQLException {</w:t>
      </w:r>
    </w:p>
    <w:p w14:paraId="752DD973" w14:textId="77777777" w:rsidR="006E6226" w:rsidRDefault="006E6226" w:rsidP="006E6226">
      <w:pPr>
        <w:shd w:val="clear" w:color="auto" w:fill="F2F2F2"/>
      </w:pPr>
      <w:r>
        <w:t xml:space="preserve">        if (origen == null || destino == null || origen.equals(destino)) {</w:t>
      </w:r>
    </w:p>
    <w:p w14:paraId="7AFBFC99" w14:textId="77777777" w:rsidR="006E6226" w:rsidRDefault="006E6226" w:rsidP="006E6226">
      <w:pPr>
        <w:shd w:val="clear" w:color="auto" w:fill="F2F2F2"/>
      </w:pPr>
      <w:r>
        <w:t xml:space="preserve">            return 1.0d;</w:t>
      </w:r>
    </w:p>
    <w:p w14:paraId="3016621C" w14:textId="77777777" w:rsidR="006E6226" w:rsidRDefault="006E6226" w:rsidP="006E6226">
      <w:pPr>
        <w:shd w:val="clear" w:color="auto" w:fill="F2F2F2"/>
      </w:pPr>
      <w:r>
        <w:t xml:space="preserve">        }</w:t>
      </w:r>
    </w:p>
    <w:p w14:paraId="65BE8EA2" w14:textId="77777777" w:rsidR="006E6226" w:rsidRDefault="006E6226" w:rsidP="006E6226">
      <w:pPr>
        <w:shd w:val="clear" w:color="auto" w:fill="F2F2F2"/>
      </w:pPr>
      <w:r>
        <w:t xml:space="preserve">        String sql = "SELECT dec_tasa FROM tasacambio "</w:t>
      </w:r>
    </w:p>
    <w:p w14:paraId="5A72BB1C" w14:textId="77777777" w:rsidR="006E6226" w:rsidRDefault="006E6226" w:rsidP="006E6226">
      <w:pPr>
        <w:shd w:val="clear" w:color="auto" w:fill="F2F2F2"/>
      </w:pPr>
      <w:r>
        <w:t xml:space="preserve">                   + "WHERE chr_origen = ? AND chr_destino = ?";</w:t>
      </w:r>
    </w:p>
    <w:p w14:paraId="7E810E57" w14:textId="77777777" w:rsidR="006E6226" w:rsidRDefault="006E6226" w:rsidP="006E6226">
      <w:pPr>
        <w:shd w:val="clear" w:color="auto" w:fill="F2F2F2"/>
      </w:pPr>
      <w:r>
        <w:t xml:space="preserve">        try (PreparedStatement ps = cn.prepareStatement(sql)) {</w:t>
      </w:r>
    </w:p>
    <w:p w14:paraId="38101265" w14:textId="77777777" w:rsidR="006E6226" w:rsidRDefault="006E6226" w:rsidP="006E6226">
      <w:pPr>
        <w:shd w:val="clear" w:color="auto" w:fill="F2F2F2"/>
      </w:pPr>
      <w:r>
        <w:t xml:space="preserve">            ps.setString(1, origen);</w:t>
      </w:r>
    </w:p>
    <w:p w14:paraId="5B9E9105" w14:textId="77777777" w:rsidR="006E6226" w:rsidRDefault="006E6226" w:rsidP="006E6226">
      <w:pPr>
        <w:shd w:val="clear" w:color="auto" w:fill="F2F2F2"/>
      </w:pPr>
      <w:r>
        <w:t xml:space="preserve">            ps.setString(2, destino);</w:t>
      </w:r>
    </w:p>
    <w:p w14:paraId="6D2E4EF8" w14:textId="77777777" w:rsidR="006E6226" w:rsidRDefault="006E6226" w:rsidP="006E6226">
      <w:pPr>
        <w:shd w:val="clear" w:color="auto" w:fill="F2F2F2"/>
      </w:pPr>
      <w:r>
        <w:lastRenderedPageBreak/>
        <w:t xml:space="preserve">            try (ResultSet rs = ps.executeQuery()) {</w:t>
      </w:r>
    </w:p>
    <w:p w14:paraId="24987E5A" w14:textId="77777777" w:rsidR="006E6226" w:rsidRDefault="006E6226" w:rsidP="006E6226">
      <w:pPr>
        <w:shd w:val="clear" w:color="auto" w:fill="F2F2F2"/>
      </w:pPr>
      <w:r>
        <w:t xml:space="preserve">                if (rs.next()) {</w:t>
      </w:r>
    </w:p>
    <w:p w14:paraId="0933F8B9" w14:textId="77777777" w:rsidR="006E6226" w:rsidRDefault="006E6226" w:rsidP="006E6226">
      <w:pPr>
        <w:shd w:val="clear" w:color="auto" w:fill="F2F2F2"/>
      </w:pPr>
      <w:r>
        <w:t xml:space="preserve">                    return rs.getDouble("dec_tasa");</w:t>
      </w:r>
    </w:p>
    <w:p w14:paraId="29D98343" w14:textId="77777777" w:rsidR="006E6226" w:rsidRDefault="006E6226" w:rsidP="006E6226">
      <w:pPr>
        <w:shd w:val="clear" w:color="auto" w:fill="F2F2F2"/>
      </w:pPr>
      <w:r>
        <w:t xml:space="preserve">                }</w:t>
      </w:r>
    </w:p>
    <w:p w14:paraId="188D61B5" w14:textId="77777777" w:rsidR="006E6226" w:rsidRDefault="006E6226" w:rsidP="006E6226">
      <w:pPr>
        <w:shd w:val="clear" w:color="auto" w:fill="F2F2F2"/>
      </w:pPr>
      <w:r>
        <w:t xml:space="preserve">            }</w:t>
      </w:r>
    </w:p>
    <w:p w14:paraId="02EA115C" w14:textId="77777777" w:rsidR="006E6226" w:rsidRDefault="006E6226" w:rsidP="006E6226">
      <w:pPr>
        <w:shd w:val="clear" w:color="auto" w:fill="F2F2F2"/>
      </w:pPr>
      <w:r>
        <w:t xml:space="preserve">        }</w:t>
      </w:r>
    </w:p>
    <w:p w14:paraId="68A8972A" w14:textId="77777777" w:rsidR="006E6226" w:rsidRDefault="006E6226" w:rsidP="006E6226">
      <w:pPr>
        <w:shd w:val="clear" w:color="auto" w:fill="F2F2F2"/>
      </w:pPr>
      <w:r>
        <w:t xml:space="preserve">        throw new SQLException("No hay tasa de cambio configurada de "</w:t>
      </w:r>
    </w:p>
    <w:p w14:paraId="26BC0E90" w14:textId="77777777" w:rsidR="006E6226" w:rsidRDefault="006E6226" w:rsidP="006E6226">
      <w:pPr>
        <w:shd w:val="clear" w:color="auto" w:fill="F2F2F2"/>
      </w:pPr>
      <w:r>
        <w:t xml:space="preserve">                + origen + " a " + destino + ".");</w:t>
      </w:r>
    </w:p>
    <w:p w14:paraId="17876ECD" w14:textId="77777777" w:rsidR="006E6226" w:rsidRDefault="006E6226" w:rsidP="006E6226">
      <w:pPr>
        <w:shd w:val="clear" w:color="auto" w:fill="F2F2F2"/>
      </w:pPr>
      <w:r>
        <w:t xml:space="preserve">    }</w:t>
      </w:r>
    </w:p>
    <w:p w14:paraId="41B262B3" w14:textId="77777777" w:rsidR="006E6226" w:rsidRDefault="006E6226" w:rsidP="006E6226">
      <w:pPr>
        <w:shd w:val="clear" w:color="auto" w:fill="F2F2F2"/>
      </w:pPr>
      <w:r>
        <w:t>}</w:t>
      </w:r>
    </w:p>
    <w:p w14:paraId="738137A7" w14:textId="77777777" w:rsidR="006E6226" w:rsidRDefault="006E6226" w:rsidP="006E6226">
      <w:r>
        <w:br w:type="page"/>
      </w:r>
    </w:p>
    <w:p w14:paraId="3F40FE93" w14:textId="77777777" w:rsidR="006E6226" w:rsidRDefault="006E6226" w:rsidP="006E6226">
      <w:r>
        <w:rPr>
          <w:b/>
        </w:rPr>
        <w:lastRenderedPageBreak/>
        <w:t>UsuarioDAO.java</w:t>
      </w:r>
    </w:p>
    <w:p w14:paraId="3B731F73" w14:textId="77777777" w:rsidR="006E6226" w:rsidRDefault="006E6226" w:rsidP="006E6226">
      <w:r>
        <w:t>Paquete: ec.edu.monster.persistencia</w:t>
      </w:r>
    </w:p>
    <w:p w14:paraId="4A8A54A5" w14:textId="77777777" w:rsidR="006E6226" w:rsidRDefault="006E6226" w:rsidP="006E6226">
      <w:r>
        <w:t>Descripcion: Data Access Object para la entidad USUARIO con un unico metodo buscarPorUsuario(String) que busca un usuario por su nombre de inicio de sesion. Retorna un objeto Usuario completamente poblado con todos los campos incluyendo el codigo de empleado, el hash de la contrasena (para comparacion posterior), el estado actual y el codigo de cliente asociado. Si el usuario no existe, retorna null en lugar de lanzar excepcion, lo que permite al servicio LoginService manejar el caso de credenciales invalidas.</w:t>
      </w:r>
    </w:p>
    <w:p w14:paraId="37DE1DED" w14:textId="77777777" w:rsidR="006E6226" w:rsidRDefault="006E6226" w:rsidP="006E6226">
      <w:pPr>
        <w:shd w:val="clear" w:color="auto" w:fill="F2F2F2"/>
      </w:pPr>
      <w:r>
        <w:t>package ec.edu.monster.persistencia;</w:t>
      </w:r>
    </w:p>
    <w:p w14:paraId="5F2EDAB9" w14:textId="77777777" w:rsidR="006E6226" w:rsidRDefault="006E6226" w:rsidP="006E6226">
      <w:pPr>
        <w:shd w:val="clear" w:color="auto" w:fill="F2F2F2"/>
      </w:pPr>
    </w:p>
    <w:p w14:paraId="2389CBF1" w14:textId="77777777" w:rsidR="006E6226" w:rsidRDefault="006E6226" w:rsidP="006E6226">
      <w:pPr>
        <w:shd w:val="clear" w:color="auto" w:fill="F2F2F2"/>
      </w:pPr>
      <w:r>
        <w:t>import ec.edu.monster.modelo.Usuario;</w:t>
      </w:r>
    </w:p>
    <w:p w14:paraId="7861A321" w14:textId="77777777" w:rsidR="006E6226" w:rsidRDefault="006E6226" w:rsidP="006E6226">
      <w:pPr>
        <w:shd w:val="clear" w:color="auto" w:fill="F2F2F2"/>
      </w:pPr>
      <w:r>
        <w:t>import java.sql.Connection;</w:t>
      </w:r>
    </w:p>
    <w:p w14:paraId="54BC2D3C" w14:textId="77777777" w:rsidR="006E6226" w:rsidRDefault="006E6226" w:rsidP="006E6226">
      <w:pPr>
        <w:shd w:val="clear" w:color="auto" w:fill="F2F2F2"/>
      </w:pPr>
      <w:r>
        <w:t>import java.sql.PreparedStatement;</w:t>
      </w:r>
    </w:p>
    <w:p w14:paraId="52204790" w14:textId="77777777" w:rsidR="006E6226" w:rsidRDefault="006E6226" w:rsidP="006E6226">
      <w:pPr>
        <w:shd w:val="clear" w:color="auto" w:fill="F2F2F2"/>
      </w:pPr>
      <w:r>
        <w:t>import java.sql.ResultSet;</w:t>
      </w:r>
    </w:p>
    <w:p w14:paraId="3B664750" w14:textId="77777777" w:rsidR="006E6226" w:rsidRDefault="006E6226" w:rsidP="006E6226">
      <w:pPr>
        <w:shd w:val="clear" w:color="auto" w:fill="F2F2F2"/>
      </w:pPr>
      <w:r>
        <w:t>import java.sql.SQLException;</w:t>
      </w:r>
    </w:p>
    <w:p w14:paraId="5DCAA665" w14:textId="77777777" w:rsidR="006E6226" w:rsidRDefault="006E6226" w:rsidP="006E6226">
      <w:pPr>
        <w:shd w:val="clear" w:color="auto" w:fill="F2F2F2"/>
      </w:pPr>
    </w:p>
    <w:p w14:paraId="425E64D5" w14:textId="77777777" w:rsidR="006E6226" w:rsidRDefault="006E6226" w:rsidP="006E6226">
      <w:pPr>
        <w:shd w:val="clear" w:color="auto" w:fill="F2F2F2"/>
      </w:pPr>
      <w:r>
        <w:t>public class UsuarioDAO {</w:t>
      </w:r>
    </w:p>
    <w:p w14:paraId="3A4F07AF" w14:textId="77777777" w:rsidR="006E6226" w:rsidRDefault="006E6226" w:rsidP="006E6226">
      <w:pPr>
        <w:shd w:val="clear" w:color="auto" w:fill="F2F2F2"/>
      </w:pPr>
    </w:p>
    <w:p w14:paraId="04E6A948" w14:textId="77777777" w:rsidR="006E6226" w:rsidRDefault="006E6226" w:rsidP="006E6226">
      <w:pPr>
        <w:shd w:val="clear" w:color="auto" w:fill="F2F2F2"/>
      </w:pPr>
      <w:r>
        <w:t xml:space="preserve">    public Usuario buscarPorUsuario(String usuario) throws SQLException {</w:t>
      </w:r>
    </w:p>
    <w:p w14:paraId="1FF8E76E" w14:textId="77777777" w:rsidR="006E6226" w:rsidRDefault="006E6226" w:rsidP="006E6226">
      <w:pPr>
        <w:shd w:val="clear" w:color="auto" w:fill="F2F2F2"/>
      </w:pPr>
      <w:r>
        <w:t xml:space="preserve">        String sql = "SELECT chr_emplcodigo, vch_emplusuario, vch_emplclave, "</w:t>
      </w:r>
    </w:p>
    <w:p w14:paraId="2AD32A40" w14:textId="77777777" w:rsidR="006E6226" w:rsidRDefault="006E6226" w:rsidP="006E6226">
      <w:pPr>
        <w:shd w:val="clear" w:color="auto" w:fill="F2F2F2"/>
      </w:pPr>
      <w:r>
        <w:t xml:space="preserve">                   + "vch_emplestado, chr_cliecodigo "</w:t>
      </w:r>
    </w:p>
    <w:p w14:paraId="02089113" w14:textId="77777777" w:rsidR="006E6226" w:rsidRDefault="006E6226" w:rsidP="006E6226">
      <w:pPr>
        <w:shd w:val="clear" w:color="auto" w:fill="F2F2F2"/>
      </w:pPr>
      <w:r>
        <w:t xml:space="preserve">                   + "FROM usuario WHERE vch_emplusuario = ?";</w:t>
      </w:r>
    </w:p>
    <w:p w14:paraId="1DB245BE" w14:textId="77777777" w:rsidR="006E6226" w:rsidRDefault="006E6226" w:rsidP="006E6226">
      <w:pPr>
        <w:shd w:val="clear" w:color="auto" w:fill="F2F2F2"/>
      </w:pPr>
      <w:r>
        <w:t xml:space="preserve">        Connection cn = null;</w:t>
      </w:r>
    </w:p>
    <w:p w14:paraId="5B2A5A93" w14:textId="77777777" w:rsidR="006E6226" w:rsidRDefault="006E6226" w:rsidP="006E6226">
      <w:pPr>
        <w:shd w:val="clear" w:color="auto" w:fill="F2F2F2"/>
      </w:pPr>
      <w:r>
        <w:t xml:space="preserve">        PreparedStatement ps = null;</w:t>
      </w:r>
    </w:p>
    <w:p w14:paraId="02E18E00" w14:textId="77777777" w:rsidR="006E6226" w:rsidRDefault="006E6226" w:rsidP="006E6226">
      <w:pPr>
        <w:shd w:val="clear" w:color="auto" w:fill="F2F2F2"/>
      </w:pPr>
      <w:r>
        <w:t xml:space="preserve">        ResultSet rs = null;</w:t>
      </w:r>
    </w:p>
    <w:p w14:paraId="22114C40" w14:textId="77777777" w:rsidR="006E6226" w:rsidRDefault="006E6226" w:rsidP="006E6226">
      <w:pPr>
        <w:shd w:val="clear" w:color="auto" w:fill="F2F2F2"/>
      </w:pPr>
      <w:r>
        <w:t xml:space="preserve">        try {</w:t>
      </w:r>
    </w:p>
    <w:p w14:paraId="0CA6FA37" w14:textId="77777777" w:rsidR="006E6226" w:rsidRDefault="006E6226" w:rsidP="006E6226">
      <w:pPr>
        <w:shd w:val="clear" w:color="auto" w:fill="F2F2F2"/>
      </w:pPr>
      <w:r>
        <w:t xml:space="preserve">            cn = ConexionBD.conectar();</w:t>
      </w:r>
    </w:p>
    <w:p w14:paraId="7CD9B49E" w14:textId="77777777" w:rsidR="006E6226" w:rsidRDefault="006E6226" w:rsidP="006E6226">
      <w:pPr>
        <w:shd w:val="clear" w:color="auto" w:fill="F2F2F2"/>
      </w:pPr>
      <w:r>
        <w:lastRenderedPageBreak/>
        <w:t xml:space="preserve">            ps = cn.prepareStatement(sql);</w:t>
      </w:r>
    </w:p>
    <w:p w14:paraId="46F30AC8" w14:textId="77777777" w:rsidR="006E6226" w:rsidRDefault="006E6226" w:rsidP="006E6226">
      <w:pPr>
        <w:shd w:val="clear" w:color="auto" w:fill="F2F2F2"/>
      </w:pPr>
      <w:r>
        <w:t xml:space="preserve">            ps.setString(1, usuario);</w:t>
      </w:r>
    </w:p>
    <w:p w14:paraId="74F17E62" w14:textId="77777777" w:rsidR="006E6226" w:rsidRDefault="006E6226" w:rsidP="006E6226">
      <w:pPr>
        <w:shd w:val="clear" w:color="auto" w:fill="F2F2F2"/>
      </w:pPr>
      <w:r>
        <w:t xml:space="preserve">            rs = ps.executeQuery();</w:t>
      </w:r>
    </w:p>
    <w:p w14:paraId="6F8A6CBC" w14:textId="77777777" w:rsidR="006E6226" w:rsidRDefault="006E6226" w:rsidP="006E6226">
      <w:pPr>
        <w:shd w:val="clear" w:color="auto" w:fill="F2F2F2"/>
      </w:pPr>
      <w:r>
        <w:t xml:space="preserve">            if (rs.next()) {</w:t>
      </w:r>
    </w:p>
    <w:p w14:paraId="2C7A614F" w14:textId="77777777" w:rsidR="006E6226" w:rsidRDefault="006E6226" w:rsidP="006E6226">
      <w:pPr>
        <w:shd w:val="clear" w:color="auto" w:fill="F2F2F2"/>
      </w:pPr>
      <w:r>
        <w:t xml:space="preserve">                Usuario u = new Usuario();</w:t>
      </w:r>
    </w:p>
    <w:p w14:paraId="6DF3D4A9" w14:textId="77777777" w:rsidR="006E6226" w:rsidRDefault="006E6226" w:rsidP="006E6226">
      <w:pPr>
        <w:shd w:val="clear" w:color="auto" w:fill="F2F2F2"/>
      </w:pPr>
      <w:r>
        <w:t xml:space="preserve">                u.setCodigoEmpleado(rs.getString("chr_emplcodigo"));</w:t>
      </w:r>
    </w:p>
    <w:p w14:paraId="3E3243BE" w14:textId="77777777" w:rsidR="006E6226" w:rsidRDefault="006E6226" w:rsidP="006E6226">
      <w:pPr>
        <w:shd w:val="clear" w:color="auto" w:fill="F2F2F2"/>
      </w:pPr>
      <w:r>
        <w:t xml:space="preserve">                u.setUsuario(rs.getString("vch_emplusuario"));</w:t>
      </w:r>
    </w:p>
    <w:p w14:paraId="295D9CAD" w14:textId="77777777" w:rsidR="006E6226" w:rsidRDefault="006E6226" w:rsidP="006E6226">
      <w:pPr>
        <w:shd w:val="clear" w:color="auto" w:fill="F2F2F2"/>
      </w:pPr>
      <w:r>
        <w:t xml:space="preserve">                u.setClave(rs.getString("vch_emplclave"));</w:t>
      </w:r>
    </w:p>
    <w:p w14:paraId="07506BB9" w14:textId="77777777" w:rsidR="006E6226" w:rsidRDefault="006E6226" w:rsidP="006E6226">
      <w:pPr>
        <w:shd w:val="clear" w:color="auto" w:fill="F2F2F2"/>
      </w:pPr>
      <w:r>
        <w:t xml:space="preserve">                u.setEstado(rs.getString("vch_emplestado"));</w:t>
      </w:r>
    </w:p>
    <w:p w14:paraId="334147A3" w14:textId="77777777" w:rsidR="006E6226" w:rsidRDefault="006E6226" w:rsidP="006E6226">
      <w:pPr>
        <w:shd w:val="clear" w:color="auto" w:fill="F2F2F2"/>
      </w:pPr>
      <w:r>
        <w:t xml:space="preserve">                u.setClienteCodigo(rs.getString("chr_cliecodigo"));</w:t>
      </w:r>
    </w:p>
    <w:p w14:paraId="6A66113A" w14:textId="77777777" w:rsidR="006E6226" w:rsidRDefault="006E6226" w:rsidP="006E6226">
      <w:pPr>
        <w:shd w:val="clear" w:color="auto" w:fill="F2F2F2"/>
      </w:pPr>
      <w:r>
        <w:t xml:space="preserve">                return u;</w:t>
      </w:r>
    </w:p>
    <w:p w14:paraId="68AFD62E" w14:textId="77777777" w:rsidR="006E6226" w:rsidRDefault="006E6226" w:rsidP="006E6226">
      <w:pPr>
        <w:shd w:val="clear" w:color="auto" w:fill="F2F2F2"/>
      </w:pPr>
      <w:r>
        <w:t xml:space="preserve">            }</w:t>
      </w:r>
    </w:p>
    <w:p w14:paraId="3CB88312" w14:textId="77777777" w:rsidR="006E6226" w:rsidRDefault="006E6226" w:rsidP="006E6226">
      <w:pPr>
        <w:shd w:val="clear" w:color="auto" w:fill="F2F2F2"/>
      </w:pPr>
      <w:r>
        <w:t xml:space="preserve">            return null;</w:t>
      </w:r>
    </w:p>
    <w:p w14:paraId="0D8913A6" w14:textId="77777777" w:rsidR="006E6226" w:rsidRDefault="006E6226" w:rsidP="006E6226">
      <w:pPr>
        <w:shd w:val="clear" w:color="auto" w:fill="F2F2F2"/>
      </w:pPr>
      <w:r>
        <w:t xml:space="preserve">        } finally {</w:t>
      </w:r>
    </w:p>
    <w:p w14:paraId="5EC36D11" w14:textId="77777777" w:rsidR="006E6226" w:rsidRDefault="006E6226" w:rsidP="006E6226">
      <w:pPr>
        <w:shd w:val="clear" w:color="auto" w:fill="F2F2F2"/>
      </w:pPr>
      <w:r>
        <w:t xml:space="preserve">            ConexionBD.desconectar(rs);</w:t>
      </w:r>
    </w:p>
    <w:p w14:paraId="0A3C1400" w14:textId="77777777" w:rsidR="006E6226" w:rsidRDefault="006E6226" w:rsidP="006E6226">
      <w:pPr>
        <w:shd w:val="clear" w:color="auto" w:fill="F2F2F2"/>
      </w:pPr>
      <w:r>
        <w:t xml:space="preserve">            ConexionBD.desconectar(ps);</w:t>
      </w:r>
    </w:p>
    <w:p w14:paraId="3DD7E9EA" w14:textId="77777777" w:rsidR="006E6226" w:rsidRDefault="006E6226" w:rsidP="006E6226">
      <w:pPr>
        <w:shd w:val="clear" w:color="auto" w:fill="F2F2F2"/>
      </w:pPr>
      <w:r>
        <w:t xml:space="preserve">            ConexionBD.desconectar(cn);</w:t>
      </w:r>
    </w:p>
    <w:p w14:paraId="1F358C67" w14:textId="77777777" w:rsidR="006E6226" w:rsidRDefault="006E6226" w:rsidP="006E6226">
      <w:pPr>
        <w:shd w:val="clear" w:color="auto" w:fill="F2F2F2"/>
      </w:pPr>
      <w:r>
        <w:t xml:space="preserve">        }</w:t>
      </w:r>
    </w:p>
    <w:p w14:paraId="64580F73" w14:textId="77777777" w:rsidR="006E6226" w:rsidRDefault="006E6226" w:rsidP="006E6226">
      <w:pPr>
        <w:shd w:val="clear" w:color="auto" w:fill="F2F2F2"/>
      </w:pPr>
      <w:r>
        <w:t xml:space="preserve">    }</w:t>
      </w:r>
    </w:p>
    <w:p w14:paraId="2155AC49" w14:textId="77777777" w:rsidR="006E6226" w:rsidRDefault="006E6226" w:rsidP="006E6226">
      <w:pPr>
        <w:shd w:val="clear" w:color="auto" w:fill="F2F2F2"/>
      </w:pPr>
      <w:r>
        <w:t>}</w:t>
      </w:r>
    </w:p>
    <w:p w14:paraId="6EBF2982" w14:textId="77777777" w:rsidR="006E6226" w:rsidRDefault="006E6226" w:rsidP="006E6226">
      <w:r>
        <w:br w:type="page"/>
      </w:r>
    </w:p>
    <w:p w14:paraId="36A85AE3" w14:textId="77777777" w:rsidR="006E6226" w:rsidRDefault="006E6226" w:rsidP="006E6226">
      <w:pPr>
        <w:pStyle w:val="Ttulo3"/>
      </w:pPr>
      <w:r>
        <w:lastRenderedPageBreak/>
        <w:t>2.1.3. Servicio (Utilidades)</w:t>
      </w:r>
    </w:p>
    <w:p w14:paraId="73B37746" w14:textId="77777777" w:rsidR="006E6226" w:rsidRDefault="006E6226" w:rsidP="006E6226">
      <w:r>
        <w:rPr>
          <w:b/>
        </w:rPr>
        <w:t>SeguridadUtil.java</w:t>
      </w:r>
    </w:p>
    <w:p w14:paraId="46F3BD34" w14:textId="77777777" w:rsidR="006E6226" w:rsidRDefault="006E6226" w:rsidP="006E6226">
      <w:r>
        <w:t>Paquete: ec.edu.monster.servicio</w:t>
      </w:r>
    </w:p>
    <w:p w14:paraId="0FAE48A3" w14:textId="77777777" w:rsidR="006E6226" w:rsidRDefault="006E6226" w:rsidP="006E6226">
      <w:r>
        <w:t>Descripcion: Clase utilitaria final con constructor privado para operaciones de seguridad del sistema. Proporciona un unico metodo estatico sha1(String) que calcula el hash SHA-1 de un texto de entrada usando la API Java Cryptography Extension (JCE), especificamente la clase MessageDigest con el algoritmo "SHA-1". Convierte el arreglo de 20 bytes resultante a una cadena hexadecimal de 40 caracteres en minusculas usando operaciones de bits (desplazamiento y mascara) y Character.forDigit(). Se utiliza exclusivamente en LoginService para comparar la contrasena ingresada por el usuario contra el hash almacenado en la base de datos durante el proceso de autenticacion.</w:t>
      </w:r>
    </w:p>
    <w:p w14:paraId="2C255967" w14:textId="77777777" w:rsidR="006E6226" w:rsidRDefault="006E6226" w:rsidP="006E6226">
      <w:pPr>
        <w:shd w:val="clear" w:color="auto" w:fill="F2F2F2"/>
      </w:pPr>
      <w:r>
        <w:t>package ec.edu.monster.servicio;</w:t>
      </w:r>
    </w:p>
    <w:p w14:paraId="2FE38322" w14:textId="77777777" w:rsidR="006E6226" w:rsidRDefault="006E6226" w:rsidP="006E6226">
      <w:pPr>
        <w:shd w:val="clear" w:color="auto" w:fill="F2F2F2"/>
      </w:pPr>
    </w:p>
    <w:p w14:paraId="462A8A77" w14:textId="77777777" w:rsidR="006E6226" w:rsidRDefault="006E6226" w:rsidP="006E6226">
      <w:pPr>
        <w:shd w:val="clear" w:color="auto" w:fill="F2F2F2"/>
      </w:pPr>
      <w:r>
        <w:t>import java.security.MessageDigest;</w:t>
      </w:r>
    </w:p>
    <w:p w14:paraId="690ECC46" w14:textId="77777777" w:rsidR="006E6226" w:rsidRDefault="006E6226" w:rsidP="006E6226">
      <w:pPr>
        <w:shd w:val="clear" w:color="auto" w:fill="F2F2F2"/>
      </w:pPr>
      <w:r>
        <w:t>import java.security.NoSuchAlgorithmException;</w:t>
      </w:r>
    </w:p>
    <w:p w14:paraId="77BF797C" w14:textId="77777777" w:rsidR="006E6226" w:rsidRDefault="006E6226" w:rsidP="006E6226">
      <w:pPr>
        <w:shd w:val="clear" w:color="auto" w:fill="F2F2F2"/>
      </w:pPr>
      <w:r>
        <w:t>import java.nio.charset.StandardCharsets;</w:t>
      </w:r>
    </w:p>
    <w:p w14:paraId="07A48502" w14:textId="77777777" w:rsidR="006E6226" w:rsidRDefault="006E6226" w:rsidP="006E6226">
      <w:pPr>
        <w:shd w:val="clear" w:color="auto" w:fill="F2F2F2"/>
      </w:pPr>
    </w:p>
    <w:p w14:paraId="4D8F540D" w14:textId="77777777" w:rsidR="006E6226" w:rsidRDefault="006E6226" w:rsidP="006E6226">
      <w:pPr>
        <w:shd w:val="clear" w:color="auto" w:fill="F2F2F2"/>
      </w:pPr>
      <w:r>
        <w:t>public final class SeguridadUtil {</w:t>
      </w:r>
    </w:p>
    <w:p w14:paraId="0E9844A7" w14:textId="77777777" w:rsidR="006E6226" w:rsidRDefault="006E6226" w:rsidP="006E6226">
      <w:pPr>
        <w:shd w:val="clear" w:color="auto" w:fill="F2F2F2"/>
      </w:pPr>
    </w:p>
    <w:p w14:paraId="028E6A8D" w14:textId="77777777" w:rsidR="006E6226" w:rsidRDefault="006E6226" w:rsidP="006E6226">
      <w:pPr>
        <w:shd w:val="clear" w:color="auto" w:fill="F2F2F2"/>
      </w:pPr>
      <w:r>
        <w:t xml:space="preserve">    private SeguridadUtil() {</w:t>
      </w:r>
    </w:p>
    <w:p w14:paraId="2C9A5953" w14:textId="77777777" w:rsidR="006E6226" w:rsidRDefault="006E6226" w:rsidP="006E6226">
      <w:pPr>
        <w:shd w:val="clear" w:color="auto" w:fill="F2F2F2"/>
      </w:pPr>
      <w:r>
        <w:t xml:space="preserve">    }</w:t>
      </w:r>
    </w:p>
    <w:p w14:paraId="38617E2D" w14:textId="77777777" w:rsidR="006E6226" w:rsidRDefault="006E6226" w:rsidP="006E6226">
      <w:pPr>
        <w:shd w:val="clear" w:color="auto" w:fill="F2F2F2"/>
      </w:pPr>
    </w:p>
    <w:p w14:paraId="0F325799" w14:textId="77777777" w:rsidR="006E6226" w:rsidRDefault="006E6226" w:rsidP="006E6226">
      <w:pPr>
        <w:shd w:val="clear" w:color="auto" w:fill="F2F2F2"/>
      </w:pPr>
      <w:r>
        <w:t xml:space="preserve">    public static String sha1(String texto) {</w:t>
      </w:r>
    </w:p>
    <w:p w14:paraId="1957347E" w14:textId="77777777" w:rsidR="006E6226" w:rsidRDefault="006E6226" w:rsidP="006E6226">
      <w:pPr>
        <w:shd w:val="clear" w:color="auto" w:fill="F2F2F2"/>
      </w:pPr>
      <w:r>
        <w:t xml:space="preserve">        try {</w:t>
      </w:r>
    </w:p>
    <w:p w14:paraId="41858A2F" w14:textId="77777777" w:rsidR="006E6226" w:rsidRDefault="006E6226" w:rsidP="006E6226">
      <w:pPr>
        <w:shd w:val="clear" w:color="auto" w:fill="F2F2F2"/>
      </w:pPr>
      <w:r>
        <w:t xml:space="preserve">            MessageDigest md = MessageDigest.getInstance("SHA-1");</w:t>
      </w:r>
    </w:p>
    <w:p w14:paraId="3B1300B2" w14:textId="77777777" w:rsidR="006E6226" w:rsidRDefault="006E6226" w:rsidP="006E6226">
      <w:pPr>
        <w:shd w:val="clear" w:color="auto" w:fill="F2F2F2"/>
      </w:pPr>
      <w:r>
        <w:t xml:space="preserve">            byte[] hash = md.digest(texto.getBytes(StandardCharsets.UTF_8));</w:t>
      </w:r>
    </w:p>
    <w:p w14:paraId="630E7B69" w14:textId="77777777" w:rsidR="006E6226" w:rsidRDefault="006E6226" w:rsidP="006E6226">
      <w:pPr>
        <w:shd w:val="clear" w:color="auto" w:fill="F2F2F2"/>
      </w:pPr>
      <w:r>
        <w:t xml:space="preserve">            StringBuilder sb = new StringBuilder(hash.length * 2);</w:t>
      </w:r>
    </w:p>
    <w:p w14:paraId="3DA167AD" w14:textId="77777777" w:rsidR="006E6226" w:rsidRDefault="006E6226" w:rsidP="006E6226">
      <w:pPr>
        <w:shd w:val="clear" w:color="auto" w:fill="F2F2F2"/>
      </w:pPr>
      <w:r>
        <w:t xml:space="preserve">            for (byte b : hash) {</w:t>
      </w:r>
    </w:p>
    <w:p w14:paraId="74132D57" w14:textId="77777777" w:rsidR="006E6226" w:rsidRDefault="006E6226" w:rsidP="006E6226">
      <w:pPr>
        <w:shd w:val="clear" w:color="auto" w:fill="F2F2F2"/>
      </w:pPr>
      <w:r>
        <w:lastRenderedPageBreak/>
        <w:t xml:space="preserve">                sb.append(Character.forDigit((b &gt;&gt; 4) &amp; 0xF, 16));</w:t>
      </w:r>
    </w:p>
    <w:p w14:paraId="1EBF461D" w14:textId="77777777" w:rsidR="006E6226" w:rsidRDefault="006E6226" w:rsidP="006E6226">
      <w:pPr>
        <w:shd w:val="clear" w:color="auto" w:fill="F2F2F2"/>
      </w:pPr>
      <w:r>
        <w:t xml:space="preserve">                sb.append(Character.forDigit(b &amp; 0xF, 16));</w:t>
      </w:r>
    </w:p>
    <w:p w14:paraId="2AF18268" w14:textId="77777777" w:rsidR="006E6226" w:rsidRDefault="006E6226" w:rsidP="006E6226">
      <w:pPr>
        <w:shd w:val="clear" w:color="auto" w:fill="F2F2F2"/>
      </w:pPr>
      <w:r>
        <w:t xml:space="preserve">            }</w:t>
      </w:r>
    </w:p>
    <w:p w14:paraId="0E248848" w14:textId="77777777" w:rsidR="006E6226" w:rsidRDefault="006E6226" w:rsidP="006E6226">
      <w:pPr>
        <w:shd w:val="clear" w:color="auto" w:fill="F2F2F2"/>
      </w:pPr>
      <w:r>
        <w:t xml:space="preserve">            return sb.toString();</w:t>
      </w:r>
    </w:p>
    <w:p w14:paraId="2A8CE3FC" w14:textId="77777777" w:rsidR="006E6226" w:rsidRDefault="006E6226" w:rsidP="006E6226">
      <w:pPr>
        <w:shd w:val="clear" w:color="auto" w:fill="F2F2F2"/>
      </w:pPr>
      <w:r>
        <w:t xml:space="preserve">        } catch (NoSuchAlgorithmException e) {</w:t>
      </w:r>
    </w:p>
    <w:p w14:paraId="7A130C5E" w14:textId="77777777" w:rsidR="006E6226" w:rsidRDefault="006E6226" w:rsidP="006E6226">
      <w:pPr>
        <w:shd w:val="clear" w:color="auto" w:fill="F2F2F2"/>
      </w:pPr>
      <w:r>
        <w:t xml:space="preserve">            throw new IllegalStateException("SHA-1 no disponible", e);</w:t>
      </w:r>
    </w:p>
    <w:p w14:paraId="47CE5979" w14:textId="77777777" w:rsidR="006E6226" w:rsidRDefault="006E6226" w:rsidP="006E6226">
      <w:pPr>
        <w:shd w:val="clear" w:color="auto" w:fill="F2F2F2"/>
      </w:pPr>
      <w:r>
        <w:t xml:space="preserve">        }</w:t>
      </w:r>
    </w:p>
    <w:p w14:paraId="524B6361" w14:textId="77777777" w:rsidR="006E6226" w:rsidRDefault="006E6226" w:rsidP="006E6226">
      <w:pPr>
        <w:shd w:val="clear" w:color="auto" w:fill="F2F2F2"/>
      </w:pPr>
      <w:r>
        <w:t xml:space="preserve">    }</w:t>
      </w:r>
    </w:p>
    <w:p w14:paraId="313053B6" w14:textId="77777777" w:rsidR="006E6226" w:rsidRDefault="006E6226" w:rsidP="006E6226">
      <w:pPr>
        <w:shd w:val="clear" w:color="auto" w:fill="F2F2F2"/>
      </w:pPr>
      <w:r>
        <w:t>}</w:t>
      </w:r>
    </w:p>
    <w:p w14:paraId="26082DEF" w14:textId="77777777" w:rsidR="006E6226" w:rsidRDefault="006E6226" w:rsidP="006E6226">
      <w:r>
        <w:br w:type="page"/>
      </w:r>
    </w:p>
    <w:p w14:paraId="22D6E1DF" w14:textId="77777777" w:rsidR="006E6226" w:rsidRDefault="006E6226" w:rsidP="006E6226">
      <w:pPr>
        <w:pStyle w:val="Ttulo2"/>
      </w:pPr>
      <w:r>
        <w:lastRenderedPageBreak/>
        <w:t>2.2. ms-autenticacion - Microservicio de Autenticacion</w:t>
      </w:r>
    </w:p>
    <w:p w14:paraId="28A3FCC2" w14:textId="77777777" w:rsidR="006E6226" w:rsidRDefault="006E6226" w:rsidP="006E6226">
      <w:r>
        <w:t>Microservicio encargado de la autenticacion de usuarios. Expone endpoints REST para iniciar sesion y obtener codigo de cliente. Tecnologia: Jakarta EE 10 + JAX-RS. Context Root: /ms-autenticacion. Base URL: http://localhost:8080/ms-autenticacion/api/auth</w:t>
      </w:r>
    </w:p>
    <w:p w14:paraId="362462AA" w14:textId="77777777" w:rsidR="006E6226" w:rsidRDefault="006E6226" w:rsidP="006E6226">
      <w:r>
        <w:rPr>
          <w:b/>
        </w:rPr>
        <w:t>JakartaRestConfig.java</w:t>
      </w:r>
    </w:p>
    <w:p w14:paraId="2CE9D279" w14:textId="77777777" w:rsidR="006E6226" w:rsidRDefault="006E6226" w:rsidP="006E6226">
      <w:r>
        <w:t>Paquete: ec.edu.monster.config</w:t>
      </w:r>
    </w:p>
    <w:p w14:paraId="213C4712" w14:textId="77777777" w:rsidR="006E6226" w:rsidRDefault="006E6226" w:rsidP="006E6226">
      <w:r>
        <w:t>Descripcion: Clase de configuracion JAX-RS que activa los endpoints REST de cada microservicio. Extiende jakarta.ws.rs.core.Application y utiliza la anotacion @ApplicationPath("/api") para registrar automaticamente todos los recursos anotados con @Path bajo la ruta base /api. Es detectada automaticamente por Payara Server 6 durante el despliegue del archivo WAR. Esta clase es la unica configuracion necesaria para habilitar JAX-RS; no requiere archivos XML de configuracion adicionales. Cada microservicio tiene su propia copia identica de esta clase en su modulo respectivo.</w:t>
      </w:r>
    </w:p>
    <w:p w14:paraId="207F5296" w14:textId="77777777" w:rsidR="006E6226" w:rsidRDefault="006E6226" w:rsidP="006E6226">
      <w:pPr>
        <w:shd w:val="clear" w:color="auto" w:fill="F2F2F2"/>
      </w:pPr>
      <w:r>
        <w:t>package ec.edu.monster.config;</w:t>
      </w:r>
    </w:p>
    <w:p w14:paraId="4F8FFE30" w14:textId="77777777" w:rsidR="006E6226" w:rsidRDefault="006E6226" w:rsidP="006E6226">
      <w:pPr>
        <w:shd w:val="clear" w:color="auto" w:fill="F2F2F2"/>
      </w:pPr>
    </w:p>
    <w:p w14:paraId="62174C08" w14:textId="77777777" w:rsidR="006E6226" w:rsidRDefault="006E6226" w:rsidP="006E6226">
      <w:pPr>
        <w:shd w:val="clear" w:color="auto" w:fill="F2F2F2"/>
      </w:pPr>
      <w:r>
        <w:t>import jakarta.ws.rs.ApplicationPath;</w:t>
      </w:r>
    </w:p>
    <w:p w14:paraId="32CCAB85" w14:textId="77777777" w:rsidR="006E6226" w:rsidRDefault="006E6226" w:rsidP="006E6226">
      <w:pPr>
        <w:shd w:val="clear" w:color="auto" w:fill="F2F2F2"/>
      </w:pPr>
      <w:r>
        <w:t>import jakarta.ws.rs.core.Application;</w:t>
      </w:r>
    </w:p>
    <w:p w14:paraId="70DCD445" w14:textId="77777777" w:rsidR="006E6226" w:rsidRDefault="006E6226" w:rsidP="006E6226">
      <w:pPr>
        <w:shd w:val="clear" w:color="auto" w:fill="F2F2F2"/>
      </w:pPr>
    </w:p>
    <w:p w14:paraId="62C85BCB" w14:textId="77777777" w:rsidR="006E6226" w:rsidRDefault="006E6226" w:rsidP="006E6226">
      <w:pPr>
        <w:shd w:val="clear" w:color="auto" w:fill="F2F2F2"/>
      </w:pPr>
      <w:r>
        <w:t>@ApplicationPath("/api")</w:t>
      </w:r>
    </w:p>
    <w:p w14:paraId="3B7656FC" w14:textId="77777777" w:rsidR="006E6226" w:rsidRDefault="006E6226" w:rsidP="006E6226">
      <w:pPr>
        <w:shd w:val="clear" w:color="auto" w:fill="F2F2F2"/>
      </w:pPr>
      <w:r>
        <w:t>public class JakartaRestConfig extends Application {</w:t>
      </w:r>
    </w:p>
    <w:p w14:paraId="45F3CC07" w14:textId="77777777" w:rsidR="006E6226" w:rsidRDefault="006E6226" w:rsidP="006E6226">
      <w:pPr>
        <w:shd w:val="clear" w:color="auto" w:fill="F2F2F2"/>
      </w:pPr>
      <w:r>
        <w:t>}</w:t>
      </w:r>
    </w:p>
    <w:p w14:paraId="34E6F126" w14:textId="77777777" w:rsidR="006E6226" w:rsidRDefault="006E6226" w:rsidP="006E6226">
      <w:r>
        <w:br w:type="page"/>
      </w:r>
    </w:p>
    <w:p w14:paraId="1ABE1905" w14:textId="77777777" w:rsidR="006E6226" w:rsidRDefault="006E6226" w:rsidP="006E6226">
      <w:r>
        <w:rPr>
          <w:b/>
        </w:rPr>
        <w:lastRenderedPageBreak/>
        <w:t>AuthResource.java</w:t>
      </w:r>
    </w:p>
    <w:p w14:paraId="09D2A2F8" w14:textId="77777777" w:rsidR="006E6226" w:rsidRDefault="006E6226" w:rsidP="006E6226">
      <w:r>
        <w:t>Paquete: ec.edu.monster.controlador</w:t>
      </w:r>
    </w:p>
    <w:p w14:paraId="70C2C8E0" w14:textId="77777777" w:rsidR="006E6226" w:rsidRDefault="006E6226" w:rsidP="006E6226">
      <w:r>
        <w:t>Descripcion: Recurso REST del microservicio de autenticacion anotado con @Path("/auth"). Expone dos endpoints: POST /auth/login que recibe un objeto LoginRequest en formato JSON, lo deserializa automaticamente, invoca LoginService.login() para validar las credenciales contra la base de datos, y retorna un Resultado indicando exito (con mensaje "Login exitoso") o fracaso (con mensaje "Credenciales invalidas"); GET /auth/{usuario}/cliente que extrae el nombre de usuario de la URL mediante @PathParam, consulta el codigo de cliente asociado mediante LoginService.clienteDe(), y lo retorna en un Resultado. Todas las respuestas se serializan automaticamente a JSON gracias a la anotacion @Produces(MediaType.APPLICATION_JSON) a nivel de clase.</w:t>
      </w:r>
    </w:p>
    <w:p w14:paraId="7BA12FD5" w14:textId="77777777" w:rsidR="006E6226" w:rsidRDefault="006E6226" w:rsidP="006E6226">
      <w:pPr>
        <w:shd w:val="clear" w:color="auto" w:fill="F2F2F2"/>
      </w:pPr>
      <w:r>
        <w:t>package ec.edu.monster.controlador;</w:t>
      </w:r>
    </w:p>
    <w:p w14:paraId="71B50552" w14:textId="77777777" w:rsidR="006E6226" w:rsidRDefault="006E6226" w:rsidP="006E6226">
      <w:pPr>
        <w:shd w:val="clear" w:color="auto" w:fill="F2F2F2"/>
      </w:pPr>
    </w:p>
    <w:p w14:paraId="489A203C" w14:textId="77777777" w:rsidR="006E6226" w:rsidRDefault="006E6226" w:rsidP="006E6226">
      <w:pPr>
        <w:shd w:val="clear" w:color="auto" w:fill="F2F2F2"/>
      </w:pPr>
      <w:r>
        <w:t>import ec.edu.monster.modelo.LoginRequest;</w:t>
      </w:r>
    </w:p>
    <w:p w14:paraId="5BD38AF7" w14:textId="77777777" w:rsidR="006E6226" w:rsidRDefault="006E6226" w:rsidP="006E6226">
      <w:pPr>
        <w:shd w:val="clear" w:color="auto" w:fill="F2F2F2"/>
      </w:pPr>
      <w:r>
        <w:t>import ec.edu.monster.modelo.Resultado;</w:t>
      </w:r>
    </w:p>
    <w:p w14:paraId="5D871885" w14:textId="77777777" w:rsidR="006E6226" w:rsidRDefault="006E6226" w:rsidP="006E6226">
      <w:pPr>
        <w:shd w:val="clear" w:color="auto" w:fill="F2F2F2"/>
      </w:pPr>
      <w:r>
        <w:t>import ec.edu.monster.servicio.LoginService;</w:t>
      </w:r>
    </w:p>
    <w:p w14:paraId="22C48AA6" w14:textId="77777777" w:rsidR="006E6226" w:rsidRDefault="006E6226" w:rsidP="006E6226">
      <w:pPr>
        <w:shd w:val="clear" w:color="auto" w:fill="F2F2F2"/>
      </w:pPr>
      <w:r>
        <w:t>import jakarta.ws.rs.Consumes;</w:t>
      </w:r>
    </w:p>
    <w:p w14:paraId="6907BE18" w14:textId="77777777" w:rsidR="006E6226" w:rsidRDefault="006E6226" w:rsidP="006E6226">
      <w:pPr>
        <w:shd w:val="clear" w:color="auto" w:fill="F2F2F2"/>
      </w:pPr>
      <w:r>
        <w:t>import jakarta.ws.rs.GET;</w:t>
      </w:r>
    </w:p>
    <w:p w14:paraId="69149CF9" w14:textId="77777777" w:rsidR="006E6226" w:rsidRDefault="006E6226" w:rsidP="006E6226">
      <w:pPr>
        <w:shd w:val="clear" w:color="auto" w:fill="F2F2F2"/>
      </w:pPr>
      <w:r>
        <w:t>import jakarta.ws.rs.POST;</w:t>
      </w:r>
    </w:p>
    <w:p w14:paraId="56D6D8C5" w14:textId="77777777" w:rsidR="006E6226" w:rsidRDefault="006E6226" w:rsidP="006E6226">
      <w:pPr>
        <w:shd w:val="clear" w:color="auto" w:fill="F2F2F2"/>
      </w:pPr>
      <w:r>
        <w:t>import jakarta.ws.rs.Path;</w:t>
      </w:r>
    </w:p>
    <w:p w14:paraId="0B46CF04" w14:textId="77777777" w:rsidR="006E6226" w:rsidRDefault="006E6226" w:rsidP="006E6226">
      <w:pPr>
        <w:shd w:val="clear" w:color="auto" w:fill="F2F2F2"/>
      </w:pPr>
      <w:r>
        <w:t>import jakarta.ws.rs.PathParam;</w:t>
      </w:r>
    </w:p>
    <w:p w14:paraId="368090F0" w14:textId="77777777" w:rsidR="006E6226" w:rsidRDefault="006E6226" w:rsidP="006E6226">
      <w:pPr>
        <w:shd w:val="clear" w:color="auto" w:fill="F2F2F2"/>
      </w:pPr>
      <w:r>
        <w:t>import jakarta.ws.rs.Produces;</w:t>
      </w:r>
    </w:p>
    <w:p w14:paraId="7D4521C6" w14:textId="77777777" w:rsidR="006E6226" w:rsidRDefault="006E6226" w:rsidP="006E6226">
      <w:pPr>
        <w:shd w:val="clear" w:color="auto" w:fill="F2F2F2"/>
      </w:pPr>
      <w:r>
        <w:t>import jakarta.ws.rs.core.MediaType;</w:t>
      </w:r>
    </w:p>
    <w:p w14:paraId="602D99EB" w14:textId="77777777" w:rsidR="006E6226" w:rsidRDefault="006E6226" w:rsidP="006E6226">
      <w:pPr>
        <w:shd w:val="clear" w:color="auto" w:fill="F2F2F2"/>
      </w:pPr>
    </w:p>
    <w:p w14:paraId="5076C947" w14:textId="77777777" w:rsidR="006E6226" w:rsidRDefault="006E6226" w:rsidP="006E6226">
      <w:pPr>
        <w:shd w:val="clear" w:color="auto" w:fill="F2F2F2"/>
      </w:pPr>
      <w:r>
        <w:t>@Path("/auth")</w:t>
      </w:r>
    </w:p>
    <w:p w14:paraId="78147AC3" w14:textId="77777777" w:rsidR="006E6226" w:rsidRDefault="006E6226" w:rsidP="006E6226">
      <w:pPr>
        <w:shd w:val="clear" w:color="auto" w:fill="F2F2F2"/>
      </w:pPr>
      <w:r>
        <w:t>@Produces(MediaType.APPLICATION_JSON)</w:t>
      </w:r>
    </w:p>
    <w:p w14:paraId="44B6801A" w14:textId="77777777" w:rsidR="006E6226" w:rsidRDefault="006E6226" w:rsidP="006E6226">
      <w:pPr>
        <w:shd w:val="clear" w:color="auto" w:fill="F2F2F2"/>
      </w:pPr>
      <w:r>
        <w:t>@Consumes(MediaType.APPLICATION_JSON)</w:t>
      </w:r>
    </w:p>
    <w:p w14:paraId="285D49A0" w14:textId="77777777" w:rsidR="006E6226" w:rsidRDefault="006E6226" w:rsidP="006E6226">
      <w:pPr>
        <w:shd w:val="clear" w:color="auto" w:fill="F2F2F2"/>
      </w:pPr>
      <w:r>
        <w:t>public class AuthResource {</w:t>
      </w:r>
    </w:p>
    <w:p w14:paraId="1DDE5359" w14:textId="77777777" w:rsidR="006E6226" w:rsidRDefault="006E6226" w:rsidP="006E6226">
      <w:pPr>
        <w:shd w:val="clear" w:color="auto" w:fill="F2F2F2"/>
      </w:pPr>
    </w:p>
    <w:p w14:paraId="75303719" w14:textId="77777777" w:rsidR="006E6226" w:rsidRDefault="006E6226" w:rsidP="006E6226">
      <w:pPr>
        <w:shd w:val="clear" w:color="auto" w:fill="F2F2F2"/>
      </w:pPr>
      <w:r>
        <w:t xml:space="preserve">    private final LoginService loginService = new LoginService();</w:t>
      </w:r>
    </w:p>
    <w:p w14:paraId="55BEBC02" w14:textId="77777777" w:rsidR="006E6226" w:rsidRDefault="006E6226" w:rsidP="006E6226">
      <w:pPr>
        <w:shd w:val="clear" w:color="auto" w:fill="F2F2F2"/>
      </w:pPr>
    </w:p>
    <w:p w14:paraId="113F715F" w14:textId="77777777" w:rsidR="006E6226" w:rsidRDefault="006E6226" w:rsidP="006E6226">
      <w:pPr>
        <w:shd w:val="clear" w:color="auto" w:fill="F2F2F2"/>
      </w:pPr>
      <w:r>
        <w:t xml:space="preserve">    @POST</w:t>
      </w:r>
    </w:p>
    <w:p w14:paraId="49ECF86B" w14:textId="77777777" w:rsidR="006E6226" w:rsidRDefault="006E6226" w:rsidP="006E6226">
      <w:pPr>
        <w:shd w:val="clear" w:color="auto" w:fill="F2F2F2"/>
      </w:pPr>
      <w:r>
        <w:t xml:space="preserve">    @Path("/login")</w:t>
      </w:r>
    </w:p>
    <w:p w14:paraId="2302EF79" w14:textId="77777777" w:rsidR="006E6226" w:rsidRDefault="006E6226" w:rsidP="006E6226">
      <w:pPr>
        <w:shd w:val="clear" w:color="auto" w:fill="F2F2F2"/>
      </w:pPr>
      <w:r>
        <w:t xml:space="preserve">    public Resultado iniciarSesion(LoginRequest request) {</w:t>
      </w:r>
    </w:p>
    <w:p w14:paraId="42A9BD30" w14:textId="77777777" w:rsidR="006E6226" w:rsidRDefault="006E6226" w:rsidP="006E6226">
      <w:pPr>
        <w:shd w:val="clear" w:color="auto" w:fill="F2F2F2"/>
      </w:pPr>
      <w:r>
        <w:t xml:space="preserve">        boolean ok = loginService.login(request.getUsuario(), request.getClave());</w:t>
      </w:r>
    </w:p>
    <w:p w14:paraId="04CBB82D" w14:textId="77777777" w:rsidR="006E6226" w:rsidRDefault="006E6226" w:rsidP="006E6226">
      <w:pPr>
        <w:shd w:val="clear" w:color="auto" w:fill="F2F2F2"/>
      </w:pPr>
      <w:r>
        <w:t xml:space="preserve">        if (ok) {</w:t>
      </w:r>
    </w:p>
    <w:p w14:paraId="166552BE" w14:textId="77777777" w:rsidR="006E6226" w:rsidRDefault="006E6226" w:rsidP="006E6226">
      <w:pPr>
        <w:shd w:val="clear" w:color="auto" w:fill="F2F2F2"/>
      </w:pPr>
      <w:r>
        <w:t xml:space="preserve">            return Resultado.ok("Login exitoso", 0);</w:t>
      </w:r>
    </w:p>
    <w:p w14:paraId="482405EF" w14:textId="77777777" w:rsidR="006E6226" w:rsidRDefault="006E6226" w:rsidP="006E6226">
      <w:pPr>
        <w:shd w:val="clear" w:color="auto" w:fill="F2F2F2"/>
      </w:pPr>
      <w:r>
        <w:t xml:space="preserve">        }</w:t>
      </w:r>
    </w:p>
    <w:p w14:paraId="29048388" w14:textId="77777777" w:rsidR="006E6226" w:rsidRDefault="006E6226" w:rsidP="006E6226">
      <w:pPr>
        <w:shd w:val="clear" w:color="auto" w:fill="F2F2F2"/>
      </w:pPr>
      <w:r>
        <w:t xml:space="preserve">        return Resultado.error("Credenciales invalidas");</w:t>
      </w:r>
    </w:p>
    <w:p w14:paraId="2D36CCDA" w14:textId="77777777" w:rsidR="006E6226" w:rsidRDefault="006E6226" w:rsidP="006E6226">
      <w:pPr>
        <w:shd w:val="clear" w:color="auto" w:fill="F2F2F2"/>
      </w:pPr>
      <w:r>
        <w:t xml:space="preserve">    }</w:t>
      </w:r>
    </w:p>
    <w:p w14:paraId="2A5D95DF" w14:textId="77777777" w:rsidR="006E6226" w:rsidRDefault="006E6226" w:rsidP="006E6226">
      <w:pPr>
        <w:shd w:val="clear" w:color="auto" w:fill="F2F2F2"/>
      </w:pPr>
    </w:p>
    <w:p w14:paraId="634B5B36" w14:textId="77777777" w:rsidR="006E6226" w:rsidRDefault="006E6226" w:rsidP="006E6226">
      <w:pPr>
        <w:shd w:val="clear" w:color="auto" w:fill="F2F2F2"/>
      </w:pPr>
      <w:r>
        <w:t xml:space="preserve">    @GET</w:t>
      </w:r>
    </w:p>
    <w:p w14:paraId="5CF7003B" w14:textId="77777777" w:rsidR="006E6226" w:rsidRDefault="006E6226" w:rsidP="006E6226">
      <w:pPr>
        <w:shd w:val="clear" w:color="auto" w:fill="F2F2F2"/>
      </w:pPr>
      <w:r>
        <w:t xml:space="preserve">    @Path("/{usuario}/cliente")</w:t>
      </w:r>
    </w:p>
    <w:p w14:paraId="0AD0BA91" w14:textId="77777777" w:rsidR="006E6226" w:rsidRDefault="006E6226" w:rsidP="006E6226">
      <w:pPr>
        <w:shd w:val="clear" w:color="auto" w:fill="F2F2F2"/>
      </w:pPr>
      <w:r>
        <w:t xml:space="preserve">    public Resultado clienteDeUsuario(@PathParam("usuario") String usuario) {</w:t>
      </w:r>
    </w:p>
    <w:p w14:paraId="04920C12" w14:textId="77777777" w:rsidR="006E6226" w:rsidRDefault="006E6226" w:rsidP="006E6226">
      <w:pPr>
        <w:shd w:val="clear" w:color="auto" w:fill="F2F2F2"/>
      </w:pPr>
      <w:r>
        <w:t xml:space="preserve">        String codigo = loginService.clienteDe(usuario);</w:t>
      </w:r>
    </w:p>
    <w:p w14:paraId="71E5B546" w14:textId="77777777" w:rsidR="006E6226" w:rsidRDefault="006E6226" w:rsidP="006E6226">
      <w:pPr>
        <w:shd w:val="clear" w:color="auto" w:fill="F2F2F2"/>
      </w:pPr>
      <w:r>
        <w:t xml:space="preserve">        if (codigo == null || codigo.isEmpty()) {</w:t>
      </w:r>
    </w:p>
    <w:p w14:paraId="14683B1D" w14:textId="77777777" w:rsidR="006E6226" w:rsidRDefault="006E6226" w:rsidP="006E6226">
      <w:pPr>
        <w:shd w:val="clear" w:color="auto" w:fill="F2F2F2"/>
      </w:pPr>
      <w:r>
        <w:t xml:space="preserve">            return Resultado.error("Cliente no encontrado para el usuario");</w:t>
      </w:r>
    </w:p>
    <w:p w14:paraId="7DB08499" w14:textId="77777777" w:rsidR="006E6226" w:rsidRDefault="006E6226" w:rsidP="006E6226">
      <w:pPr>
        <w:shd w:val="clear" w:color="auto" w:fill="F2F2F2"/>
      </w:pPr>
      <w:r>
        <w:t xml:space="preserve">        }</w:t>
      </w:r>
    </w:p>
    <w:p w14:paraId="77DBE334" w14:textId="77777777" w:rsidR="006E6226" w:rsidRDefault="006E6226" w:rsidP="006E6226">
      <w:pPr>
        <w:shd w:val="clear" w:color="auto" w:fill="F2F2F2"/>
      </w:pPr>
      <w:r>
        <w:t xml:space="preserve">        return Resultado.ok(codigo, 0);</w:t>
      </w:r>
    </w:p>
    <w:p w14:paraId="49A84B62" w14:textId="77777777" w:rsidR="006E6226" w:rsidRDefault="006E6226" w:rsidP="006E6226">
      <w:pPr>
        <w:shd w:val="clear" w:color="auto" w:fill="F2F2F2"/>
      </w:pPr>
      <w:r>
        <w:t xml:space="preserve">    }</w:t>
      </w:r>
    </w:p>
    <w:p w14:paraId="5860D46E" w14:textId="77777777" w:rsidR="006E6226" w:rsidRDefault="006E6226" w:rsidP="006E6226">
      <w:pPr>
        <w:shd w:val="clear" w:color="auto" w:fill="F2F2F2"/>
      </w:pPr>
      <w:r>
        <w:t>}</w:t>
      </w:r>
    </w:p>
    <w:p w14:paraId="15C25409" w14:textId="77777777" w:rsidR="006E6226" w:rsidRDefault="006E6226" w:rsidP="006E6226">
      <w:r>
        <w:br w:type="page"/>
      </w:r>
    </w:p>
    <w:p w14:paraId="5B1E891A" w14:textId="77777777" w:rsidR="006E6226" w:rsidRDefault="006E6226" w:rsidP="006E6226">
      <w:r>
        <w:rPr>
          <w:b/>
        </w:rPr>
        <w:lastRenderedPageBreak/>
        <w:t>LoginService.java</w:t>
      </w:r>
    </w:p>
    <w:p w14:paraId="3D7E8E40" w14:textId="77777777" w:rsidR="006E6226" w:rsidRDefault="006E6226" w:rsidP="006E6226">
      <w:r>
        <w:t>Paquete: ec.edu.monster.servicio</w:t>
      </w:r>
    </w:p>
    <w:p w14:paraId="3B2404FE" w14:textId="77777777" w:rsidR="006E6226" w:rsidRDefault="006E6226" w:rsidP="006E6226">
      <w:r>
        <w:t>Descripcion: Servicio que implementa la logica de negocio de autenticacion de usuarios del sistema bancario. El metodo login(String, String) recibe usuario y clave, valida que no sean nulos o vacios, busca el usuario en la base de datos mediante UsuarioDAO.buscarPorUsuario(), verifica que el estado del usuario sea "ACTIVO" (en cuyo caso el usuario puede acceder al sistema), calcula el hash SHA-1 de la clave ingresada usando SeguridadUtil.sha1() y lo compara con el hash almacenado en la base de datos ignorando diferencias de mayusculas/minusculas. El metodo clienteDe(String) obtiene el codigo de cliente asociado a un usuario para operaciones posteriores. Ambos metodos retornan valores por defecto (false o cadena vacia) en lugar de lanzar excepciones al cliente, siguiendo el principio de diseno fail-safe que evita exponer errores internos de base de datos.</w:t>
      </w:r>
    </w:p>
    <w:p w14:paraId="6FE052A5" w14:textId="77777777" w:rsidR="006E6226" w:rsidRDefault="006E6226" w:rsidP="006E6226">
      <w:pPr>
        <w:shd w:val="clear" w:color="auto" w:fill="F2F2F2"/>
      </w:pPr>
      <w:r>
        <w:t>package ec.edu.monster.servicio;</w:t>
      </w:r>
    </w:p>
    <w:p w14:paraId="0BCF83FF" w14:textId="77777777" w:rsidR="006E6226" w:rsidRDefault="006E6226" w:rsidP="006E6226">
      <w:pPr>
        <w:shd w:val="clear" w:color="auto" w:fill="F2F2F2"/>
      </w:pPr>
    </w:p>
    <w:p w14:paraId="33079173" w14:textId="77777777" w:rsidR="006E6226" w:rsidRDefault="006E6226" w:rsidP="006E6226">
      <w:pPr>
        <w:shd w:val="clear" w:color="auto" w:fill="F2F2F2"/>
      </w:pPr>
      <w:r>
        <w:t>import ec.edu.monster.modelo.Usuario;</w:t>
      </w:r>
    </w:p>
    <w:p w14:paraId="4463AB04" w14:textId="77777777" w:rsidR="006E6226" w:rsidRDefault="006E6226" w:rsidP="006E6226">
      <w:pPr>
        <w:shd w:val="clear" w:color="auto" w:fill="F2F2F2"/>
      </w:pPr>
      <w:r>
        <w:t>import ec.edu.monster.persistencia.UsuarioDAO;</w:t>
      </w:r>
    </w:p>
    <w:p w14:paraId="3EA481CF" w14:textId="77777777" w:rsidR="006E6226" w:rsidRDefault="006E6226" w:rsidP="006E6226">
      <w:pPr>
        <w:shd w:val="clear" w:color="auto" w:fill="F2F2F2"/>
      </w:pPr>
      <w:r>
        <w:t>import java.sql.SQLException;</w:t>
      </w:r>
    </w:p>
    <w:p w14:paraId="4814B55F" w14:textId="77777777" w:rsidR="006E6226" w:rsidRDefault="006E6226" w:rsidP="006E6226">
      <w:pPr>
        <w:shd w:val="clear" w:color="auto" w:fill="F2F2F2"/>
      </w:pPr>
      <w:r>
        <w:t>import java.util.logging.Level;</w:t>
      </w:r>
    </w:p>
    <w:p w14:paraId="5D7EC8D0" w14:textId="77777777" w:rsidR="006E6226" w:rsidRDefault="006E6226" w:rsidP="006E6226">
      <w:pPr>
        <w:shd w:val="clear" w:color="auto" w:fill="F2F2F2"/>
      </w:pPr>
      <w:r>
        <w:t>import java.util.logging.Logger;</w:t>
      </w:r>
    </w:p>
    <w:p w14:paraId="63EAC274" w14:textId="77777777" w:rsidR="006E6226" w:rsidRDefault="006E6226" w:rsidP="006E6226">
      <w:pPr>
        <w:shd w:val="clear" w:color="auto" w:fill="F2F2F2"/>
      </w:pPr>
    </w:p>
    <w:p w14:paraId="4032D5C0" w14:textId="77777777" w:rsidR="006E6226" w:rsidRDefault="006E6226" w:rsidP="006E6226">
      <w:pPr>
        <w:shd w:val="clear" w:color="auto" w:fill="F2F2F2"/>
      </w:pPr>
      <w:r>
        <w:t>public class LoginService {</w:t>
      </w:r>
    </w:p>
    <w:p w14:paraId="793EF905" w14:textId="77777777" w:rsidR="006E6226" w:rsidRDefault="006E6226" w:rsidP="006E6226">
      <w:pPr>
        <w:shd w:val="clear" w:color="auto" w:fill="F2F2F2"/>
      </w:pPr>
    </w:p>
    <w:p w14:paraId="7FE41F96" w14:textId="77777777" w:rsidR="006E6226" w:rsidRDefault="006E6226" w:rsidP="006E6226">
      <w:pPr>
        <w:shd w:val="clear" w:color="auto" w:fill="F2F2F2"/>
      </w:pPr>
      <w:r>
        <w:t xml:space="preserve">    private static final Logger LOG = Logger.getLogger(LoginService.class.getName());</w:t>
      </w:r>
    </w:p>
    <w:p w14:paraId="6D9CB78C" w14:textId="77777777" w:rsidR="006E6226" w:rsidRDefault="006E6226" w:rsidP="006E6226">
      <w:pPr>
        <w:shd w:val="clear" w:color="auto" w:fill="F2F2F2"/>
      </w:pPr>
      <w:r>
        <w:t xml:space="preserve">    private final UsuarioDAO usuarioDAO = new UsuarioDAO();</w:t>
      </w:r>
    </w:p>
    <w:p w14:paraId="303A7204" w14:textId="77777777" w:rsidR="006E6226" w:rsidRDefault="006E6226" w:rsidP="006E6226">
      <w:pPr>
        <w:shd w:val="clear" w:color="auto" w:fill="F2F2F2"/>
      </w:pPr>
    </w:p>
    <w:p w14:paraId="4D34DC8B" w14:textId="77777777" w:rsidR="006E6226" w:rsidRDefault="006E6226" w:rsidP="006E6226">
      <w:pPr>
        <w:shd w:val="clear" w:color="auto" w:fill="F2F2F2"/>
      </w:pPr>
      <w:r>
        <w:t xml:space="preserve">    public boolean login(String usuario, String clave) {</w:t>
      </w:r>
    </w:p>
    <w:p w14:paraId="7FFD9935" w14:textId="77777777" w:rsidR="006E6226" w:rsidRDefault="006E6226" w:rsidP="006E6226">
      <w:pPr>
        <w:shd w:val="clear" w:color="auto" w:fill="F2F2F2"/>
      </w:pPr>
      <w:r>
        <w:t xml:space="preserve">        if (usuario == null || usuario.isBlank() || clave == null || clave.isBlank()) {</w:t>
      </w:r>
    </w:p>
    <w:p w14:paraId="3EEB88DB" w14:textId="77777777" w:rsidR="006E6226" w:rsidRDefault="006E6226" w:rsidP="006E6226">
      <w:pPr>
        <w:shd w:val="clear" w:color="auto" w:fill="F2F2F2"/>
      </w:pPr>
      <w:r>
        <w:t xml:space="preserve">            return false;</w:t>
      </w:r>
    </w:p>
    <w:p w14:paraId="6CEE041C" w14:textId="77777777" w:rsidR="006E6226" w:rsidRDefault="006E6226" w:rsidP="006E6226">
      <w:pPr>
        <w:shd w:val="clear" w:color="auto" w:fill="F2F2F2"/>
      </w:pPr>
      <w:r>
        <w:lastRenderedPageBreak/>
        <w:t xml:space="preserve">        }</w:t>
      </w:r>
    </w:p>
    <w:p w14:paraId="02209C1D" w14:textId="77777777" w:rsidR="006E6226" w:rsidRDefault="006E6226" w:rsidP="006E6226">
      <w:pPr>
        <w:shd w:val="clear" w:color="auto" w:fill="F2F2F2"/>
      </w:pPr>
      <w:r>
        <w:t xml:space="preserve">        try {</w:t>
      </w:r>
    </w:p>
    <w:p w14:paraId="3811B46A" w14:textId="77777777" w:rsidR="006E6226" w:rsidRDefault="006E6226" w:rsidP="006E6226">
      <w:pPr>
        <w:shd w:val="clear" w:color="auto" w:fill="F2F2F2"/>
      </w:pPr>
      <w:r>
        <w:t xml:space="preserve">            Usuario u = usuarioDAO.buscarPorUsuario(usuario.trim());</w:t>
      </w:r>
    </w:p>
    <w:p w14:paraId="1A4322F9" w14:textId="77777777" w:rsidR="006E6226" w:rsidRDefault="006E6226" w:rsidP="006E6226">
      <w:pPr>
        <w:shd w:val="clear" w:color="auto" w:fill="F2F2F2"/>
      </w:pPr>
      <w:r>
        <w:t xml:space="preserve">            if (u == null) {</w:t>
      </w:r>
    </w:p>
    <w:p w14:paraId="1CA17A7C" w14:textId="77777777" w:rsidR="006E6226" w:rsidRDefault="006E6226" w:rsidP="006E6226">
      <w:pPr>
        <w:shd w:val="clear" w:color="auto" w:fill="F2F2F2"/>
      </w:pPr>
      <w:r>
        <w:t xml:space="preserve">                return false;</w:t>
      </w:r>
    </w:p>
    <w:p w14:paraId="79E49A38" w14:textId="77777777" w:rsidR="006E6226" w:rsidRDefault="006E6226" w:rsidP="006E6226">
      <w:pPr>
        <w:shd w:val="clear" w:color="auto" w:fill="F2F2F2"/>
      </w:pPr>
      <w:r>
        <w:t xml:space="preserve">            }</w:t>
      </w:r>
    </w:p>
    <w:p w14:paraId="51FD58DE" w14:textId="77777777" w:rsidR="006E6226" w:rsidRDefault="006E6226" w:rsidP="006E6226">
      <w:pPr>
        <w:shd w:val="clear" w:color="auto" w:fill="F2F2F2"/>
      </w:pPr>
      <w:r>
        <w:t xml:space="preserve">            if (!"ACTIVO".equalsIgnoreCase(u.getEstado())) {</w:t>
      </w:r>
    </w:p>
    <w:p w14:paraId="7F4726AB" w14:textId="77777777" w:rsidR="006E6226" w:rsidRDefault="006E6226" w:rsidP="006E6226">
      <w:pPr>
        <w:shd w:val="clear" w:color="auto" w:fill="F2F2F2"/>
      </w:pPr>
      <w:r>
        <w:t xml:space="preserve">                return false;</w:t>
      </w:r>
    </w:p>
    <w:p w14:paraId="67A36F25" w14:textId="77777777" w:rsidR="006E6226" w:rsidRDefault="006E6226" w:rsidP="006E6226">
      <w:pPr>
        <w:shd w:val="clear" w:color="auto" w:fill="F2F2F2"/>
      </w:pPr>
      <w:r>
        <w:t xml:space="preserve">            }</w:t>
      </w:r>
    </w:p>
    <w:p w14:paraId="03EBD68E" w14:textId="77777777" w:rsidR="006E6226" w:rsidRDefault="006E6226" w:rsidP="006E6226">
      <w:pPr>
        <w:shd w:val="clear" w:color="auto" w:fill="F2F2F2"/>
      </w:pPr>
      <w:r>
        <w:t xml:space="preserve">            String hash = SeguridadUtil.sha1(clave);</w:t>
      </w:r>
    </w:p>
    <w:p w14:paraId="0992BF96" w14:textId="77777777" w:rsidR="006E6226" w:rsidRDefault="006E6226" w:rsidP="006E6226">
      <w:pPr>
        <w:shd w:val="clear" w:color="auto" w:fill="F2F2F2"/>
      </w:pPr>
      <w:r>
        <w:t xml:space="preserve">            return hash.equalsIgnoreCase(u.getClave());</w:t>
      </w:r>
    </w:p>
    <w:p w14:paraId="5DCC813B" w14:textId="77777777" w:rsidR="006E6226" w:rsidRDefault="006E6226" w:rsidP="006E6226">
      <w:pPr>
        <w:shd w:val="clear" w:color="auto" w:fill="F2F2F2"/>
      </w:pPr>
      <w:r>
        <w:t xml:space="preserve">        } catch (SQLException e) {</w:t>
      </w:r>
    </w:p>
    <w:p w14:paraId="0986A6ED" w14:textId="77777777" w:rsidR="006E6226" w:rsidRDefault="006E6226" w:rsidP="006E6226">
      <w:pPr>
        <w:shd w:val="clear" w:color="auto" w:fill="F2F2F2"/>
      </w:pPr>
      <w:r>
        <w:t xml:space="preserve">            LOG.log(Level.SEVERE, "Error autenticando usuario " + usuario, e);</w:t>
      </w:r>
    </w:p>
    <w:p w14:paraId="0DBE9A8F" w14:textId="77777777" w:rsidR="006E6226" w:rsidRDefault="006E6226" w:rsidP="006E6226">
      <w:pPr>
        <w:shd w:val="clear" w:color="auto" w:fill="F2F2F2"/>
      </w:pPr>
      <w:r>
        <w:t xml:space="preserve">            return false;</w:t>
      </w:r>
    </w:p>
    <w:p w14:paraId="643C05DC" w14:textId="77777777" w:rsidR="006E6226" w:rsidRDefault="006E6226" w:rsidP="006E6226">
      <w:pPr>
        <w:shd w:val="clear" w:color="auto" w:fill="F2F2F2"/>
      </w:pPr>
      <w:r>
        <w:t xml:space="preserve">        }</w:t>
      </w:r>
    </w:p>
    <w:p w14:paraId="6DB9C5AD" w14:textId="77777777" w:rsidR="006E6226" w:rsidRDefault="006E6226" w:rsidP="006E6226">
      <w:pPr>
        <w:shd w:val="clear" w:color="auto" w:fill="F2F2F2"/>
      </w:pPr>
      <w:r>
        <w:t xml:space="preserve">    }</w:t>
      </w:r>
    </w:p>
    <w:p w14:paraId="0AE16840" w14:textId="77777777" w:rsidR="006E6226" w:rsidRDefault="006E6226" w:rsidP="006E6226">
      <w:pPr>
        <w:shd w:val="clear" w:color="auto" w:fill="F2F2F2"/>
      </w:pPr>
    </w:p>
    <w:p w14:paraId="04691008" w14:textId="77777777" w:rsidR="006E6226" w:rsidRDefault="006E6226" w:rsidP="006E6226">
      <w:pPr>
        <w:shd w:val="clear" w:color="auto" w:fill="F2F2F2"/>
      </w:pPr>
      <w:r>
        <w:t xml:space="preserve">    public String clienteDe(String usuario) {</w:t>
      </w:r>
    </w:p>
    <w:p w14:paraId="4D98BFE6" w14:textId="77777777" w:rsidR="006E6226" w:rsidRDefault="006E6226" w:rsidP="006E6226">
      <w:pPr>
        <w:shd w:val="clear" w:color="auto" w:fill="F2F2F2"/>
      </w:pPr>
      <w:r>
        <w:t xml:space="preserve">        if (usuario == null || usuario.isBlank()) {</w:t>
      </w:r>
    </w:p>
    <w:p w14:paraId="7806AED9" w14:textId="77777777" w:rsidR="006E6226" w:rsidRDefault="006E6226" w:rsidP="006E6226">
      <w:pPr>
        <w:shd w:val="clear" w:color="auto" w:fill="F2F2F2"/>
      </w:pPr>
      <w:r>
        <w:t xml:space="preserve">            return "";</w:t>
      </w:r>
    </w:p>
    <w:p w14:paraId="336EA1EF" w14:textId="77777777" w:rsidR="006E6226" w:rsidRDefault="006E6226" w:rsidP="006E6226">
      <w:pPr>
        <w:shd w:val="clear" w:color="auto" w:fill="F2F2F2"/>
      </w:pPr>
      <w:r>
        <w:t xml:space="preserve">        }</w:t>
      </w:r>
    </w:p>
    <w:p w14:paraId="36472544" w14:textId="77777777" w:rsidR="006E6226" w:rsidRDefault="006E6226" w:rsidP="006E6226">
      <w:pPr>
        <w:shd w:val="clear" w:color="auto" w:fill="F2F2F2"/>
      </w:pPr>
      <w:r>
        <w:t xml:space="preserve">        try {</w:t>
      </w:r>
    </w:p>
    <w:p w14:paraId="626D7A91" w14:textId="77777777" w:rsidR="006E6226" w:rsidRDefault="006E6226" w:rsidP="006E6226">
      <w:pPr>
        <w:shd w:val="clear" w:color="auto" w:fill="F2F2F2"/>
      </w:pPr>
      <w:r>
        <w:t xml:space="preserve">            Usuario u = usuarioDAO.buscarPorUsuario(usuario.trim());</w:t>
      </w:r>
    </w:p>
    <w:p w14:paraId="1D03F6DA" w14:textId="77777777" w:rsidR="006E6226" w:rsidRDefault="006E6226" w:rsidP="006E6226">
      <w:pPr>
        <w:shd w:val="clear" w:color="auto" w:fill="F2F2F2"/>
      </w:pPr>
      <w:r>
        <w:t xml:space="preserve">            if (u == null || u.getClienteCodigo() == null) {</w:t>
      </w:r>
    </w:p>
    <w:p w14:paraId="3C21CB6F" w14:textId="77777777" w:rsidR="006E6226" w:rsidRDefault="006E6226" w:rsidP="006E6226">
      <w:pPr>
        <w:shd w:val="clear" w:color="auto" w:fill="F2F2F2"/>
      </w:pPr>
      <w:r>
        <w:t xml:space="preserve">                return "";</w:t>
      </w:r>
    </w:p>
    <w:p w14:paraId="77862AAD" w14:textId="77777777" w:rsidR="006E6226" w:rsidRDefault="006E6226" w:rsidP="006E6226">
      <w:pPr>
        <w:shd w:val="clear" w:color="auto" w:fill="F2F2F2"/>
      </w:pPr>
      <w:r>
        <w:lastRenderedPageBreak/>
        <w:t xml:space="preserve">            }</w:t>
      </w:r>
    </w:p>
    <w:p w14:paraId="71202861" w14:textId="77777777" w:rsidR="006E6226" w:rsidRDefault="006E6226" w:rsidP="006E6226">
      <w:pPr>
        <w:shd w:val="clear" w:color="auto" w:fill="F2F2F2"/>
      </w:pPr>
      <w:r>
        <w:t xml:space="preserve">            return u.getClienteCodigo();</w:t>
      </w:r>
    </w:p>
    <w:p w14:paraId="79BA030D" w14:textId="77777777" w:rsidR="006E6226" w:rsidRDefault="006E6226" w:rsidP="006E6226">
      <w:pPr>
        <w:shd w:val="clear" w:color="auto" w:fill="F2F2F2"/>
      </w:pPr>
      <w:r>
        <w:t xml:space="preserve">        } catch (SQLException e) {</w:t>
      </w:r>
    </w:p>
    <w:p w14:paraId="701406A0" w14:textId="77777777" w:rsidR="006E6226" w:rsidRDefault="006E6226" w:rsidP="006E6226">
      <w:pPr>
        <w:shd w:val="clear" w:color="auto" w:fill="F2F2F2"/>
      </w:pPr>
      <w:r>
        <w:t xml:space="preserve">            LOG.log(Level.SEVERE, "Error obteniendo cliente del usuario " + usuario, e);</w:t>
      </w:r>
    </w:p>
    <w:p w14:paraId="4B4F2089" w14:textId="77777777" w:rsidR="006E6226" w:rsidRDefault="006E6226" w:rsidP="006E6226">
      <w:pPr>
        <w:shd w:val="clear" w:color="auto" w:fill="F2F2F2"/>
      </w:pPr>
      <w:r>
        <w:t xml:space="preserve">            return "";</w:t>
      </w:r>
    </w:p>
    <w:p w14:paraId="359FFDB7" w14:textId="77777777" w:rsidR="006E6226" w:rsidRDefault="006E6226" w:rsidP="006E6226">
      <w:pPr>
        <w:shd w:val="clear" w:color="auto" w:fill="F2F2F2"/>
      </w:pPr>
      <w:r>
        <w:t xml:space="preserve">        }</w:t>
      </w:r>
    </w:p>
    <w:p w14:paraId="55D51611" w14:textId="77777777" w:rsidR="006E6226" w:rsidRDefault="006E6226" w:rsidP="006E6226">
      <w:pPr>
        <w:shd w:val="clear" w:color="auto" w:fill="F2F2F2"/>
      </w:pPr>
      <w:r>
        <w:t xml:space="preserve">    }</w:t>
      </w:r>
    </w:p>
    <w:p w14:paraId="6ABC7A0B" w14:textId="77777777" w:rsidR="006E6226" w:rsidRDefault="006E6226" w:rsidP="006E6226">
      <w:pPr>
        <w:shd w:val="clear" w:color="auto" w:fill="F2F2F2"/>
      </w:pPr>
      <w:r>
        <w:t>}</w:t>
      </w:r>
    </w:p>
    <w:p w14:paraId="5BA2D91A" w14:textId="77777777" w:rsidR="006E6226" w:rsidRDefault="006E6226" w:rsidP="006E6226">
      <w:r>
        <w:br w:type="page"/>
      </w:r>
    </w:p>
    <w:p w14:paraId="116FA3DF" w14:textId="77777777" w:rsidR="006E6226" w:rsidRDefault="006E6226" w:rsidP="006E6226">
      <w:pPr>
        <w:pStyle w:val="Ttulo2"/>
      </w:pPr>
      <w:r>
        <w:lastRenderedPageBreak/>
        <w:t>2.3. ms-consulta - Microservicio de Consultas</w:t>
      </w:r>
    </w:p>
    <w:p w14:paraId="02EE6B4C" w14:textId="77777777" w:rsidR="006E6226" w:rsidRDefault="006E6226" w:rsidP="006E6226">
      <w:r>
        <w:t>Microservicio que maneja todas las operaciones de consulta y administracion de clientes y cuentas. Proporciona endpoints para consultar saldos, listar cuentas, administrar clientes y cuentas (CRUD), y listar movimientos. Es el microservicio con mas funcionalidad del sistema.</w:t>
      </w:r>
    </w:p>
    <w:p w14:paraId="0F96E874" w14:textId="77777777" w:rsidR="006E6226" w:rsidRDefault="006E6226" w:rsidP="006E6226">
      <w:r>
        <w:rPr>
          <w:b/>
        </w:rPr>
        <w:t>JakartaRestConfig.java</w:t>
      </w:r>
    </w:p>
    <w:p w14:paraId="2B605335" w14:textId="77777777" w:rsidR="006E6226" w:rsidRDefault="006E6226" w:rsidP="006E6226">
      <w:r>
        <w:t>Paquete: ec.edu.monster.config</w:t>
      </w:r>
    </w:p>
    <w:p w14:paraId="2964D10D" w14:textId="77777777" w:rsidR="006E6226" w:rsidRDefault="006E6226" w:rsidP="006E6226">
      <w:r>
        <w:t>Descripcion: Clase de configuracion JAX-RS que activa los endpoints REST de cada microservicio. Extiende jakarta.ws.rs.core.Application y utiliza la anotacion @ApplicationPath("/api") para registrar automaticamente todos los recursos anotados con @Path bajo la ruta base /api. Es detectada automaticamente por Payara Server 6 durante el despliegue del archivo WAR. Esta clase es la unica configuracion necesaria para habilitar JAX-RS; no requiere archivos XML de configuracion adicionales. Cada microservicio tiene su propia copia identica de esta clase en su modulo respectivo.</w:t>
      </w:r>
    </w:p>
    <w:p w14:paraId="1BB4AD6D" w14:textId="77777777" w:rsidR="006E6226" w:rsidRDefault="006E6226" w:rsidP="006E6226">
      <w:pPr>
        <w:shd w:val="clear" w:color="auto" w:fill="F2F2F2"/>
      </w:pPr>
      <w:r>
        <w:t>package ec.edu.monster.config;</w:t>
      </w:r>
    </w:p>
    <w:p w14:paraId="7D6DEFEF" w14:textId="77777777" w:rsidR="006E6226" w:rsidRDefault="006E6226" w:rsidP="006E6226">
      <w:pPr>
        <w:shd w:val="clear" w:color="auto" w:fill="F2F2F2"/>
      </w:pPr>
    </w:p>
    <w:p w14:paraId="7D9A8CA5" w14:textId="77777777" w:rsidR="006E6226" w:rsidRDefault="006E6226" w:rsidP="006E6226">
      <w:pPr>
        <w:shd w:val="clear" w:color="auto" w:fill="F2F2F2"/>
      </w:pPr>
      <w:r>
        <w:t>import jakarta.ws.rs.ApplicationPath;</w:t>
      </w:r>
    </w:p>
    <w:p w14:paraId="2D129AA4" w14:textId="77777777" w:rsidR="006E6226" w:rsidRDefault="006E6226" w:rsidP="006E6226">
      <w:pPr>
        <w:shd w:val="clear" w:color="auto" w:fill="F2F2F2"/>
      </w:pPr>
      <w:r>
        <w:t>import jakarta.ws.rs.core.Application;</w:t>
      </w:r>
    </w:p>
    <w:p w14:paraId="3DC3536E" w14:textId="77777777" w:rsidR="006E6226" w:rsidRDefault="006E6226" w:rsidP="006E6226">
      <w:pPr>
        <w:shd w:val="clear" w:color="auto" w:fill="F2F2F2"/>
      </w:pPr>
    </w:p>
    <w:p w14:paraId="0964723D" w14:textId="77777777" w:rsidR="006E6226" w:rsidRDefault="006E6226" w:rsidP="006E6226">
      <w:pPr>
        <w:shd w:val="clear" w:color="auto" w:fill="F2F2F2"/>
      </w:pPr>
      <w:r>
        <w:t>@ApplicationPath("/api")</w:t>
      </w:r>
    </w:p>
    <w:p w14:paraId="6D7F4861" w14:textId="77777777" w:rsidR="006E6226" w:rsidRDefault="006E6226" w:rsidP="006E6226">
      <w:pPr>
        <w:shd w:val="clear" w:color="auto" w:fill="F2F2F2"/>
      </w:pPr>
      <w:r>
        <w:t>public class JakartaRestConfig extends Application {</w:t>
      </w:r>
    </w:p>
    <w:p w14:paraId="4708903F" w14:textId="77777777" w:rsidR="006E6226" w:rsidRDefault="006E6226" w:rsidP="006E6226">
      <w:pPr>
        <w:shd w:val="clear" w:color="auto" w:fill="F2F2F2"/>
      </w:pPr>
      <w:r>
        <w:t>}</w:t>
      </w:r>
    </w:p>
    <w:p w14:paraId="2E92A704" w14:textId="77777777" w:rsidR="006E6226" w:rsidRDefault="006E6226" w:rsidP="006E6226">
      <w:r>
        <w:br w:type="page"/>
      </w:r>
    </w:p>
    <w:p w14:paraId="4B1E0E08" w14:textId="77777777" w:rsidR="006E6226" w:rsidRDefault="006E6226" w:rsidP="006E6226">
      <w:r>
        <w:rPr>
          <w:b/>
        </w:rPr>
        <w:lastRenderedPageBreak/>
        <w:t>ConsultaResource.java</w:t>
      </w:r>
    </w:p>
    <w:p w14:paraId="5B0D30FB" w14:textId="77777777" w:rsidR="006E6226" w:rsidRDefault="006E6226" w:rsidP="006E6226">
      <w:r>
        <w:t>Paquete: ec.edu.monster.controlador</w:t>
      </w:r>
    </w:p>
    <w:p w14:paraId="241CF27D" w14:textId="77777777" w:rsidR="006E6226" w:rsidRDefault="006E6226" w:rsidP="006E6226">
      <w:r>
        <w:t>Descripcion: Recurso REST principal del microservicio de consultas, anotado con @Path("/consultas"). Expone seis endpoints que cubren las operaciones de consulta y administracion del sistema bancario: GET /consultas/cuentas/{cuenta}/saldo para consultar el saldo actual de una cuenta especifica; GET /consultas/cuentas?cliente={codigo} para listar todas las cuentas asociadas a un cliente usando @QueryParam; GET /consultas/clientes para obtener el listado completo de clientes del banco; POST /consultas/clientes para registrar un nuevo cliente recibiendo un ClienteRequest en JSON; POST /consultas/cuentas para abrir una nueva cuenta bancaria recibiendo un CuentaRequest; y DELETE /consultas/cuentas/{cuenta} para eliminar una cuenta existente, extrayendo el codigo de la URL mediante @PathParam.</w:t>
      </w:r>
    </w:p>
    <w:p w14:paraId="058F6F12" w14:textId="77777777" w:rsidR="006E6226" w:rsidRDefault="006E6226" w:rsidP="006E6226">
      <w:pPr>
        <w:shd w:val="clear" w:color="auto" w:fill="F2F2F2"/>
      </w:pPr>
      <w:r>
        <w:t>package ec.edu.monster.controlador;</w:t>
      </w:r>
    </w:p>
    <w:p w14:paraId="6AA4A7DB" w14:textId="77777777" w:rsidR="006E6226" w:rsidRDefault="006E6226" w:rsidP="006E6226">
      <w:pPr>
        <w:shd w:val="clear" w:color="auto" w:fill="F2F2F2"/>
      </w:pPr>
    </w:p>
    <w:p w14:paraId="49C85DBE" w14:textId="77777777" w:rsidR="006E6226" w:rsidRDefault="006E6226" w:rsidP="006E6226">
      <w:pPr>
        <w:shd w:val="clear" w:color="auto" w:fill="F2F2F2"/>
      </w:pPr>
      <w:r>
        <w:t>import ec.edu.monster.modelo.ClienteRequest;</w:t>
      </w:r>
    </w:p>
    <w:p w14:paraId="26C10C0E" w14:textId="77777777" w:rsidR="006E6226" w:rsidRDefault="006E6226" w:rsidP="006E6226">
      <w:pPr>
        <w:shd w:val="clear" w:color="auto" w:fill="F2F2F2"/>
      </w:pPr>
      <w:r>
        <w:t>import ec.edu.monster.modelo.ClienteResumen;</w:t>
      </w:r>
    </w:p>
    <w:p w14:paraId="56F83A3E" w14:textId="77777777" w:rsidR="006E6226" w:rsidRDefault="006E6226" w:rsidP="006E6226">
      <w:pPr>
        <w:shd w:val="clear" w:color="auto" w:fill="F2F2F2"/>
      </w:pPr>
      <w:r>
        <w:t>import ec.edu.monster.modelo.CuentaRequest;</w:t>
      </w:r>
    </w:p>
    <w:p w14:paraId="0BDF4F78" w14:textId="77777777" w:rsidR="006E6226" w:rsidRDefault="006E6226" w:rsidP="006E6226">
      <w:pPr>
        <w:shd w:val="clear" w:color="auto" w:fill="F2F2F2"/>
      </w:pPr>
      <w:r>
        <w:t>import ec.edu.monster.modelo.CuentaResumen;</w:t>
      </w:r>
    </w:p>
    <w:p w14:paraId="10F85423" w14:textId="77777777" w:rsidR="006E6226" w:rsidRDefault="006E6226" w:rsidP="006E6226">
      <w:pPr>
        <w:shd w:val="clear" w:color="auto" w:fill="F2F2F2"/>
      </w:pPr>
      <w:r>
        <w:t>import ec.edu.monster.modelo.Resultado;</w:t>
      </w:r>
    </w:p>
    <w:p w14:paraId="21C07645" w14:textId="77777777" w:rsidR="006E6226" w:rsidRDefault="006E6226" w:rsidP="006E6226">
      <w:pPr>
        <w:shd w:val="clear" w:color="auto" w:fill="F2F2F2"/>
      </w:pPr>
      <w:r>
        <w:t>import ec.edu.monster.servicio.ConsultaService;</w:t>
      </w:r>
    </w:p>
    <w:p w14:paraId="6F85E757" w14:textId="77777777" w:rsidR="006E6226" w:rsidRDefault="006E6226" w:rsidP="006E6226">
      <w:pPr>
        <w:shd w:val="clear" w:color="auto" w:fill="F2F2F2"/>
      </w:pPr>
      <w:r>
        <w:t>import jakarta.ws.rs.Consumes;</w:t>
      </w:r>
    </w:p>
    <w:p w14:paraId="7F08F03C" w14:textId="77777777" w:rsidR="006E6226" w:rsidRDefault="006E6226" w:rsidP="006E6226">
      <w:pPr>
        <w:shd w:val="clear" w:color="auto" w:fill="F2F2F2"/>
      </w:pPr>
      <w:r>
        <w:t>import jakarta.ws.rs.DELETE;</w:t>
      </w:r>
    </w:p>
    <w:p w14:paraId="14F522EA" w14:textId="77777777" w:rsidR="006E6226" w:rsidRDefault="006E6226" w:rsidP="006E6226">
      <w:pPr>
        <w:shd w:val="clear" w:color="auto" w:fill="F2F2F2"/>
      </w:pPr>
      <w:r>
        <w:t>import jakarta.ws.rs.GET;</w:t>
      </w:r>
    </w:p>
    <w:p w14:paraId="1B491AE4" w14:textId="77777777" w:rsidR="006E6226" w:rsidRDefault="006E6226" w:rsidP="006E6226">
      <w:pPr>
        <w:shd w:val="clear" w:color="auto" w:fill="F2F2F2"/>
      </w:pPr>
      <w:r>
        <w:t>import jakarta.ws.rs.POST;</w:t>
      </w:r>
    </w:p>
    <w:p w14:paraId="5E9952ED" w14:textId="77777777" w:rsidR="006E6226" w:rsidRDefault="006E6226" w:rsidP="006E6226">
      <w:pPr>
        <w:shd w:val="clear" w:color="auto" w:fill="F2F2F2"/>
      </w:pPr>
      <w:r>
        <w:t>import jakarta.ws.rs.Path;</w:t>
      </w:r>
    </w:p>
    <w:p w14:paraId="3B0F2D7B" w14:textId="77777777" w:rsidR="006E6226" w:rsidRDefault="006E6226" w:rsidP="006E6226">
      <w:pPr>
        <w:shd w:val="clear" w:color="auto" w:fill="F2F2F2"/>
      </w:pPr>
      <w:r>
        <w:t>import jakarta.ws.rs.PathParam;</w:t>
      </w:r>
    </w:p>
    <w:p w14:paraId="5050AA4A" w14:textId="77777777" w:rsidR="006E6226" w:rsidRDefault="006E6226" w:rsidP="006E6226">
      <w:pPr>
        <w:shd w:val="clear" w:color="auto" w:fill="F2F2F2"/>
      </w:pPr>
      <w:r>
        <w:t>import jakarta.ws.rs.Produces;</w:t>
      </w:r>
    </w:p>
    <w:p w14:paraId="41A1B438" w14:textId="77777777" w:rsidR="006E6226" w:rsidRDefault="006E6226" w:rsidP="006E6226">
      <w:pPr>
        <w:shd w:val="clear" w:color="auto" w:fill="F2F2F2"/>
      </w:pPr>
      <w:r>
        <w:t>import jakarta.ws.rs.QueryParam;</w:t>
      </w:r>
    </w:p>
    <w:p w14:paraId="738BB24A" w14:textId="77777777" w:rsidR="006E6226" w:rsidRDefault="006E6226" w:rsidP="006E6226">
      <w:pPr>
        <w:shd w:val="clear" w:color="auto" w:fill="F2F2F2"/>
      </w:pPr>
      <w:r>
        <w:t>import jakarta.ws.rs.core.MediaType;</w:t>
      </w:r>
    </w:p>
    <w:p w14:paraId="5143BAF1" w14:textId="77777777" w:rsidR="006E6226" w:rsidRDefault="006E6226" w:rsidP="006E6226">
      <w:pPr>
        <w:shd w:val="clear" w:color="auto" w:fill="F2F2F2"/>
      </w:pPr>
      <w:r>
        <w:lastRenderedPageBreak/>
        <w:t>import java.util.List;</w:t>
      </w:r>
    </w:p>
    <w:p w14:paraId="2E678558" w14:textId="77777777" w:rsidR="006E6226" w:rsidRDefault="006E6226" w:rsidP="006E6226">
      <w:pPr>
        <w:shd w:val="clear" w:color="auto" w:fill="F2F2F2"/>
      </w:pPr>
    </w:p>
    <w:p w14:paraId="547359FC" w14:textId="77777777" w:rsidR="006E6226" w:rsidRDefault="006E6226" w:rsidP="006E6226">
      <w:pPr>
        <w:shd w:val="clear" w:color="auto" w:fill="F2F2F2"/>
      </w:pPr>
      <w:r>
        <w:t>@Path("/consultas")</w:t>
      </w:r>
    </w:p>
    <w:p w14:paraId="684FEA4B" w14:textId="77777777" w:rsidR="006E6226" w:rsidRDefault="006E6226" w:rsidP="006E6226">
      <w:pPr>
        <w:shd w:val="clear" w:color="auto" w:fill="F2F2F2"/>
      </w:pPr>
      <w:r>
        <w:t>@Produces(MediaType.APPLICATION_JSON)</w:t>
      </w:r>
    </w:p>
    <w:p w14:paraId="5CDC1F9A" w14:textId="77777777" w:rsidR="006E6226" w:rsidRDefault="006E6226" w:rsidP="006E6226">
      <w:pPr>
        <w:shd w:val="clear" w:color="auto" w:fill="F2F2F2"/>
      </w:pPr>
      <w:r>
        <w:t>@Consumes(MediaType.APPLICATION_JSON)</w:t>
      </w:r>
    </w:p>
    <w:p w14:paraId="03B5476B" w14:textId="77777777" w:rsidR="006E6226" w:rsidRDefault="006E6226" w:rsidP="006E6226">
      <w:pPr>
        <w:shd w:val="clear" w:color="auto" w:fill="F2F2F2"/>
      </w:pPr>
      <w:r>
        <w:t>public class ConsultaResource {</w:t>
      </w:r>
    </w:p>
    <w:p w14:paraId="5C8179A2" w14:textId="77777777" w:rsidR="006E6226" w:rsidRDefault="006E6226" w:rsidP="006E6226">
      <w:pPr>
        <w:shd w:val="clear" w:color="auto" w:fill="F2F2F2"/>
      </w:pPr>
    </w:p>
    <w:p w14:paraId="6E242AAB" w14:textId="77777777" w:rsidR="006E6226" w:rsidRDefault="006E6226" w:rsidP="006E6226">
      <w:pPr>
        <w:shd w:val="clear" w:color="auto" w:fill="F2F2F2"/>
      </w:pPr>
      <w:r>
        <w:t xml:space="preserve">    private final ConsultaService consultaService = new ConsultaService();</w:t>
      </w:r>
    </w:p>
    <w:p w14:paraId="7C85D4C2" w14:textId="77777777" w:rsidR="006E6226" w:rsidRDefault="006E6226" w:rsidP="006E6226">
      <w:pPr>
        <w:shd w:val="clear" w:color="auto" w:fill="F2F2F2"/>
      </w:pPr>
    </w:p>
    <w:p w14:paraId="35401362" w14:textId="77777777" w:rsidR="006E6226" w:rsidRDefault="006E6226" w:rsidP="006E6226">
      <w:pPr>
        <w:shd w:val="clear" w:color="auto" w:fill="F2F2F2"/>
      </w:pPr>
      <w:r>
        <w:t xml:space="preserve">    @GET</w:t>
      </w:r>
    </w:p>
    <w:p w14:paraId="763468A5" w14:textId="77777777" w:rsidR="006E6226" w:rsidRDefault="006E6226" w:rsidP="006E6226">
      <w:pPr>
        <w:shd w:val="clear" w:color="auto" w:fill="F2F2F2"/>
      </w:pPr>
      <w:r>
        <w:t xml:space="preserve">    @Path("/cuentas/{cuenta}/saldo")</w:t>
      </w:r>
    </w:p>
    <w:p w14:paraId="539F7E2C" w14:textId="77777777" w:rsidR="006E6226" w:rsidRDefault="006E6226" w:rsidP="006E6226">
      <w:pPr>
        <w:shd w:val="clear" w:color="auto" w:fill="F2F2F2"/>
      </w:pPr>
      <w:r>
        <w:t xml:space="preserve">    public Resultado consultarSaldo(@PathParam("cuenta") String cuenta) {</w:t>
      </w:r>
    </w:p>
    <w:p w14:paraId="28B83E1E" w14:textId="77777777" w:rsidR="006E6226" w:rsidRDefault="006E6226" w:rsidP="006E6226">
      <w:pPr>
        <w:shd w:val="clear" w:color="auto" w:fill="F2F2F2"/>
      </w:pPr>
      <w:r>
        <w:t xml:space="preserve">        return consultaService.consultarSaldo(cuenta);</w:t>
      </w:r>
    </w:p>
    <w:p w14:paraId="3F33E076" w14:textId="77777777" w:rsidR="006E6226" w:rsidRDefault="006E6226" w:rsidP="006E6226">
      <w:pPr>
        <w:shd w:val="clear" w:color="auto" w:fill="F2F2F2"/>
      </w:pPr>
      <w:r>
        <w:t xml:space="preserve">    }</w:t>
      </w:r>
    </w:p>
    <w:p w14:paraId="4436E75C" w14:textId="77777777" w:rsidR="006E6226" w:rsidRDefault="006E6226" w:rsidP="006E6226">
      <w:pPr>
        <w:shd w:val="clear" w:color="auto" w:fill="F2F2F2"/>
      </w:pPr>
    </w:p>
    <w:p w14:paraId="09567BC2" w14:textId="77777777" w:rsidR="006E6226" w:rsidRDefault="006E6226" w:rsidP="006E6226">
      <w:pPr>
        <w:shd w:val="clear" w:color="auto" w:fill="F2F2F2"/>
      </w:pPr>
      <w:r>
        <w:t xml:space="preserve">    @GET</w:t>
      </w:r>
    </w:p>
    <w:p w14:paraId="55D671F4" w14:textId="77777777" w:rsidR="006E6226" w:rsidRDefault="006E6226" w:rsidP="006E6226">
      <w:pPr>
        <w:shd w:val="clear" w:color="auto" w:fill="F2F2F2"/>
      </w:pPr>
      <w:r>
        <w:t xml:space="preserve">    @Path("/cuentas")</w:t>
      </w:r>
    </w:p>
    <w:p w14:paraId="1EDE8B7D" w14:textId="77777777" w:rsidR="006E6226" w:rsidRDefault="006E6226" w:rsidP="006E6226">
      <w:pPr>
        <w:shd w:val="clear" w:color="auto" w:fill="F2F2F2"/>
      </w:pPr>
      <w:r>
        <w:t xml:space="preserve">    public List&lt;CuentaResumen&gt; listarCuentasPorCliente(@QueryParam("cliente") String cliente) {</w:t>
      </w:r>
    </w:p>
    <w:p w14:paraId="5A99F8D3" w14:textId="77777777" w:rsidR="006E6226" w:rsidRDefault="006E6226" w:rsidP="006E6226">
      <w:pPr>
        <w:shd w:val="clear" w:color="auto" w:fill="F2F2F2"/>
      </w:pPr>
      <w:r>
        <w:t xml:space="preserve">        return consultaService.listarCuentasPorCliente(cliente);</w:t>
      </w:r>
    </w:p>
    <w:p w14:paraId="5FEB9C41" w14:textId="77777777" w:rsidR="006E6226" w:rsidRDefault="006E6226" w:rsidP="006E6226">
      <w:pPr>
        <w:shd w:val="clear" w:color="auto" w:fill="F2F2F2"/>
      </w:pPr>
      <w:r>
        <w:t xml:space="preserve">    }</w:t>
      </w:r>
    </w:p>
    <w:p w14:paraId="6CD64F24" w14:textId="77777777" w:rsidR="006E6226" w:rsidRDefault="006E6226" w:rsidP="006E6226">
      <w:pPr>
        <w:shd w:val="clear" w:color="auto" w:fill="F2F2F2"/>
      </w:pPr>
    </w:p>
    <w:p w14:paraId="74A6F6A2" w14:textId="77777777" w:rsidR="006E6226" w:rsidRDefault="006E6226" w:rsidP="006E6226">
      <w:pPr>
        <w:shd w:val="clear" w:color="auto" w:fill="F2F2F2"/>
      </w:pPr>
      <w:r>
        <w:t xml:space="preserve">    @GET</w:t>
      </w:r>
    </w:p>
    <w:p w14:paraId="4450AE0C" w14:textId="77777777" w:rsidR="006E6226" w:rsidRDefault="006E6226" w:rsidP="006E6226">
      <w:pPr>
        <w:shd w:val="clear" w:color="auto" w:fill="F2F2F2"/>
      </w:pPr>
      <w:r>
        <w:t xml:space="preserve">    @Path("/clientes")</w:t>
      </w:r>
    </w:p>
    <w:p w14:paraId="6631CC50" w14:textId="77777777" w:rsidR="006E6226" w:rsidRDefault="006E6226" w:rsidP="006E6226">
      <w:pPr>
        <w:shd w:val="clear" w:color="auto" w:fill="F2F2F2"/>
      </w:pPr>
      <w:r>
        <w:t xml:space="preserve">    public List&lt;ClienteResumen&gt; listarClientes() {</w:t>
      </w:r>
    </w:p>
    <w:p w14:paraId="1F77FD9E" w14:textId="77777777" w:rsidR="006E6226" w:rsidRDefault="006E6226" w:rsidP="006E6226">
      <w:pPr>
        <w:shd w:val="clear" w:color="auto" w:fill="F2F2F2"/>
      </w:pPr>
      <w:r>
        <w:t xml:space="preserve">        return consultaService.listarClientes();</w:t>
      </w:r>
    </w:p>
    <w:p w14:paraId="59496718" w14:textId="77777777" w:rsidR="006E6226" w:rsidRDefault="006E6226" w:rsidP="006E6226">
      <w:pPr>
        <w:shd w:val="clear" w:color="auto" w:fill="F2F2F2"/>
      </w:pPr>
      <w:r>
        <w:lastRenderedPageBreak/>
        <w:t xml:space="preserve">    }</w:t>
      </w:r>
    </w:p>
    <w:p w14:paraId="7004F59B" w14:textId="77777777" w:rsidR="006E6226" w:rsidRDefault="006E6226" w:rsidP="006E6226">
      <w:pPr>
        <w:shd w:val="clear" w:color="auto" w:fill="F2F2F2"/>
      </w:pPr>
    </w:p>
    <w:p w14:paraId="094F3F1C" w14:textId="77777777" w:rsidR="006E6226" w:rsidRDefault="006E6226" w:rsidP="006E6226">
      <w:pPr>
        <w:shd w:val="clear" w:color="auto" w:fill="F2F2F2"/>
      </w:pPr>
      <w:r>
        <w:t xml:space="preserve">    @POST</w:t>
      </w:r>
    </w:p>
    <w:p w14:paraId="4034DC21" w14:textId="77777777" w:rsidR="006E6226" w:rsidRDefault="006E6226" w:rsidP="006E6226">
      <w:pPr>
        <w:shd w:val="clear" w:color="auto" w:fill="F2F2F2"/>
      </w:pPr>
      <w:r>
        <w:t xml:space="preserve">    @Path("/clientes")</w:t>
      </w:r>
    </w:p>
    <w:p w14:paraId="46EDB85A" w14:textId="77777777" w:rsidR="006E6226" w:rsidRDefault="006E6226" w:rsidP="006E6226">
      <w:pPr>
        <w:shd w:val="clear" w:color="auto" w:fill="F2F2F2"/>
      </w:pPr>
      <w:r>
        <w:t xml:space="preserve">    public Resultado registrarCliente(ClienteRequest request) {</w:t>
      </w:r>
    </w:p>
    <w:p w14:paraId="28C630C9" w14:textId="77777777" w:rsidR="006E6226" w:rsidRDefault="006E6226" w:rsidP="006E6226">
      <w:pPr>
        <w:shd w:val="clear" w:color="auto" w:fill="F2F2F2"/>
      </w:pPr>
      <w:r>
        <w:t xml:space="preserve">        return consultaService.registrarCliente(</w:t>
      </w:r>
    </w:p>
    <w:p w14:paraId="564A4B90" w14:textId="77777777" w:rsidR="006E6226" w:rsidRDefault="006E6226" w:rsidP="006E6226">
      <w:pPr>
        <w:shd w:val="clear" w:color="auto" w:fill="F2F2F2"/>
      </w:pPr>
      <w:r>
        <w:t xml:space="preserve">                request.getPaterno(), request.getMaterno(),</w:t>
      </w:r>
    </w:p>
    <w:p w14:paraId="7B41A428" w14:textId="77777777" w:rsidR="006E6226" w:rsidRDefault="006E6226" w:rsidP="006E6226">
      <w:pPr>
        <w:shd w:val="clear" w:color="auto" w:fill="F2F2F2"/>
      </w:pPr>
      <w:r>
        <w:t xml:space="preserve">                request.getNombre(), request.getDni(),</w:t>
      </w:r>
    </w:p>
    <w:p w14:paraId="2043925C" w14:textId="77777777" w:rsidR="006E6226" w:rsidRDefault="006E6226" w:rsidP="006E6226">
      <w:pPr>
        <w:shd w:val="clear" w:color="auto" w:fill="F2F2F2"/>
      </w:pPr>
      <w:r>
        <w:t xml:space="preserve">                request.getCiudad(), request.getDireccion(),</w:t>
      </w:r>
    </w:p>
    <w:p w14:paraId="5B52A8C4" w14:textId="77777777" w:rsidR="006E6226" w:rsidRDefault="006E6226" w:rsidP="006E6226">
      <w:pPr>
        <w:shd w:val="clear" w:color="auto" w:fill="F2F2F2"/>
      </w:pPr>
      <w:r>
        <w:t xml:space="preserve">                request.getTelefono(), request.getEmail());</w:t>
      </w:r>
    </w:p>
    <w:p w14:paraId="0D213CC6" w14:textId="77777777" w:rsidR="006E6226" w:rsidRDefault="006E6226" w:rsidP="006E6226">
      <w:pPr>
        <w:shd w:val="clear" w:color="auto" w:fill="F2F2F2"/>
      </w:pPr>
      <w:r>
        <w:t xml:space="preserve">    }</w:t>
      </w:r>
    </w:p>
    <w:p w14:paraId="4F253C0A" w14:textId="77777777" w:rsidR="006E6226" w:rsidRDefault="006E6226" w:rsidP="006E6226">
      <w:pPr>
        <w:shd w:val="clear" w:color="auto" w:fill="F2F2F2"/>
      </w:pPr>
    </w:p>
    <w:p w14:paraId="627D29BE" w14:textId="77777777" w:rsidR="006E6226" w:rsidRDefault="006E6226" w:rsidP="006E6226">
      <w:pPr>
        <w:shd w:val="clear" w:color="auto" w:fill="F2F2F2"/>
      </w:pPr>
      <w:r>
        <w:t xml:space="preserve">    @POST</w:t>
      </w:r>
    </w:p>
    <w:p w14:paraId="76B73D41" w14:textId="77777777" w:rsidR="006E6226" w:rsidRDefault="006E6226" w:rsidP="006E6226">
      <w:pPr>
        <w:shd w:val="clear" w:color="auto" w:fill="F2F2F2"/>
      </w:pPr>
      <w:r>
        <w:t xml:space="preserve">    @Path("/cuentas")</w:t>
      </w:r>
    </w:p>
    <w:p w14:paraId="6EB5E1A5" w14:textId="77777777" w:rsidR="006E6226" w:rsidRDefault="006E6226" w:rsidP="006E6226">
      <w:pPr>
        <w:shd w:val="clear" w:color="auto" w:fill="F2F2F2"/>
      </w:pPr>
      <w:r>
        <w:t xml:space="preserve">    public Resultado registrarCuenta(CuentaRequest request) {</w:t>
      </w:r>
    </w:p>
    <w:p w14:paraId="529E5AAC" w14:textId="77777777" w:rsidR="006E6226" w:rsidRDefault="006E6226" w:rsidP="006E6226">
      <w:pPr>
        <w:shd w:val="clear" w:color="auto" w:fill="F2F2F2"/>
      </w:pPr>
      <w:r>
        <w:t xml:space="preserve">        return consultaService.registrarCuenta(request.getCliente(), request.getMoneda());</w:t>
      </w:r>
    </w:p>
    <w:p w14:paraId="20094956" w14:textId="77777777" w:rsidR="006E6226" w:rsidRDefault="006E6226" w:rsidP="006E6226">
      <w:pPr>
        <w:shd w:val="clear" w:color="auto" w:fill="F2F2F2"/>
      </w:pPr>
      <w:r>
        <w:t xml:space="preserve">    }</w:t>
      </w:r>
    </w:p>
    <w:p w14:paraId="1F4F1B58" w14:textId="77777777" w:rsidR="006E6226" w:rsidRDefault="006E6226" w:rsidP="006E6226">
      <w:pPr>
        <w:shd w:val="clear" w:color="auto" w:fill="F2F2F2"/>
      </w:pPr>
    </w:p>
    <w:p w14:paraId="38D8D42A" w14:textId="77777777" w:rsidR="006E6226" w:rsidRDefault="006E6226" w:rsidP="006E6226">
      <w:pPr>
        <w:shd w:val="clear" w:color="auto" w:fill="F2F2F2"/>
      </w:pPr>
      <w:r>
        <w:t xml:space="preserve">    @DELETE</w:t>
      </w:r>
    </w:p>
    <w:p w14:paraId="715016E3" w14:textId="77777777" w:rsidR="006E6226" w:rsidRDefault="006E6226" w:rsidP="006E6226">
      <w:pPr>
        <w:shd w:val="clear" w:color="auto" w:fill="F2F2F2"/>
      </w:pPr>
      <w:r>
        <w:t xml:space="preserve">    @Path("/cuentas/{cuenta}")</w:t>
      </w:r>
    </w:p>
    <w:p w14:paraId="288AF52F" w14:textId="77777777" w:rsidR="006E6226" w:rsidRDefault="006E6226" w:rsidP="006E6226">
      <w:pPr>
        <w:shd w:val="clear" w:color="auto" w:fill="F2F2F2"/>
      </w:pPr>
      <w:r>
        <w:t xml:space="preserve">    public Resultado eliminarCuenta(@PathParam("cuenta") String cuenta) {</w:t>
      </w:r>
    </w:p>
    <w:p w14:paraId="75ECC325" w14:textId="77777777" w:rsidR="006E6226" w:rsidRDefault="006E6226" w:rsidP="006E6226">
      <w:pPr>
        <w:shd w:val="clear" w:color="auto" w:fill="F2F2F2"/>
      </w:pPr>
      <w:r>
        <w:t xml:space="preserve">        return consultaService.eliminarCuenta(cuenta);</w:t>
      </w:r>
    </w:p>
    <w:p w14:paraId="17074FB1" w14:textId="77777777" w:rsidR="006E6226" w:rsidRDefault="006E6226" w:rsidP="006E6226">
      <w:pPr>
        <w:shd w:val="clear" w:color="auto" w:fill="F2F2F2"/>
      </w:pPr>
      <w:r>
        <w:t xml:space="preserve">    }</w:t>
      </w:r>
    </w:p>
    <w:p w14:paraId="0E88E67C" w14:textId="77777777" w:rsidR="006E6226" w:rsidRDefault="006E6226" w:rsidP="006E6226">
      <w:pPr>
        <w:shd w:val="clear" w:color="auto" w:fill="F2F2F2"/>
      </w:pPr>
      <w:r>
        <w:t>}</w:t>
      </w:r>
    </w:p>
    <w:p w14:paraId="34FEEAD4" w14:textId="77777777" w:rsidR="006E6226" w:rsidRDefault="006E6226" w:rsidP="006E6226">
      <w:r>
        <w:br w:type="page"/>
      </w:r>
    </w:p>
    <w:p w14:paraId="3283A14E" w14:textId="77777777" w:rsidR="006E6226" w:rsidRDefault="006E6226" w:rsidP="006E6226">
      <w:r>
        <w:rPr>
          <w:b/>
        </w:rPr>
        <w:lastRenderedPageBreak/>
        <w:t>MovimientoResource.java</w:t>
      </w:r>
    </w:p>
    <w:p w14:paraId="7ED00273" w14:textId="77777777" w:rsidR="006E6226" w:rsidRDefault="006E6226" w:rsidP="006E6226">
      <w:r>
        <w:t>Paquete: ec.edu.monster.controlador</w:t>
      </w:r>
    </w:p>
    <w:p w14:paraId="0CFB032C" w14:textId="77777777" w:rsidR="006E6226" w:rsidRDefault="006E6226" w:rsidP="006E6226">
      <w:r>
        <w:t>Descripcion: Recurso REST para la consulta de movimientos de una cuenta, anotado con @Path("/movimientos"). Expone un unico endpoint GET /movimientos/{cuenta} que recibe el codigo de cuenta como parametro de ruta y retorna una lista de objetos MovimientoModel con todos los movimientos de la cuenta ordenados por fecha descendente y numero de movimiento descendente. Cada movimiento incluye informacion detallada como el tipo de movimiento (con descripcion textual), el importe, la cuenta de referencia en transferencias, y los campos de conversion de moneda si aplican. Si la cuenta no existe o no tiene movimientos, retorna una lista vacia.</w:t>
      </w:r>
    </w:p>
    <w:p w14:paraId="14B5592C" w14:textId="77777777" w:rsidR="006E6226" w:rsidRDefault="006E6226" w:rsidP="006E6226">
      <w:pPr>
        <w:shd w:val="clear" w:color="auto" w:fill="F2F2F2"/>
      </w:pPr>
      <w:r>
        <w:t>package ec.edu.monster.controlador;</w:t>
      </w:r>
    </w:p>
    <w:p w14:paraId="0C2AAA94" w14:textId="77777777" w:rsidR="006E6226" w:rsidRDefault="006E6226" w:rsidP="006E6226">
      <w:pPr>
        <w:shd w:val="clear" w:color="auto" w:fill="F2F2F2"/>
      </w:pPr>
    </w:p>
    <w:p w14:paraId="5BDEAF14" w14:textId="77777777" w:rsidR="006E6226" w:rsidRDefault="006E6226" w:rsidP="006E6226">
      <w:pPr>
        <w:shd w:val="clear" w:color="auto" w:fill="F2F2F2"/>
      </w:pPr>
      <w:r>
        <w:t>import ec.edu.monster.modelo.MovimientoModel;</w:t>
      </w:r>
    </w:p>
    <w:p w14:paraId="08EF7EC4" w14:textId="77777777" w:rsidR="006E6226" w:rsidRDefault="006E6226" w:rsidP="006E6226">
      <w:pPr>
        <w:shd w:val="clear" w:color="auto" w:fill="F2F2F2"/>
      </w:pPr>
      <w:r>
        <w:t>import ec.edu.monster.servicio.MovimientoService;</w:t>
      </w:r>
    </w:p>
    <w:p w14:paraId="66DED947" w14:textId="77777777" w:rsidR="006E6226" w:rsidRDefault="006E6226" w:rsidP="006E6226">
      <w:pPr>
        <w:shd w:val="clear" w:color="auto" w:fill="F2F2F2"/>
      </w:pPr>
      <w:r>
        <w:t>import jakarta.ws.rs.GET;</w:t>
      </w:r>
    </w:p>
    <w:p w14:paraId="0E425BDA" w14:textId="77777777" w:rsidR="006E6226" w:rsidRDefault="006E6226" w:rsidP="006E6226">
      <w:pPr>
        <w:shd w:val="clear" w:color="auto" w:fill="F2F2F2"/>
      </w:pPr>
      <w:r>
        <w:t>import jakarta.ws.rs.Path;</w:t>
      </w:r>
    </w:p>
    <w:p w14:paraId="22CA729E" w14:textId="77777777" w:rsidR="006E6226" w:rsidRDefault="006E6226" w:rsidP="006E6226">
      <w:pPr>
        <w:shd w:val="clear" w:color="auto" w:fill="F2F2F2"/>
      </w:pPr>
      <w:r>
        <w:t>import jakarta.ws.rs.PathParam;</w:t>
      </w:r>
    </w:p>
    <w:p w14:paraId="4B9BE89F" w14:textId="77777777" w:rsidR="006E6226" w:rsidRDefault="006E6226" w:rsidP="006E6226">
      <w:pPr>
        <w:shd w:val="clear" w:color="auto" w:fill="F2F2F2"/>
      </w:pPr>
      <w:r>
        <w:t>import jakarta.ws.rs.Produces;</w:t>
      </w:r>
    </w:p>
    <w:p w14:paraId="3737F1B5" w14:textId="77777777" w:rsidR="006E6226" w:rsidRDefault="006E6226" w:rsidP="006E6226">
      <w:pPr>
        <w:shd w:val="clear" w:color="auto" w:fill="F2F2F2"/>
      </w:pPr>
      <w:r>
        <w:t>import jakarta.ws.rs.core.MediaType;</w:t>
      </w:r>
    </w:p>
    <w:p w14:paraId="78406D57" w14:textId="77777777" w:rsidR="006E6226" w:rsidRDefault="006E6226" w:rsidP="006E6226">
      <w:pPr>
        <w:shd w:val="clear" w:color="auto" w:fill="F2F2F2"/>
      </w:pPr>
      <w:r>
        <w:t>import java.util.List;</w:t>
      </w:r>
    </w:p>
    <w:p w14:paraId="5AAF9279" w14:textId="77777777" w:rsidR="006E6226" w:rsidRDefault="006E6226" w:rsidP="006E6226">
      <w:pPr>
        <w:shd w:val="clear" w:color="auto" w:fill="F2F2F2"/>
      </w:pPr>
    </w:p>
    <w:p w14:paraId="1C930D24" w14:textId="77777777" w:rsidR="006E6226" w:rsidRDefault="006E6226" w:rsidP="006E6226">
      <w:pPr>
        <w:shd w:val="clear" w:color="auto" w:fill="F2F2F2"/>
      </w:pPr>
      <w:r>
        <w:t>@Path("/movimientos")</w:t>
      </w:r>
    </w:p>
    <w:p w14:paraId="506BE81B" w14:textId="77777777" w:rsidR="006E6226" w:rsidRDefault="006E6226" w:rsidP="006E6226">
      <w:pPr>
        <w:shd w:val="clear" w:color="auto" w:fill="F2F2F2"/>
      </w:pPr>
      <w:r>
        <w:t>@Produces(MediaType.APPLICATION_JSON)</w:t>
      </w:r>
    </w:p>
    <w:p w14:paraId="56B43F54" w14:textId="77777777" w:rsidR="006E6226" w:rsidRDefault="006E6226" w:rsidP="006E6226">
      <w:pPr>
        <w:shd w:val="clear" w:color="auto" w:fill="F2F2F2"/>
      </w:pPr>
      <w:r>
        <w:t>public class MovimientoResource {</w:t>
      </w:r>
    </w:p>
    <w:p w14:paraId="5BEE6C74" w14:textId="77777777" w:rsidR="006E6226" w:rsidRDefault="006E6226" w:rsidP="006E6226">
      <w:pPr>
        <w:shd w:val="clear" w:color="auto" w:fill="F2F2F2"/>
      </w:pPr>
    </w:p>
    <w:p w14:paraId="64C39068" w14:textId="77777777" w:rsidR="006E6226" w:rsidRDefault="006E6226" w:rsidP="006E6226">
      <w:pPr>
        <w:shd w:val="clear" w:color="auto" w:fill="F2F2F2"/>
      </w:pPr>
      <w:r>
        <w:t xml:space="preserve">    private final MovimientoService movimientoService = new MovimientoService();</w:t>
      </w:r>
    </w:p>
    <w:p w14:paraId="3D87BFB2" w14:textId="77777777" w:rsidR="006E6226" w:rsidRDefault="006E6226" w:rsidP="006E6226">
      <w:pPr>
        <w:shd w:val="clear" w:color="auto" w:fill="F2F2F2"/>
      </w:pPr>
    </w:p>
    <w:p w14:paraId="1BD1E84F" w14:textId="77777777" w:rsidR="006E6226" w:rsidRDefault="006E6226" w:rsidP="006E6226">
      <w:pPr>
        <w:shd w:val="clear" w:color="auto" w:fill="F2F2F2"/>
      </w:pPr>
      <w:r>
        <w:t xml:space="preserve">    @GET</w:t>
      </w:r>
    </w:p>
    <w:p w14:paraId="5EC9CD9A" w14:textId="77777777" w:rsidR="006E6226" w:rsidRDefault="006E6226" w:rsidP="006E6226">
      <w:pPr>
        <w:shd w:val="clear" w:color="auto" w:fill="F2F2F2"/>
      </w:pPr>
      <w:r>
        <w:lastRenderedPageBreak/>
        <w:t xml:space="preserve">    @Path("/{cuenta}")</w:t>
      </w:r>
    </w:p>
    <w:p w14:paraId="7EE181E8" w14:textId="77777777" w:rsidR="006E6226" w:rsidRDefault="006E6226" w:rsidP="006E6226">
      <w:pPr>
        <w:shd w:val="clear" w:color="auto" w:fill="F2F2F2"/>
      </w:pPr>
      <w:r>
        <w:t xml:space="preserve">    public List&lt;MovimientoModel&gt; listarMovimientos(@PathParam("cuenta") String cuenta) {</w:t>
      </w:r>
    </w:p>
    <w:p w14:paraId="2C418FE0" w14:textId="77777777" w:rsidR="006E6226" w:rsidRDefault="006E6226" w:rsidP="006E6226">
      <w:pPr>
        <w:shd w:val="clear" w:color="auto" w:fill="F2F2F2"/>
      </w:pPr>
      <w:r>
        <w:t xml:space="preserve">        return movimientoService.listarMovimientos(cuenta);</w:t>
      </w:r>
    </w:p>
    <w:p w14:paraId="6A39621C" w14:textId="77777777" w:rsidR="006E6226" w:rsidRDefault="006E6226" w:rsidP="006E6226">
      <w:pPr>
        <w:shd w:val="clear" w:color="auto" w:fill="F2F2F2"/>
      </w:pPr>
      <w:r>
        <w:t xml:space="preserve">    }</w:t>
      </w:r>
    </w:p>
    <w:p w14:paraId="3675AEEE" w14:textId="77777777" w:rsidR="006E6226" w:rsidRDefault="006E6226" w:rsidP="006E6226">
      <w:pPr>
        <w:shd w:val="clear" w:color="auto" w:fill="F2F2F2"/>
      </w:pPr>
      <w:r>
        <w:t>}</w:t>
      </w:r>
    </w:p>
    <w:p w14:paraId="5BC4A35F" w14:textId="77777777" w:rsidR="006E6226" w:rsidRDefault="006E6226" w:rsidP="006E6226">
      <w:r>
        <w:br w:type="page"/>
      </w:r>
    </w:p>
    <w:p w14:paraId="21BC5538" w14:textId="77777777" w:rsidR="006E6226" w:rsidRDefault="006E6226" w:rsidP="006E6226">
      <w:r>
        <w:rPr>
          <w:b/>
        </w:rPr>
        <w:lastRenderedPageBreak/>
        <w:t>ConsultaService.java</w:t>
      </w:r>
    </w:p>
    <w:p w14:paraId="511E19CA" w14:textId="77777777" w:rsidR="006E6226" w:rsidRDefault="006E6226" w:rsidP="006E6226">
      <w:r>
        <w:t>Paquete: ec.edu.monster.servicio</w:t>
      </w:r>
    </w:p>
    <w:p w14:paraId="0AD02910" w14:textId="77777777" w:rsidR="006E6226" w:rsidRDefault="006E6226" w:rsidP="006E6226">
      <w:r>
        <w:t>Descripcion: Servicio que implementa la logica de negocio para todas las operaciones de consulta y administracion de clientes y cuentas del sistema. Proporciona seis metodos principales: consultarSaldo() que valida que el codigo de cuenta no sea nulo, busca la cuenta en la base de datos y retorna el saldo actual con un mensaje descriptivo; listarCuentasPorCliente() que filtra las cuentas por codigo o DNI del cliente retornando una lista de CuentaResumen; listarClientes() que retorna todos los clientes ordenados alfabeticamente; registrarCliente() que valida que los campos obligatorios (paterno, nombre, DNI) esten presentes y delega la insercion al DAO; registrarCuenta() que valida que el cliente exista y que la moneda sea valida (01 o 02) antes de crear la cuenta; y eliminarCuenta() que protege la cuenta MASTER del banco (codigo 00900000) contra eliminacion accidental.</w:t>
      </w:r>
    </w:p>
    <w:p w14:paraId="6EC3F3A5" w14:textId="77777777" w:rsidR="006E6226" w:rsidRDefault="006E6226" w:rsidP="006E6226">
      <w:pPr>
        <w:shd w:val="clear" w:color="auto" w:fill="F2F2F2"/>
      </w:pPr>
      <w:r>
        <w:t>package ec.edu.monster.servicio;</w:t>
      </w:r>
    </w:p>
    <w:p w14:paraId="6E6700EB" w14:textId="77777777" w:rsidR="006E6226" w:rsidRDefault="006E6226" w:rsidP="006E6226">
      <w:pPr>
        <w:shd w:val="clear" w:color="auto" w:fill="F2F2F2"/>
      </w:pPr>
    </w:p>
    <w:p w14:paraId="009B1A81" w14:textId="77777777" w:rsidR="006E6226" w:rsidRDefault="006E6226" w:rsidP="006E6226">
      <w:pPr>
        <w:shd w:val="clear" w:color="auto" w:fill="F2F2F2"/>
      </w:pPr>
      <w:r>
        <w:t>import ec.edu.monster.modelo.ClienteResumen;</w:t>
      </w:r>
    </w:p>
    <w:p w14:paraId="59548654" w14:textId="77777777" w:rsidR="006E6226" w:rsidRDefault="006E6226" w:rsidP="006E6226">
      <w:pPr>
        <w:shd w:val="clear" w:color="auto" w:fill="F2F2F2"/>
      </w:pPr>
      <w:r>
        <w:t>import ec.edu.monster.modelo.CuentaModel;</w:t>
      </w:r>
    </w:p>
    <w:p w14:paraId="1AB21897" w14:textId="77777777" w:rsidR="006E6226" w:rsidRDefault="006E6226" w:rsidP="006E6226">
      <w:pPr>
        <w:shd w:val="clear" w:color="auto" w:fill="F2F2F2"/>
      </w:pPr>
      <w:r>
        <w:t>import ec.edu.monster.modelo.CuentaResumen;</w:t>
      </w:r>
    </w:p>
    <w:p w14:paraId="3D661027" w14:textId="77777777" w:rsidR="006E6226" w:rsidRDefault="006E6226" w:rsidP="006E6226">
      <w:pPr>
        <w:shd w:val="clear" w:color="auto" w:fill="F2F2F2"/>
      </w:pPr>
      <w:r>
        <w:t>import ec.edu.monster.modelo.Resultado;</w:t>
      </w:r>
    </w:p>
    <w:p w14:paraId="0F8683F5" w14:textId="77777777" w:rsidR="006E6226" w:rsidRDefault="006E6226" w:rsidP="006E6226">
      <w:pPr>
        <w:shd w:val="clear" w:color="auto" w:fill="F2F2F2"/>
      </w:pPr>
      <w:r>
        <w:t>import ec.edu.monster.persistencia.ClienteDAO;</w:t>
      </w:r>
    </w:p>
    <w:p w14:paraId="36811509" w14:textId="77777777" w:rsidR="006E6226" w:rsidRDefault="006E6226" w:rsidP="006E6226">
      <w:pPr>
        <w:shd w:val="clear" w:color="auto" w:fill="F2F2F2"/>
      </w:pPr>
      <w:r>
        <w:t>import ec.edu.monster.persistencia.CuentaDAO;</w:t>
      </w:r>
    </w:p>
    <w:p w14:paraId="1110DB9B" w14:textId="77777777" w:rsidR="006E6226" w:rsidRDefault="006E6226" w:rsidP="006E6226">
      <w:pPr>
        <w:shd w:val="clear" w:color="auto" w:fill="F2F2F2"/>
      </w:pPr>
      <w:r>
        <w:t>import java.sql.SQLException;</w:t>
      </w:r>
    </w:p>
    <w:p w14:paraId="4EC57AE9" w14:textId="77777777" w:rsidR="006E6226" w:rsidRDefault="006E6226" w:rsidP="006E6226">
      <w:pPr>
        <w:shd w:val="clear" w:color="auto" w:fill="F2F2F2"/>
      </w:pPr>
      <w:r>
        <w:t>import java.util.Collections;</w:t>
      </w:r>
    </w:p>
    <w:p w14:paraId="09091FEE" w14:textId="77777777" w:rsidR="006E6226" w:rsidRDefault="006E6226" w:rsidP="006E6226">
      <w:pPr>
        <w:shd w:val="clear" w:color="auto" w:fill="F2F2F2"/>
      </w:pPr>
      <w:r>
        <w:t>import java.util.List;</w:t>
      </w:r>
    </w:p>
    <w:p w14:paraId="3E1A946D" w14:textId="77777777" w:rsidR="006E6226" w:rsidRDefault="006E6226" w:rsidP="006E6226">
      <w:pPr>
        <w:shd w:val="clear" w:color="auto" w:fill="F2F2F2"/>
      </w:pPr>
      <w:r>
        <w:t>import java.util.logging.Level;</w:t>
      </w:r>
    </w:p>
    <w:p w14:paraId="1CBCDE76" w14:textId="77777777" w:rsidR="006E6226" w:rsidRDefault="006E6226" w:rsidP="006E6226">
      <w:pPr>
        <w:shd w:val="clear" w:color="auto" w:fill="F2F2F2"/>
      </w:pPr>
      <w:r>
        <w:t>import java.util.logging.Logger;</w:t>
      </w:r>
    </w:p>
    <w:p w14:paraId="14AF0593" w14:textId="77777777" w:rsidR="006E6226" w:rsidRDefault="006E6226" w:rsidP="006E6226">
      <w:pPr>
        <w:shd w:val="clear" w:color="auto" w:fill="F2F2F2"/>
      </w:pPr>
    </w:p>
    <w:p w14:paraId="19758E6E" w14:textId="77777777" w:rsidR="006E6226" w:rsidRDefault="006E6226" w:rsidP="006E6226">
      <w:pPr>
        <w:shd w:val="clear" w:color="auto" w:fill="F2F2F2"/>
      </w:pPr>
      <w:r>
        <w:t>public class ConsultaService {</w:t>
      </w:r>
    </w:p>
    <w:p w14:paraId="4DE5C403" w14:textId="77777777" w:rsidR="006E6226" w:rsidRDefault="006E6226" w:rsidP="006E6226">
      <w:pPr>
        <w:shd w:val="clear" w:color="auto" w:fill="F2F2F2"/>
      </w:pPr>
    </w:p>
    <w:p w14:paraId="029D8DD2" w14:textId="77777777" w:rsidR="006E6226" w:rsidRDefault="006E6226" w:rsidP="006E6226">
      <w:pPr>
        <w:shd w:val="clear" w:color="auto" w:fill="F2F2F2"/>
      </w:pPr>
      <w:r>
        <w:lastRenderedPageBreak/>
        <w:t xml:space="preserve">    private static final Logger LOG = Logger.getLogger(ConsultaService.class.getName());</w:t>
      </w:r>
    </w:p>
    <w:p w14:paraId="715665E3" w14:textId="77777777" w:rsidR="006E6226" w:rsidRDefault="006E6226" w:rsidP="006E6226">
      <w:pPr>
        <w:shd w:val="clear" w:color="auto" w:fill="F2F2F2"/>
      </w:pPr>
    </w:p>
    <w:p w14:paraId="1A8FA2F1" w14:textId="77777777" w:rsidR="006E6226" w:rsidRDefault="006E6226" w:rsidP="006E6226">
      <w:pPr>
        <w:shd w:val="clear" w:color="auto" w:fill="F2F2F2"/>
      </w:pPr>
      <w:r>
        <w:t xml:space="preserve">    private final CuentaDAO cuentaDAO = new CuentaDAO();</w:t>
      </w:r>
    </w:p>
    <w:p w14:paraId="136AAA21" w14:textId="77777777" w:rsidR="006E6226" w:rsidRDefault="006E6226" w:rsidP="006E6226">
      <w:pPr>
        <w:shd w:val="clear" w:color="auto" w:fill="F2F2F2"/>
      </w:pPr>
      <w:r>
        <w:t xml:space="preserve">    private final ClienteDAO clienteDAO = new ClienteDAO();</w:t>
      </w:r>
    </w:p>
    <w:p w14:paraId="7E0D7EC3" w14:textId="77777777" w:rsidR="006E6226" w:rsidRDefault="006E6226" w:rsidP="006E6226">
      <w:pPr>
        <w:shd w:val="clear" w:color="auto" w:fill="F2F2F2"/>
      </w:pPr>
    </w:p>
    <w:p w14:paraId="66C509AE" w14:textId="77777777" w:rsidR="006E6226" w:rsidRDefault="006E6226" w:rsidP="006E6226">
      <w:pPr>
        <w:shd w:val="clear" w:color="auto" w:fill="F2F2F2"/>
      </w:pPr>
      <w:r>
        <w:t xml:space="preserve">    public Resultado consultarSaldo(String codigoCuenta) {</w:t>
      </w:r>
    </w:p>
    <w:p w14:paraId="30114861" w14:textId="77777777" w:rsidR="006E6226" w:rsidRDefault="006E6226" w:rsidP="006E6226">
      <w:pPr>
        <w:shd w:val="clear" w:color="auto" w:fill="F2F2F2"/>
      </w:pPr>
      <w:r>
        <w:t xml:space="preserve">        if (codigoCuenta == null || codigoCuenta.isBlank()) {</w:t>
      </w:r>
    </w:p>
    <w:p w14:paraId="221287DC" w14:textId="77777777" w:rsidR="006E6226" w:rsidRDefault="006E6226" w:rsidP="006E6226">
      <w:pPr>
        <w:shd w:val="clear" w:color="auto" w:fill="F2F2F2"/>
      </w:pPr>
      <w:r>
        <w:t xml:space="preserve">            return Resultado.error("Código de cuenta requerido.");</w:t>
      </w:r>
    </w:p>
    <w:p w14:paraId="3BF2B580" w14:textId="77777777" w:rsidR="006E6226" w:rsidRDefault="006E6226" w:rsidP="006E6226">
      <w:pPr>
        <w:shd w:val="clear" w:color="auto" w:fill="F2F2F2"/>
      </w:pPr>
      <w:r>
        <w:t xml:space="preserve">        }</w:t>
      </w:r>
    </w:p>
    <w:p w14:paraId="6929BA47" w14:textId="77777777" w:rsidR="006E6226" w:rsidRDefault="006E6226" w:rsidP="006E6226">
      <w:pPr>
        <w:shd w:val="clear" w:color="auto" w:fill="F2F2F2"/>
      </w:pPr>
      <w:r>
        <w:t xml:space="preserve">        try {</w:t>
      </w:r>
    </w:p>
    <w:p w14:paraId="00DC1A47" w14:textId="77777777" w:rsidR="006E6226" w:rsidRDefault="006E6226" w:rsidP="006E6226">
      <w:pPr>
        <w:shd w:val="clear" w:color="auto" w:fill="F2F2F2"/>
      </w:pPr>
      <w:r>
        <w:t xml:space="preserve">            CuentaModel c = cuentaDAO.obtenerPorCodigo(codigoCuenta.trim());</w:t>
      </w:r>
    </w:p>
    <w:p w14:paraId="16E8B929" w14:textId="77777777" w:rsidR="006E6226" w:rsidRDefault="006E6226" w:rsidP="006E6226">
      <w:pPr>
        <w:shd w:val="clear" w:color="auto" w:fill="F2F2F2"/>
      </w:pPr>
      <w:r>
        <w:t xml:space="preserve">            if (c == null) {</w:t>
      </w:r>
    </w:p>
    <w:p w14:paraId="7914298B" w14:textId="77777777" w:rsidR="006E6226" w:rsidRDefault="006E6226" w:rsidP="006E6226">
      <w:pPr>
        <w:shd w:val="clear" w:color="auto" w:fill="F2F2F2"/>
      </w:pPr>
      <w:r>
        <w:t xml:space="preserve">                return Resultado.error("La cuenta no existe.");</w:t>
      </w:r>
    </w:p>
    <w:p w14:paraId="158AA210" w14:textId="77777777" w:rsidR="006E6226" w:rsidRDefault="006E6226" w:rsidP="006E6226">
      <w:pPr>
        <w:shd w:val="clear" w:color="auto" w:fill="F2F2F2"/>
      </w:pPr>
      <w:r>
        <w:t xml:space="preserve">            }</w:t>
      </w:r>
    </w:p>
    <w:p w14:paraId="0277F28B" w14:textId="77777777" w:rsidR="006E6226" w:rsidRDefault="006E6226" w:rsidP="006E6226">
      <w:pPr>
        <w:shd w:val="clear" w:color="auto" w:fill="F2F2F2"/>
      </w:pPr>
      <w:r>
        <w:t xml:space="preserve">            return Resultado.ok("Saldo consultado.", c.getDecCuenSaldo());</w:t>
      </w:r>
    </w:p>
    <w:p w14:paraId="4EA070D9" w14:textId="77777777" w:rsidR="006E6226" w:rsidRDefault="006E6226" w:rsidP="006E6226">
      <w:pPr>
        <w:shd w:val="clear" w:color="auto" w:fill="F2F2F2"/>
      </w:pPr>
      <w:r>
        <w:t xml:space="preserve">        } catch (SQLException e) {</w:t>
      </w:r>
    </w:p>
    <w:p w14:paraId="7C161111" w14:textId="77777777" w:rsidR="006E6226" w:rsidRDefault="006E6226" w:rsidP="006E6226">
      <w:pPr>
        <w:shd w:val="clear" w:color="auto" w:fill="F2F2F2"/>
      </w:pPr>
      <w:r>
        <w:t xml:space="preserve">            LOG.log(Level.SEVERE, "Error consultando saldo", e);</w:t>
      </w:r>
    </w:p>
    <w:p w14:paraId="7599C105" w14:textId="77777777" w:rsidR="006E6226" w:rsidRDefault="006E6226" w:rsidP="006E6226">
      <w:pPr>
        <w:shd w:val="clear" w:color="auto" w:fill="F2F2F2"/>
      </w:pPr>
      <w:r>
        <w:t xml:space="preserve">            return Resultado.error("Error interno al consultar el saldo.");</w:t>
      </w:r>
    </w:p>
    <w:p w14:paraId="268EC2CC" w14:textId="77777777" w:rsidR="006E6226" w:rsidRDefault="006E6226" w:rsidP="006E6226">
      <w:pPr>
        <w:shd w:val="clear" w:color="auto" w:fill="F2F2F2"/>
      </w:pPr>
      <w:r>
        <w:t xml:space="preserve">        }</w:t>
      </w:r>
    </w:p>
    <w:p w14:paraId="4DD3C7D4" w14:textId="77777777" w:rsidR="006E6226" w:rsidRDefault="006E6226" w:rsidP="006E6226">
      <w:pPr>
        <w:shd w:val="clear" w:color="auto" w:fill="F2F2F2"/>
      </w:pPr>
      <w:r>
        <w:t xml:space="preserve">    }</w:t>
      </w:r>
    </w:p>
    <w:p w14:paraId="50A5E0F0" w14:textId="77777777" w:rsidR="006E6226" w:rsidRDefault="006E6226" w:rsidP="006E6226">
      <w:pPr>
        <w:shd w:val="clear" w:color="auto" w:fill="F2F2F2"/>
      </w:pPr>
    </w:p>
    <w:p w14:paraId="06B337A0" w14:textId="77777777" w:rsidR="006E6226" w:rsidRDefault="006E6226" w:rsidP="006E6226">
      <w:pPr>
        <w:shd w:val="clear" w:color="auto" w:fill="F2F2F2"/>
      </w:pPr>
      <w:r>
        <w:t xml:space="preserve">    public List&lt;CuentaResumen&gt; listarCuentasPorCliente(String criterio) {</w:t>
      </w:r>
    </w:p>
    <w:p w14:paraId="24699FD6" w14:textId="77777777" w:rsidR="006E6226" w:rsidRDefault="006E6226" w:rsidP="006E6226">
      <w:pPr>
        <w:shd w:val="clear" w:color="auto" w:fill="F2F2F2"/>
      </w:pPr>
      <w:r>
        <w:t xml:space="preserve">        if (criterio == null || criterio.isBlank()) {</w:t>
      </w:r>
    </w:p>
    <w:p w14:paraId="03259CC1" w14:textId="77777777" w:rsidR="006E6226" w:rsidRDefault="006E6226" w:rsidP="006E6226">
      <w:pPr>
        <w:shd w:val="clear" w:color="auto" w:fill="F2F2F2"/>
      </w:pPr>
      <w:r>
        <w:t xml:space="preserve">            return Collections.emptyList();</w:t>
      </w:r>
    </w:p>
    <w:p w14:paraId="54FB3A94" w14:textId="77777777" w:rsidR="006E6226" w:rsidRDefault="006E6226" w:rsidP="006E6226">
      <w:pPr>
        <w:shd w:val="clear" w:color="auto" w:fill="F2F2F2"/>
      </w:pPr>
      <w:r>
        <w:t xml:space="preserve">        }</w:t>
      </w:r>
    </w:p>
    <w:p w14:paraId="45032EE3" w14:textId="77777777" w:rsidR="006E6226" w:rsidRDefault="006E6226" w:rsidP="006E6226">
      <w:pPr>
        <w:shd w:val="clear" w:color="auto" w:fill="F2F2F2"/>
      </w:pPr>
      <w:r>
        <w:lastRenderedPageBreak/>
        <w:t xml:space="preserve">        try {</w:t>
      </w:r>
    </w:p>
    <w:p w14:paraId="262A9342" w14:textId="77777777" w:rsidR="006E6226" w:rsidRDefault="006E6226" w:rsidP="006E6226">
      <w:pPr>
        <w:shd w:val="clear" w:color="auto" w:fill="F2F2F2"/>
      </w:pPr>
      <w:r>
        <w:t xml:space="preserve">            return cuentaDAO.listarPorCliente(criterio.trim());</w:t>
      </w:r>
    </w:p>
    <w:p w14:paraId="4A6007D1" w14:textId="77777777" w:rsidR="006E6226" w:rsidRDefault="006E6226" w:rsidP="006E6226">
      <w:pPr>
        <w:shd w:val="clear" w:color="auto" w:fill="F2F2F2"/>
      </w:pPr>
      <w:r>
        <w:t xml:space="preserve">        } catch (SQLException e) {</w:t>
      </w:r>
    </w:p>
    <w:p w14:paraId="6118C9A5" w14:textId="77777777" w:rsidR="006E6226" w:rsidRDefault="006E6226" w:rsidP="006E6226">
      <w:pPr>
        <w:shd w:val="clear" w:color="auto" w:fill="F2F2F2"/>
      </w:pPr>
      <w:r>
        <w:t xml:space="preserve">            LOG.log(Level.SEVERE, "Error listando cuentas por cliente", e);</w:t>
      </w:r>
    </w:p>
    <w:p w14:paraId="0EFCAE4A" w14:textId="77777777" w:rsidR="006E6226" w:rsidRDefault="006E6226" w:rsidP="006E6226">
      <w:pPr>
        <w:shd w:val="clear" w:color="auto" w:fill="F2F2F2"/>
      </w:pPr>
      <w:r>
        <w:t xml:space="preserve">            return Collections.emptyList();</w:t>
      </w:r>
    </w:p>
    <w:p w14:paraId="0EB6FD37" w14:textId="77777777" w:rsidR="006E6226" w:rsidRDefault="006E6226" w:rsidP="006E6226">
      <w:pPr>
        <w:shd w:val="clear" w:color="auto" w:fill="F2F2F2"/>
      </w:pPr>
      <w:r>
        <w:t xml:space="preserve">        }</w:t>
      </w:r>
    </w:p>
    <w:p w14:paraId="1D1CE087" w14:textId="77777777" w:rsidR="006E6226" w:rsidRDefault="006E6226" w:rsidP="006E6226">
      <w:pPr>
        <w:shd w:val="clear" w:color="auto" w:fill="F2F2F2"/>
      </w:pPr>
      <w:r>
        <w:t xml:space="preserve">    }</w:t>
      </w:r>
    </w:p>
    <w:p w14:paraId="77DE61B3" w14:textId="77777777" w:rsidR="006E6226" w:rsidRDefault="006E6226" w:rsidP="006E6226">
      <w:pPr>
        <w:shd w:val="clear" w:color="auto" w:fill="F2F2F2"/>
      </w:pPr>
    </w:p>
    <w:p w14:paraId="2956F4E2" w14:textId="77777777" w:rsidR="006E6226" w:rsidRDefault="006E6226" w:rsidP="006E6226">
      <w:pPr>
        <w:shd w:val="clear" w:color="auto" w:fill="F2F2F2"/>
      </w:pPr>
      <w:r>
        <w:t xml:space="preserve">    public List&lt;ClienteResumen&gt; listarClientes() {</w:t>
      </w:r>
    </w:p>
    <w:p w14:paraId="07FD4877" w14:textId="77777777" w:rsidR="006E6226" w:rsidRDefault="006E6226" w:rsidP="006E6226">
      <w:pPr>
        <w:shd w:val="clear" w:color="auto" w:fill="F2F2F2"/>
      </w:pPr>
      <w:r>
        <w:t xml:space="preserve">        try {</w:t>
      </w:r>
    </w:p>
    <w:p w14:paraId="1AD19FDA" w14:textId="77777777" w:rsidR="006E6226" w:rsidRDefault="006E6226" w:rsidP="006E6226">
      <w:pPr>
        <w:shd w:val="clear" w:color="auto" w:fill="F2F2F2"/>
      </w:pPr>
      <w:r>
        <w:t xml:space="preserve">            return clienteDAO.listarTodos();</w:t>
      </w:r>
    </w:p>
    <w:p w14:paraId="76EE1E85" w14:textId="77777777" w:rsidR="006E6226" w:rsidRDefault="006E6226" w:rsidP="006E6226">
      <w:pPr>
        <w:shd w:val="clear" w:color="auto" w:fill="F2F2F2"/>
      </w:pPr>
      <w:r>
        <w:t xml:space="preserve">        } catch (SQLException e) {</w:t>
      </w:r>
    </w:p>
    <w:p w14:paraId="2815DA97" w14:textId="77777777" w:rsidR="006E6226" w:rsidRDefault="006E6226" w:rsidP="006E6226">
      <w:pPr>
        <w:shd w:val="clear" w:color="auto" w:fill="F2F2F2"/>
      </w:pPr>
      <w:r>
        <w:t xml:space="preserve">            LOG.log(Level.SEVERE, "Error listando clientes", e);</w:t>
      </w:r>
    </w:p>
    <w:p w14:paraId="696F9983" w14:textId="77777777" w:rsidR="006E6226" w:rsidRDefault="006E6226" w:rsidP="006E6226">
      <w:pPr>
        <w:shd w:val="clear" w:color="auto" w:fill="F2F2F2"/>
      </w:pPr>
      <w:r>
        <w:t xml:space="preserve">            return Collections.emptyList();</w:t>
      </w:r>
    </w:p>
    <w:p w14:paraId="79611B71" w14:textId="77777777" w:rsidR="006E6226" w:rsidRDefault="006E6226" w:rsidP="006E6226">
      <w:pPr>
        <w:shd w:val="clear" w:color="auto" w:fill="F2F2F2"/>
      </w:pPr>
      <w:r>
        <w:t xml:space="preserve">        }</w:t>
      </w:r>
    </w:p>
    <w:p w14:paraId="1D66AAA0" w14:textId="77777777" w:rsidR="006E6226" w:rsidRDefault="006E6226" w:rsidP="006E6226">
      <w:pPr>
        <w:shd w:val="clear" w:color="auto" w:fill="F2F2F2"/>
      </w:pPr>
      <w:r>
        <w:t xml:space="preserve">    }</w:t>
      </w:r>
    </w:p>
    <w:p w14:paraId="06AC773F" w14:textId="77777777" w:rsidR="006E6226" w:rsidRDefault="006E6226" w:rsidP="006E6226">
      <w:pPr>
        <w:shd w:val="clear" w:color="auto" w:fill="F2F2F2"/>
      </w:pPr>
    </w:p>
    <w:p w14:paraId="21676B6E" w14:textId="77777777" w:rsidR="006E6226" w:rsidRDefault="006E6226" w:rsidP="006E6226">
      <w:pPr>
        <w:shd w:val="clear" w:color="auto" w:fill="F2F2F2"/>
      </w:pPr>
      <w:r>
        <w:t xml:space="preserve">    public Resultado registrarCliente(String paterno, String materno, String nombre,</w:t>
      </w:r>
    </w:p>
    <w:p w14:paraId="17910FA3" w14:textId="77777777" w:rsidR="006E6226" w:rsidRDefault="006E6226" w:rsidP="006E6226">
      <w:pPr>
        <w:shd w:val="clear" w:color="auto" w:fill="F2F2F2"/>
      </w:pPr>
      <w:r>
        <w:t xml:space="preserve">            String dni, String ciudad, String direccion,</w:t>
      </w:r>
    </w:p>
    <w:p w14:paraId="3311AE4B" w14:textId="77777777" w:rsidR="006E6226" w:rsidRDefault="006E6226" w:rsidP="006E6226">
      <w:pPr>
        <w:shd w:val="clear" w:color="auto" w:fill="F2F2F2"/>
      </w:pPr>
      <w:r>
        <w:t xml:space="preserve">            String telefono, String email) {</w:t>
      </w:r>
    </w:p>
    <w:p w14:paraId="48583110" w14:textId="77777777" w:rsidR="006E6226" w:rsidRDefault="006E6226" w:rsidP="006E6226">
      <w:pPr>
        <w:shd w:val="clear" w:color="auto" w:fill="F2F2F2"/>
      </w:pPr>
      <w:r>
        <w:t xml:space="preserve">        if (paterno == null || paterno.isBlank() || nombre == null || nombre.isBlank()</w:t>
      </w:r>
    </w:p>
    <w:p w14:paraId="7A5F0707" w14:textId="77777777" w:rsidR="006E6226" w:rsidRDefault="006E6226" w:rsidP="006E6226">
      <w:pPr>
        <w:shd w:val="clear" w:color="auto" w:fill="F2F2F2"/>
      </w:pPr>
      <w:r>
        <w:t xml:space="preserve">                || dni == null || dni.isBlank()) {</w:t>
      </w:r>
    </w:p>
    <w:p w14:paraId="2A9D9E0A" w14:textId="77777777" w:rsidR="006E6226" w:rsidRDefault="006E6226" w:rsidP="006E6226">
      <w:pPr>
        <w:shd w:val="clear" w:color="auto" w:fill="F2F2F2"/>
      </w:pPr>
      <w:r>
        <w:t xml:space="preserve">            return Resultado.error("Apellido paterno, nombre y DNI son obligatorios.");</w:t>
      </w:r>
    </w:p>
    <w:p w14:paraId="7BC4C144" w14:textId="77777777" w:rsidR="006E6226" w:rsidRDefault="006E6226" w:rsidP="006E6226">
      <w:pPr>
        <w:shd w:val="clear" w:color="auto" w:fill="F2F2F2"/>
      </w:pPr>
      <w:r>
        <w:t xml:space="preserve">        }</w:t>
      </w:r>
    </w:p>
    <w:p w14:paraId="46375386" w14:textId="77777777" w:rsidR="006E6226" w:rsidRDefault="006E6226" w:rsidP="006E6226">
      <w:pPr>
        <w:shd w:val="clear" w:color="auto" w:fill="F2F2F2"/>
      </w:pPr>
      <w:r>
        <w:t xml:space="preserve">        try {</w:t>
      </w:r>
    </w:p>
    <w:p w14:paraId="538C2567" w14:textId="77777777" w:rsidR="006E6226" w:rsidRDefault="006E6226" w:rsidP="006E6226">
      <w:pPr>
        <w:shd w:val="clear" w:color="auto" w:fill="F2F2F2"/>
      </w:pPr>
      <w:r>
        <w:lastRenderedPageBreak/>
        <w:t xml:space="preserve">            String cod = clienteDAO.insertar(paterno.trim(),</w:t>
      </w:r>
    </w:p>
    <w:p w14:paraId="4283C592" w14:textId="77777777" w:rsidR="006E6226" w:rsidRDefault="006E6226" w:rsidP="006E6226">
      <w:pPr>
        <w:shd w:val="clear" w:color="auto" w:fill="F2F2F2"/>
      </w:pPr>
      <w:r>
        <w:t xml:space="preserve">                    materno == null ? "" : materno.trim(), nombre.trim(), dni.trim(),</w:t>
      </w:r>
    </w:p>
    <w:p w14:paraId="543F541F" w14:textId="77777777" w:rsidR="006E6226" w:rsidRDefault="006E6226" w:rsidP="006E6226">
      <w:pPr>
        <w:shd w:val="clear" w:color="auto" w:fill="F2F2F2"/>
      </w:pPr>
      <w:r>
        <w:t xml:space="preserve">                    ciudad == null ? "" : ciudad.trim(),</w:t>
      </w:r>
    </w:p>
    <w:p w14:paraId="1C8AFA30" w14:textId="77777777" w:rsidR="006E6226" w:rsidRDefault="006E6226" w:rsidP="006E6226">
      <w:pPr>
        <w:shd w:val="clear" w:color="auto" w:fill="F2F2F2"/>
      </w:pPr>
      <w:r>
        <w:t xml:space="preserve">                    direccion == null ? "" : direccion.trim(),</w:t>
      </w:r>
    </w:p>
    <w:p w14:paraId="1AACBD82" w14:textId="77777777" w:rsidR="006E6226" w:rsidRDefault="006E6226" w:rsidP="006E6226">
      <w:pPr>
        <w:shd w:val="clear" w:color="auto" w:fill="F2F2F2"/>
      </w:pPr>
      <w:r>
        <w:t xml:space="preserve">                    telefono == null ? "" : telefono.trim(),</w:t>
      </w:r>
    </w:p>
    <w:p w14:paraId="6FEEF54C" w14:textId="77777777" w:rsidR="006E6226" w:rsidRDefault="006E6226" w:rsidP="006E6226">
      <w:pPr>
        <w:shd w:val="clear" w:color="auto" w:fill="F2F2F2"/>
      </w:pPr>
      <w:r>
        <w:t xml:space="preserve">                    email == null ? "" : email.trim());</w:t>
      </w:r>
    </w:p>
    <w:p w14:paraId="3D4552FB" w14:textId="77777777" w:rsidR="006E6226" w:rsidRDefault="006E6226" w:rsidP="006E6226">
      <w:pPr>
        <w:shd w:val="clear" w:color="auto" w:fill="F2F2F2"/>
      </w:pPr>
      <w:r>
        <w:t xml:space="preserve">            return Resultado.ok("Cliente registrado con código " + cod + ".", 0);</w:t>
      </w:r>
    </w:p>
    <w:p w14:paraId="278D3017" w14:textId="77777777" w:rsidR="006E6226" w:rsidRDefault="006E6226" w:rsidP="006E6226">
      <w:pPr>
        <w:shd w:val="clear" w:color="auto" w:fill="F2F2F2"/>
      </w:pPr>
      <w:r>
        <w:t xml:space="preserve">        } catch (SQLException e) {</w:t>
      </w:r>
    </w:p>
    <w:p w14:paraId="6E7AB214" w14:textId="77777777" w:rsidR="006E6226" w:rsidRDefault="006E6226" w:rsidP="006E6226">
      <w:pPr>
        <w:shd w:val="clear" w:color="auto" w:fill="F2F2F2"/>
      </w:pPr>
      <w:r>
        <w:t xml:space="preserve">            LOG.log(Level.SEVERE, "Error registrando cliente", e);</w:t>
      </w:r>
    </w:p>
    <w:p w14:paraId="740E8D4B" w14:textId="77777777" w:rsidR="006E6226" w:rsidRDefault="006E6226" w:rsidP="006E6226">
      <w:pPr>
        <w:shd w:val="clear" w:color="auto" w:fill="F2F2F2"/>
      </w:pPr>
      <w:r>
        <w:t xml:space="preserve">            return Resultado.error("No se pudo registrar el cliente: " + e.getMessage());</w:t>
      </w:r>
    </w:p>
    <w:p w14:paraId="6D4F62F7" w14:textId="77777777" w:rsidR="006E6226" w:rsidRDefault="006E6226" w:rsidP="006E6226">
      <w:pPr>
        <w:shd w:val="clear" w:color="auto" w:fill="F2F2F2"/>
      </w:pPr>
      <w:r>
        <w:t xml:space="preserve">        }</w:t>
      </w:r>
    </w:p>
    <w:p w14:paraId="19948D27" w14:textId="77777777" w:rsidR="006E6226" w:rsidRDefault="006E6226" w:rsidP="006E6226">
      <w:pPr>
        <w:shd w:val="clear" w:color="auto" w:fill="F2F2F2"/>
      </w:pPr>
      <w:r>
        <w:t xml:space="preserve">    }</w:t>
      </w:r>
    </w:p>
    <w:p w14:paraId="72F7C88A" w14:textId="77777777" w:rsidR="006E6226" w:rsidRDefault="006E6226" w:rsidP="006E6226">
      <w:pPr>
        <w:shd w:val="clear" w:color="auto" w:fill="F2F2F2"/>
      </w:pPr>
    </w:p>
    <w:p w14:paraId="26D538E4" w14:textId="77777777" w:rsidR="006E6226" w:rsidRDefault="006E6226" w:rsidP="006E6226">
      <w:pPr>
        <w:shd w:val="clear" w:color="auto" w:fill="F2F2F2"/>
      </w:pPr>
      <w:r>
        <w:t xml:space="preserve">    public Resultado registrarCuenta(String clienteCodigo, String moneda) {</w:t>
      </w:r>
    </w:p>
    <w:p w14:paraId="5CF445E3" w14:textId="77777777" w:rsidR="006E6226" w:rsidRDefault="006E6226" w:rsidP="006E6226">
      <w:pPr>
        <w:shd w:val="clear" w:color="auto" w:fill="F2F2F2"/>
      </w:pPr>
      <w:r>
        <w:t xml:space="preserve">        if (clienteCodigo == null || clienteCodigo.isBlank()) {</w:t>
      </w:r>
    </w:p>
    <w:p w14:paraId="222A051C" w14:textId="77777777" w:rsidR="006E6226" w:rsidRDefault="006E6226" w:rsidP="006E6226">
      <w:pPr>
        <w:shd w:val="clear" w:color="auto" w:fill="F2F2F2"/>
      </w:pPr>
      <w:r>
        <w:t xml:space="preserve">            return Resultado.error("Código de cliente requerido.");</w:t>
      </w:r>
    </w:p>
    <w:p w14:paraId="4112CF60" w14:textId="77777777" w:rsidR="006E6226" w:rsidRDefault="006E6226" w:rsidP="006E6226">
      <w:pPr>
        <w:shd w:val="clear" w:color="auto" w:fill="F2F2F2"/>
      </w:pPr>
      <w:r>
        <w:t xml:space="preserve">        }</w:t>
      </w:r>
    </w:p>
    <w:p w14:paraId="09AA654D" w14:textId="77777777" w:rsidR="006E6226" w:rsidRDefault="006E6226" w:rsidP="006E6226">
      <w:pPr>
        <w:shd w:val="clear" w:color="auto" w:fill="F2F2F2"/>
      </w:pPr>
      <w:r>
        <w:t xml:space="preserve">        String mon = (moneda == null || moneda.isBlank()) ? "02" : moneda.trim();</w:t>
      </w:r>
    </w:p>
    <w:p w14:paraId="68FD0320" w14:textId="77777777" w:rsidR="006E6226" w:rsidRDefault="006E6226" w:rsidP="006E6226">
      <w:pPr>
        <w:shd w:val="clear" w:color="auto" w:fill="F2F2F2"/>
      </w:pPr>
      <w:r>
        <w:t xml:space="preserve">        if (!"01".equals(mon) &amp;&amp; !"02".equals(mon)) {</w:t>
      </w:r>
    </w:p>
    <w:p w14:paraId="4D6DDFC1" w14:textId="77777777" w:rsidR="006E6226" w:rsidRDefault="006E6226" w:rsidP="006E6226">
      <w:pPr>
        <w:shd w:val="clear" w:color="auto" w:fill="F2F2F2"/>
      </w:pPr>
      <w:r>
        <w:t xml:space="preserve">            return Resultado.error("Moneda inválida (use 01 Soles o 02 Dólares).");</w:t>
      </w:r>
    </w:p>
    <w:p w14:paraId="0B2DD5FE" w14:textId="77777777" w:rsidR="006E6226" w:rsidRDefault="006E6226" w:rsidP="006E6226">
      <w:pPr>
        <w:shd w:val="clear" w:color="auto" w:fill="F2F2F2"/>
      </w:pPr>
      <w:r>
        <w:t xml:space="preserve">        }</w:t>
      </w:r>
    </w:p>
    <w:p w14:paraId="787733CF" w14:textId="77777777" w:rsidR="006E6226" w:rsidRDefault="006E6226" w:rsidP="006E6226">
      <w:pPr>
        <w:shd w:val="clear" w:color="auto" w:fill="F2F2F2"/>
      </w:pPr>
      <w:r>
        <w:t xml:space="preserve">        try {</w:t>
      </w:r>
    </w:p>
    <w:p w14:paraId="100B716E" w14:textId="77777777" w:rsidR="006E6226" w:rsidRDefault="006E6226" w:rsidP="006E6226">
      <w:pPr>
        <w:shd w:val="clear" w:color="auto" w:fill="F2F2F2"/>
      </w:pPr>
      <w:r>
        <w:t xml:space="preserve">            if (!clienteDAO.existe(clienteCodigo.trim())) {</w:t>
      </w:r>
    </w:p>
    <w:p w14:paraId="220B4BB9" w14:textId="77777777" w:rsidR="006E6226" w:rsidRDefault="006E6226" w:rsidP="006E6226">
      <w:pPr>
        <w:shd w:val="clear" w:color="auto" w:fill="F2F2F2"/>
      </w:pPr>
      <w:r>
        <w:t xml:space="preserve">                return Resultado.error("El cliente " + clienteCodigo + " no existe.");</w:t>
      </w:r>
    </w:p>
    <w:p w14:paraId="2664CBFB" w14:textId="77777777" w:rsidR="006E6226" w:rsidRDefault="006E6226" w:rsidP="006E6226">
      <w:pPr>
        <w:shd w:val="clear" w:color="auto" w:fill="F2F2F2"/>
      </w:pPr>
      <w:r>
        <w:t xml:space="preserve">            }</w:t>
      </w:r>
    </w:p>
    <w:p w14:paraId="03F21283" w14:textId="77777777" w:rsidR="006E6226" w:rsidRDefault="006E6226" w:rsidP="006E6226">
      <w:pPr>
        <w:shd w:val="clear" w:color="auto" w:fill="F2F2F2"/>
      </w:pPr>
      <w:r>
        <w:lastRenderedPageBreak/>
        <w:t xml:space="preserve">            String cod = cuentaDAO.insertar(clienteCodigo.trim(), mon);</w:t>
      </w:r>
    </w:p>
    <w:p w14:paraId="78BCD326" w14:textId="77777777" w:rsidR="006E6226" w:rsidRDefault="006E6226" w:rsidP="006E6226">
      <w:pPr>
        <w:shd w:val="clear" w:color="auto" w:fill="F2F2F2"/>
      </w:pPr>
      <w:r>
        <w:t xml:space="preserve">            return Resultado.ok("Cuenta " + cod + " creada para el cliente "</w:t>
      </w:r>
    </w:p>
    <w:p w14:paraId="7EFD5568" w14:textId="77777777" w:rsidR="006E6226" w:rsidRDefault="006E6226" w:rsidP="006E6226">
      <w:pPr>
        <w:shd w:val="clear" w:color="auto" w:fill="F2F2F2"/>
      </w:pPr>
      <w:r>
        <w:t xml:space="preserve">                    + clienteCodigo + ".", 0);</w:t>
      </w:r>
    </w:p>
    <w:p w14:paraId="57C279AE" w14:textId="77777777" w:rsidR="006E6226" w:rsidRDefault="006E6226" w:rsidP="006E6226">
      <w:pPr>
        <w:shd w:val="clear" w:color="auto" w:fill="F2F2F2"/>
      </w:pPr>
      <w:r>
        <w:t xml:space="preserve">        } catch (SQLException e) {</w:t>
      </w:r>
    </w:p>
    <w:p w14:paraId="5AC2EEA3" w14:textId="77777777" w:rsidR="006E6226" w:rsidRDefault="006E6226" w:rsidP="006E6226">
      <w:pPr>
        <w:shd w:val="clear" w:color="auto" w:fill="F2F2F2"/>
      </w:pPr>
      <w:r>
        <w:t xml:space="preserve">            LOG.log(Level.SEVERE, "Error registrando cuenta", e);</w:t>
      </w:r>
    </w:p>
    <w:p w14:paraId="0349C8AC" w14:textId="77777777" w:rsidR="006E6226" w:rsidRDefault="006E6226" w:rsidP="006E6226">
      <w:pPr>
        <w:shd w:val="clear" w:color="auto" w:fill="F2F2F2"/>
      </w:pPr>
      <w:r>
        <w:t xml:space="preserve">            return Resultado.error("No se pudo registrar la cuenta: " + e.getMessage());</w:t>
      </w:r>
    </w:p>
    <w:p w14:paraId="40A41FB6" w14:textId="77777777" w:rsidR="006E6226" w:rsidRDefault="006E6226" w:rsidP="006E6226">
      <w:pPr>
        <w:shd w:val="clear" w:color="auto" w:fill="F2F2F2"/>
      </w:pPr>
      <w:r>
        <w:t xml:space="preserve">        }</w:t>
      </w:r>
    </w:p>
    <w:p w14:paraId="73616FEB" w14:textId="77777777" w:rsidR="006E6226" w:rsidRDefault="006E6226" w:rsidP="006E6226">
      <w:pPr>
        <w:shd w:val="clear" w:color="auto" w:fill="F2F2F2"/>
      </w:pPr>
      <w:r>
        <w:t xml:space="preserve">    }</w:t>
      </w:r>
    </w:p>
    <w:p w14:paraId="7C0F834D" w14:textId="77777777" w:rsidR="006E6226" w:rsidRDefault="006E6226" w:rsidP="006E6226">
      <w:pPr>
        <w:shd w:val="clear" w:color="auto" w:fill="F2F2F2"/>
      </w:pPr>
    </w:p>
    <w:p w14:paraId="7A2D27C4" w14:textId="77777777" w:rsidR="006E6226" w:rsidRDefault="006E6226" w:rsidP="006E6226">
      <w:pPr>
        <w:shd w:val="clear" w:color="auto" w:fill="F2F2F2"/>
      </w:pPr>
      <w:r>
        <w:t xml:space="preserve">    public Resultado eliminarCuenta(String codigoCuenta) {</w:t>
      </w:r>
    </w:p>
    <w:p w14:paraId="315B81B7" w14:textId="77777777" w:rsidR="006E6226" w:rsidRDefault="006E6226" w:rsidP="006E6226">
      <w:pPr>
        <w:shd w:val="clear" w:color="auto" w:fill="F2F2F2"/>
      </w:pPr>
      <w:r>
        <w:t xml:space="preserve">        if (codigoCuenta == null || codigoCuenta.isBlank()) {</w:t>
      </w:r>
    </w:p>
    <w:p w14:paraId="1E8C1888" w14:textId="77777777" w:rsidR="006E6226" w:rsidRDefault="006E6226" w:rsidP="006E6226">
      <w:pPr>
        <w:shd w:val="clear" w:color="auto" w:fill="F2F2F2"/>
      </w:pPr>
      <w:r>
        <w:t xml:space="preserve">            return Resultado.error("Código de cuenta requerido.");</w:t>
      </w:r>
    </w:p>
    <w:p w14:paraId="7F95E515" w14:textId="77777777" w:rsidR="006E6226" w:rsidRDefault="006E6226" w:rsidP="006E6226">
      <w:pPr>
        <w:shd w:val="clear" w:color="auto" w:fill="F2F2F2"/>
      </w:pPr>
      <w:r>
        <w:t xml:space="preserve">        }</w:t>
      </w:r>
    </w:p>
    <w:p w14:paraId="34824201" w14:textId="77777777" w:rsidR="006E6226" w:rsidRDefault="006E6226" w:rsidP="006E6226">
      <w:pPr>
        <w:shd w:val="clear" w:color="auto" w:fill="F2F2F2"/>
      </w:pPr>
      <w:r>
        <w:t xml:space="preserve">        String cod = codigoCuenta.trim();</w:t>
      </w:r>
    </w:p>
    <w:p w14:paraId="042ADF15" w14:textId="77777777" w:rsidR="006E6226" w:rsidRDefault="006E6226" w:rsidP="006E6226">
      <w:pPr>
        <w:shd w:val="clear" w:color="auto" w:fill="F2F2F2"/>
      </w:pPr>
      <w:r>
        <w:t xml:space="preserve">        if ("00900000".equals(cod)) {</w:t>
      </w:r>
    </w:p>
    <w:p w14:paraId="7BBCDD60" w14:textId="77777777" w:rsidR="006E6226" w:rsidRDefault="006E6226" w:rsidP="006E6226">
      <w:pPr>
        <w:shd w:val="clear" w:color="auto" w:fill="F2F2F2"/>
      </w:pPr>
      <w:r>
        <w:t xml:space="preserve">            return Resultado.error("La cuenta MASTER del banco no se puede eliminar.");</w:t>
      </w:r>
    </w:p>
    <w:p w14:paraId="1785A749" w14:textId="77777777" w:rsidR="006E6226" w:rsidRDefault="006E6226" w:rsidP="006E6226">
      <w:pPr>
        <w:shd w:val="clear" w:color="auto" w:fill="F2F2F2"/>
      </w:pPr>
      <w:r>
        <w:t xml:space="preserve">        }</w:t>
      </w:r>
    </w:p>
    <w:p w14:paraId="7D6F5549" w14:textId="77777777" w:rsidR="006E6226" w:rsidRDefault="006E6226" w:rsidP="006E6226">
      <w:pPr>
        <w:shd w:val="clear" w:color="auto" w:fill="F2F2F2"/>
      </w:pPr>
      <w:r>
        <w:t xml:space="preserve">        try {</w:t>
      </w:r>
    </w:p>
    <w:p w14:paraId="3327D372" w14:textId="77777777" w:rsidR="006E6226" w:rsidRDefault="006E6226" w:rsidP="006E6226">
      <w:pPr>
        <w:shd w:val="clear" w:color="auto" w:fill="F2F2F2"/>
      </w:pPr>
      <w:r>
        <w:t xml:space="preserve">            int filas = cuentaDAO.eliminar(cod);</w:t>
      </w:r>
    </w:p>
    <w:p w14:paraId="19E7950F" w14:textId="77777777" w:rsidR="006E6226" w:rsidRDefault="006E6226" w:rsidP="006E6226">
      <w:pPr>
        <w:shd w:val="clear" w:color="auto" w:fill="F2F2F2"/>
      </w:pPr>
      <w:r>
        <w:t xml:space="preserve">            if (filas == 0) {</w:t>
      </w:r>
    </w:p>
    <w:p w14:paraId="644E0F5A" w14:textId="77777777" w:rsidR="006E6226" w:rsidRDefault="006E6226" w:rsidP="006E6226">
      <w:pPr>
        <w:shd w:val="clear" w:color="auto" w:fill="F2F2F2"/>
      </w:pPr>
      <w:r>
        <w:t xml:space="preserve">                return Resultado.error("La cuenta " + cod + " no existe.");</w:t>
      </w:r>
    </w:p>
    <w:p w14:paraId="21AFE4A9" w14:textId="77777777" w:rsidR="006E6226" w:rsidRDefault="006E6226" w:rsidP="006E6226">
      <w:pPr>
        <w:shd w:val="clear" w:color="auto" w:fill="F2F2F2"/>
      </w:pPr>
      <w:r>
        <w:t xml:space="preserve">            }</w:t>
      </w:r>
    </w:p>
    <w:p w14:paraId="73E3EF9F" w14:textId="77777777" w:rsidR="006E6226" w:rsidRDefault="006E6226" w:rsidP="006E6226">
      <w:pPr>
        <w:shd w:val="clear" w:color="auto" w:fill="F2F2F2"/>
      </w:pPr>
      <w:r>
        <w:t xml:space="preserve">            return Resultado.ok("Cuenta " + cod</w:t>
      </w:r>
    </w:p>
    <w:p w14:paraId="0A6CAADD" w14:textId="77777777" w:rsidR="006E6226" w:rsidRDefault="006E6226" w:rsidP="006E6226">
      <w:pPr>
        <w:shd w:val="clear" w:color="auto" w:fill="F2F2F2"/>
      </w:pPr>
      <w:r>
        <w:t xml:space="preserve">                    + " eliminada (junto con sus movimientos).", 0);</w:t>
      </w:r>
    </w:p>
    <w:p w14:paraId="05E39CC2" w14:textId="77777777" w:rsidR="006E6226" w:rsidRDefault="006E6226" w:rsidP="006E6226">
      <w:pPr>
        <w:shd w:val="clear" w:color="auto" w:fill="F2F2F2"/>
      </w:pPr>
      <w:r>
        <w:t xml:space="preserve">        } catch (SQLException e) {</w:t>
      </w:r>
    </w:p>
    <w:p w14:paraId="080161FF" w14:textId="77777777" w:rsidR="006E6226" w:rsidRDefault="006E6226" w:rsidP="006E6226">
      <w:pPr>
        <w:shd w:val="clear" w:color="auto" w:fill="F2F2F2"/>
      </w:pPr>
      <w:r>
        <w:lastRenderedPageBreak/>
        <w:t xml:space="preserve">            LOG.log(Level.SEVERE, "Error eliminando cuenta", e);</w:t>
      </w:r>
    </w:p>
    <w:p w14:paraId="38192ADC" w14:textId="77777777" w:rsidR="006E6226" w:rsidRDefault="006E6226" w:rsidP="006E6226">
      <w:pPr>
        <w:shd w:val="clear" w:color="auto" w:fill="F2F2F2"/>
      </w:pPr>
      <w:r>
        <w:t xml:space="preserve">            return Resultado.error("No se pudo eliminar la cuenta: " + e.getMessage());</w:t>
      </w:r>
    </w:p>
    <w:p w14:paraId="388E0EBE" w14:textId="77777777" w:rsidR="006E6226" w:rsidRDefault="006E6226" w:rsidP="006E6226">
      <w:pPr>
        <w:shd w:val="clear" w:color="auto" w:fill="F2F2F2"/>
      </w:pPr>
      <w:r>
        <w:t xml:space="preserve">        }</w:t>
      </w:r>
    </w:p>
    <w:p w14:paraId="3CD85A2D" w14:textId="77777777" w:rsidR="006E6226" w:rsidRDefault="006E6226" w:rsidP="006E6226">
      <w:pPr>
        <w:shd w:val="clear" w:color="auto" w:fill="F2F2F2"/>
      </w:pPr>
      <w:r>
        <w:t xml:space="preserve">    }</w:t>
      </w:r>
    </w:p>
    <w:p w14:paraId="5308514E" w14:textId="77777777" w:rsidR="006E6226" w:rsidRDefault="006E6226" w:rsidP="006E6226">
      <w:pPr>
        <w:shd w:val="clear" w:color="auto" w:fill="F2F2F2"/>
      </w:pPr>
      <w:r>
        <w:t>}</w:t>
      </w:r>
    </w:p>
    <w:p w14:paraId="0123F8D4" w14:textId="77777777" w:rsidR="006E6226" w:rsidRDefault="006E6226" w:rsidP="006E6226">
      <w:r>
        <w:br w:type="page"/>
      </w:r>
    </w:p>
    <w:p w14:paraId="5C0D882C" w14:textId="77777777" w:rsidR="006E6226" w:rsidRDefault="006E6226" w:rsidP="006E6226">
      <w:r>
        <w:rPr>
          <w:b/>
        </w:rPr>
        <w:lastRenderedPageBreak/>
        <w:t>MovimientoService.java</w:t>
      </w:r>
    </w:p>
    <w:p w14:paraId="0E2DF1CE" w14:textId="77777777" w:rsidR="006E6226" w:rsidRDefault="006E6226" w:rsidP="006E6226">
      <w:r>
        <w:t>Paquete: ec.edu.monster.servicio</w:t>
      </w:r>
    </w:p>
    <w:p w14:paraId="13A22768" w14:textId="77777777" w:rsidR="006E6226" w:rsidRDefault="006E6226" w:rsidP="006E6226">
      <w:r>
        <w:t>Descripcion: Servicio de consulta de movimientos de cuentas bancarias. Proporciona un unico metodo listarMovimientos(String) que recibe el codigo de cuenta, valida que no sea nulo o vacio, y delega la obtencion de los datos al MovimientoDAO que realiza un INNER JOIN con la tabla tipomovimiento para incluir la descripcion del tipo de movimiento. En caso de error de base de datos, registra el error en el log y retorna una lista vacia en lugar de propagar la excepcion al cliente REST.</w:t>
      </w:r>
    </w:p>
    <w:p w14:paraId="4ECE83C4" w14:textId="77777777" w:rsidR="006E6226" w:rsidRDefault="006E6226" w:rsidP="006E6226">
      <w:pPr>
        <w:shd w:val="clear" w:color="auto" w:fill="F2F2F2"/>
      </w:pPr>
      <w:r>
        <w:t>package ec.edu.monster.servicio;</w:t>
      </w:r>
    </w:p>
    <w:p w14:paraId="63A1DEE0" w14:textId="77777777" w:rsidR="006E6226" w:rsidRDefault="006E6226" w:rsidP="006E6226">
      <w:pPr>
        <w:shd w:val="clear" w:color="auto" w:fill="F2F2F2"/>
      </w:pPr>
    </w:p>
    <w:p w14:paraId="53F02E0F" w14:textId="77777777" w:rsidR="006E6226" w:rsidRDefault="006E6226" w:rsidP="006E6226">
      <w:pPr>
        <w:shd w:val="clear" w:color="auto" w:fill="F2F2F2"/>
      </w:pPr>
      <w:r>
        <w:t>import ec.edu.monster.modelo.MovimientoModel;</w:t>
      </w:r>
    </w:p>
    <w:p w14:paraId="4023EADD" w14:textId="77777777" w:rsidR="006E6226" w:rsidRDefault="006E6226" w:rsidP="006E6226">
      <w:pPr>
        <w:shd w:val="clear" w:color="auto" w:fill="F2F2F2"/>
      </w:pPr>
      <w:r>
        <w:t>import ec.edu.monster.persistencia.MovimientoDAO;</w:t>
      </w:r>
    </w:p>
    <w:p w14:paraId="3CF5EBF7" w14:textId="77777777" w:rsidR="006E6226" w:rsidRDefault="006E6226" w:rsidP="006E6226">
      <w:pPr>
        <w:shd w:val="clear" w:color="auto" w:fill="F2F2F2"/>
      </w:pPr>
      <w:r>
        <w:t>import java.sql.SQLException;</w:t>
      </w:r>
    </w:p>
    <w:p w14:paraId="416A27BD" w14:textId="77777777" w:rsidR="006E6226" w:rsidRDefault="006E6226" w:rsidP="006E6226">
      <w:pPr>
        <w:shd w:val="clear" w:color="auto" w:fill="F2F2F2"/>
      </w:pPr>
      <w:r>
        <w:t>import java.util.Collections;</w:t>
      </w:r>
    </w:p>
    <w:p w14:paraId="208362AA" w14:textId="77777777" w:rsidR="006E6226" w:rsidRDefault="006E6226" w:rsidP="006E6226">
      <w:pPr>
        <w:shd w:val="clear" w:color="auto" w:fill="F2F2F2"/>
      </w:pPr>
      <w:r>
        <w:t>import java.util.List;</w:t>
      </w:r>
    </w:p>
    <w:p w14:paraId="6B6CE7E6" w14:textId="77777777" w:rsidR="006E6226" w:rsidRDefault="006E6226" w:rsidP="006E6226">
      <w:pPr>
        <w:shd w:val="clear" w:color="auto" w:fill="F2F2F2"/>
      </w:pPr>
      <w:r>
        <w:t>import java.util.logging.Level;</w:t>
      </w:r>
    </w:p>
    <w:p w14:paraId="4C096215" w14:textId="77777777" w:rsidR="006E6226" w:rsidRDefault="006E6226" w:rsidP="006E6226">
      <w:pPr>
        <w:shd w:val="clear" w:color="auto" w:fill="F2F2F2"/>
      </w:pPr>
      <w:r>
        <w:t>import java.util.logging.Logger;</w:t>
      </w:r>
    </w:p>
    <w:p w14:paraId="1F049F77" w14:textId="77777777" w:rsidR="006E6226" w:rsidRDefault="006E6226" w:rsidP="006E6226">
      <w:pPr>
        <w:shd w:val="clear" w:color="auto" w:fill="F2F2F2"/>
      </w:pPr>
    </w:p>
    <w:p w14:paraId="0F6657EC" w14:textId="77777777" w:rsidR="006E6226" w:rsidRDefault="006E6226" w:rsidP="006E6226">
      <w:pPr>
        <w:shd w:val="clear" w:color="auto" w:fill="F2F2F2"/>
      </w:pPr>
      <w:r>
        <w:t>public class MovimientoService {</w:t>
      </w:r>
    </w:p>
    <w:p w14:paraId="6447BB58" w14:textId="77777777" w:rsidR="006E6226" w:rsidRDefault="006E6226" w:rsidP="006E6226">
      <w:pPr>
        <w:shd w:val="clear" w:color="auto" w:fill="F2F2F2"/>
      </w:pPr>
    </w:p>
    <w:p w14:paraId="2EEB0B2B" w14:textId="77777777" w:rsidR="006E6226" w:rsidRDefault="006E6226" w:rsidP="006E6226">
      <w:pPr>
        <w:shd w:val="clear" w:color="auto" w:fill="F2F2F2"/>
      </w:pPr>
      <w:r>
        <w:t xml:space="preserve">    private static final Logger LOG = Logger.getLogger(MovimientoService.class.getName());</w:t>
      </w:r>
    </w:p>
    <w:p w14:paraId="0A182F31" w14:textId="77777777" w:rsidR="006E6226" w:rsidRDefault="006E6226" w:rsidP="006E6226">
      <w:pPr>
        <w:shd w:val="clear" w:color="auto" w:fill="F2F2F2"/>
      </w:pPr>
      <w:r>
        <w:t xml:space="preserve">    private final MovimientoDAO movimientoDAO = new MovimientoDAO();</w:t>
      </w:r>
    </w:p>
    <w:p w14:paraId="5CD7119D" w14:textId="77777777" w:rsidR="006E6226" w:rsidRDefault="006E6226" w:rsidP="006E6226">
      <w:pPr>
        <w:shd w:val="clear" w:color="auto" w:fill="F2F2F2"/>
      </w:pPr>
    </w:p>
    <w:p w14:paraId="41CB9152" w14:textId="77777777" w:rsidR="006E6226" w:rsidRDefault="006E6226" w:rsidP="006E6226">
      <w:pPr>
        <w:shd w:val="clear" w:color="auto" w:fill="F2F2F2"/>
      </w:pPr>
      <w:r>
        <w:t xml:space="preserve">    public List&lt;MovimientoModel&gt; listarMovimientos(String codigoCuenta) {</w:t>
      </w:r>
    </w:p>
    <w:p w14:paraId="3992D619" w14:textId="77777777" w:rsidR="006E6226" w:rsidRDefault="006E6226" w:rsidP="006E6226">
      <w:pPr>
        <w:shd w:val="clear" w:color="auto" w:fill="F2F2F2"/>
      </w:pPr>
      <w:r>
        <w:t xml:space="preserve">        if (codigoCuenta == null || codigoCuenta.isBlank()) {</w:t>
      </w:r>
    </w:p>
    <w:p w14:paraId="512C58B8" w14:textId="77777777" w:rsidR="006E6226" w:rsidRDefault="006E6226" w:rsidP="006E6226">
      <w:pPr>
        <w:shd w:val="clear" w:color="auto" w:fill="F2F2F2"/>
      </w:pPr>
      <w:r>
        <w:t xml:space="preserve">            return Collections.emptyList();</w:t>
      </w:r>
    </w:p>
    <w:p w14:paraId="2D546A4E" w14:textId="77777777" w:rsidR="006E6226" w:rsidRDefault="006E6226" w:rsidP="006E6226">
      <w:pPr>
        <w:shd w:val="clear" w:color="auto" w:fill="F2F2F2"/>
      </w:pPr>
      <w:r>
        <w:t xml:space="preserve">        }</w:t>
      </w:r>
    </w:p>
    <w:p w14:paraId="1A7EF58D" w14:textId="77777777" w:rsidR="006E6226" w:rsidRDefault="006E6226" w:rsidP="006E6226">
      <w:pPr>
        <w:shd w:val="clear" w:color="auto" w:fill="F2F2F2"/>
      </w:pPr>
      <w:r>
        <w:lastRenderedPageBreak/>
        <w:t xml:space="preserve">        try {</w:t>
      </w:r>
    </w:p>
    <w:p w14:paraId="139ED314" w14:textId="77777777" w:rsidR="006E6226" w:rsidRDefault="006E6226" w:rsidP="006E6226">
      <w:pPr>
        <w:shd w:val="clear" w:color="auto" w:fill="F2F2F2"/>
      </w:pPr>
      <w:r>
        <w:t xml:space="preserve">            return movimientoDAO.listarPorCuenta(codigoCuenta.trim());</w:t>
      </w:r>
    </w:p>
    <w:p w14:paraId="4F146A3A" w14:textId="77777777" w:rsidR="006E6226" w:rsidRDefault="006E6226" w:rsidP="006E6226">
      <w:pPr>
        <w:shd w:val="clear" w:color="auto" w:fill="F2F2F2"/>
      </w:pPr>
      <w:r>
        <w:t xml:space="preserve">        } catch (SQLException e) {</w:t>
      </w:r>
    </w:p>
    <w:p w14:paraId="5D3C033E" w14:textId="77777777" w:rsidR="006E6226" w:rsidRDefault="006E6226" w:rsidP="006E6226">
      <w:pPr>
        <w:shd w:val="clear" w:color="auto" w:fill="F2F2F2"/>
      </w:pPr>
      <w:r>
        <w:t xml:space="preserve">            LOG.log(Level.SEVERE, "Error listando movimientos", e);</w:t>
      </w:r>
    </w:p>
    <w:p w14:paraId="625548FF" w14:textId="77777777" w:rsidR="006E6226" w:rsidRDefault="006E6226" w:rsidP="006E6226">
      <w:pPr>
        <w:shd w:val="clear" w:color="auto" w:fill="F2F2F2"/>
      </w:pPr>
      <w:r>
        <w:t xml:space="preserve">            return Collections.emptyList();</w:t>
      </w:r>
    </w:p>
    <w:p w14:paraId="7CDE58EB" w14:textId="77777777" w:rsidR="006E6226" w:rsidRDefault="006E6226" w:rsidP="006E6226">
      <w:pPr>
        <w:shd w:val="clear" w:color="auto" w:fill="F2F2F2"/>
      </w:pPr>
      <w:r>
        <w:t xml:space="preserve">        }</w:t>
      </w:r>
    </w:p>
    <w:p w14:paraId="790619FE" w14:textId="77777777" w:rsidR="006E6226" w:rsidRDefault="006E6226" w:rsidP="006E6226">
      <w:pPr>
        <w:shd w:val="clear" w:color="auto" w:fill="F2F2F2"/>
      </w:pPr>
      <w:r>
        <w:t xml:space="preserve">    }</w:t>
      </w:r>
    </w:p>
    <w:p w14:paraId="7A201164" w14:textId="77777777" w:rsidR="006E6226" w:rsidRDefault="006E6226" w:rsidP="006E6226">
      <w:pPr>
        <w:shd w:val="clear" w:color="auto" w:fill="F2F2F2"/>
      </w:pPr>
      <w:r>
        <w:t>}</w:t>
      </w:r>
    </w:p>
    <w:p w14:paraId="3B482DBA" w14:textId="77777777" w:rsidR="006E6226" w:rsidRDefault="006E6226" w:rsidP="006E6226">
      <w:r>
        <w:br w:type="page"/>
      </w:r>
    </w:p>
    <w:p w14:paraId="5B0F10E9" w14:textId="77777777" w:rsidR="006E6226" w:rsidRDefault="006E6226" w:rsidP="006E6226">
      <w:pPr>
        <w:pStyle w:val="Ttulo2"/>
      </w:pPr>
      <w:r>
        <w:lastRenderedPageBreak/>
        <w:t>2.4. ms-deposito - Microservicio de Depositos</w:t>
      </w:r>
    </w:p>
    <w:p w14:paraId="6C089A67" w14:textId="77777777" w:rsidR="006E6226" w:rsidRDefault="006E6226" w:rsidP="006E6226">
      <w:r>
        <w:t>Microservicio encargado de procesar depositos en cuentas bancarias. Maneja conversion de moneda y utiliza transacciones JDBC con bloqueo pesimista SELECT FOR UPDATE.</w:t>
      </w:r>
    </w:p>
    <w:p w14:paraId="21184081" w14:textId="77777777" w:rsidR="006E6226" w:rsidRDefault="006E6226" w:rsidP="006E6226">
      <w:r>
        <w:rPr>
          <w:b/>
        </w:rPr>
        <w:t>JakartaRestConfig.java</w:t>
      </w:r>
    </w:p>
    <w:p w14:paraId="3A6F5BAC" w14:textId="77777777" w:rsidR="006E6226" w:rsidRDefault="006E6226" w:rsidP="006E6226">
      <w:r>
        <w:t>Paquete: ec.edu.monster.config</w:t>
      </w:r>
    </w:p>
    <w:p w14:paraId="5D1CA1E9" w14:textId="77777777" w:rsidR="006E6226" w:rsidRDefault="006E6226" w:rsidP="006E6226">
      <w:r>
        <w:t>Descripcion: Clase de configuracion JAX-RS que activa los endpoints REST de cada microservicio. Extiende jakarta.ws.rs.core.Application y utiliza la anotacion @ApplicationPath("/api") para registrar automaticamente todos los recursos anotados con @Path bajo la ruta base /api. Es detectada automaticamente por Payara Server 6 durante el despliegue del archivo WAR. Esta clase es la unica configuracion necesaria para habilitar JAX-RS; no requiere archivos XML de configuracion adicionales. Cada microservicio tiene su propia copia identica de esta clase en su modulo respectivo.</w:t>
      </w:r>
    </w:p>
    <w:p w14:paraId="2E7C4BFA" w14:textId="77777777" w:rsidR="006E6226" w:rsidRDefault="006E6226" w:rsidP="006E6226">
      <w:pPr>
        <w:shd w:val="clear" w:color="auto" w:fill="F2F2F2"/>
      </w:pPr>
      <w:r>
        <w:t>package ec.edu.monster.config;</w:t>
      </w:r>
    </w:p>
    <w:p w14:paraId="717B719C" w14:textId="77777777" w:rsidR="006E6226" w:rsidRDefault="006E6226" w:rsidP="006E6226">
      <w:pPr>
        <w:shd w:val="clear" w:color="auto" w:fill="F2F2F2"/>
      </w:pPr>
    </w:p>
    <w:p w14:paraId="27C26BEE" w14:textId="77777777" w:rsidR="006E6226" w:rsidRDefault="006E6226" w:rsidP="006E6226">
      <w:pPr>
        <w:shd w:val="clear" w:color="auto" w:fill="F2F2F2"/>
      </w:pPr>
      <w:r>
        <w:t>import jakarta.ws.rs.ApplicationPath;</w:t>
      </w:r>
    </w:p>
    <w:p w14:paraId="68B33F7B" w14:textId="77777777" w:rsidR="006E6226" w:rsidRDefault="006E6226" w:rsidP="006E6226">
      <w:pPr>
        <w:shd w:val="clear" w:color="auto" w:fill="F2F2F2"/>
      </w:pPr>
      <w:r>
        <w:t>import jakarta.ws.rs.core.Application;</w:t>
      </w:r>
    </w:p>
    <w:p w14:paraId="3F975076" w14:textId="77777777" w:rsidR="006E6226" w:rsidRDefault="006E6226" w:rsidP="006E6226">
      <w:pPr>
        <w:shd w:val="clear" w:color="auto" w:fill="F2F2F2"/>
      </w:pPr>
    </w:p>
    <w:p w14:paraId="2AF6A598" w14:textId="77777777" w:rsidR="006E6226" w:rsidRDefault="006E6226" w:rsidP="006E6226">
      <w:pPr>
        <w:shd w:val="clear" w:color="auto" w:fill="F2F2F2"/>
      </w:pPr>
      <w:r>
        <w:t>@ApplicationPath("/api")</w:t>
      </w:r>
    </w:p>
    <w:p w14:paraId="533B932E" w14:textId="77777777" w:rsidR="006E6226" w:rsidRDefault="006E6226" w:rsidP="006E6226">
      <w:pPr>
        <w:shd w:val="clear" w:color="auto" w:fill="F2F2F2"/>
      </w:pPr>
      <w:r>
        <w:t>public class JakartaRestConfig extends Application {</w:t>
      </w:r>
    </w:p>
    <w:p w14:paraId="2F8A392F" w14:textId="77777777" w:rsidR="006E6226" w:rsidRDefault="006E6226" w:rsidP="006E6226">
      <w:pPr>
        <w:shd w:val="clear" w:color="auto" w:fill="F2F2F2"/>
      </w:pPr>
      <w:r>
        <w:t>}</w:t>
      </w:r>
    </w:p>
    <w:p w14:paraId="64C08202" w14:textId="77777777" w:rsidR="006E6226" w:rsidRDefault="006E6226" w:rsidP="006E6226">
      <w:r>
        <w:br w:type="page"/>
      </w:r>
    </w:p>
    <w:p w14:paraId="484880EF" w14:textId="77777777" w:rsidR="006E6226" w:rsidRDefault="006E6226" w:rsidP="006E6226">
      <w:r>
        <w:rPr>
          <w:b/>
        </w:rPr>
        <w:lastRenderedPageBreak/>
        <w:t>DepositoResource.java</w:t>
      </w:r>
    </w:p>
    <w:p w14:paraId="2087347B" w14:textId="77777777" w:rsidR="006E6226" w:rsidRDefault="006E6226" w:rsidP="006E6226">
      <w:r>
        <w:t>Paquete: ec.edu.monster.controlador</w:t>
      </w:r>
    </w:p>
    <w:p w14:paraId="7DF51C7C" w14:textId="77777777" w:rsidR="006E6226" w:rsidRDefault="006E6226" w:rsidP="006E6226">
      <w:r>
        <w:t>Descripcion: Recurso REST para la operacion de deposito, anotado con @Path("/depositos"). Expone un unico endpoint POST /depositos que recibe un objeto DepositoRequest en formato JSON con los campos cuenta, monto y moneda. El proceso de deserializacion JSON a objeto Java es automatico gracias a JAX-RS. El metodo delegado depositar() invoca a DepositoService.depositar() que ejecuta la transaccion completa con todas las validaciones necesarias.</w:t>
      </w:r>
    </w:p>
    <w:p w14:paraId="3F52BE07" w14:textId="77777777" w:rsidR="006E6226" w:rsidRDefault="006E6226" w:rsidP="006E6226">
      <w:pPr>
        <w:shd w:val="clear" w:color="auto" w:fill="F2F2F2"/>
      </w:pPr>
      <w:r>
        <w:t>package ec.edu.monster.controlador;</w:t>
      </w:r>
    </w:p>
    <w:p w14:paraId="6450EB7B" w14:textId="77777777" w:rsidR="006E6226" w:rsidRDefault="006E6226" w:rsidP="006E6226">
      <w:pPr>
        <w:shd w:val="clear" w:color="auto" w:fill="F2F2F2"/>
      </w:pPr>
    </w:p>
    <w:p w14:paraId="0F66BED4" w14:textId="77777777" w:rsidR="006E6226" w:rsidRDefault="006E6226" w:rsidP="006E6226">
      <w:pPr>
        <w:shd w:val="clear" w:color="auto" w:fill="F2F2F2"/>
      </w:pPr>
      <w:r>
        <w:t>import ec.edu.monster.modelo.DepositoRequest;</w:t>
      </w:r>
    </w:p>
    <w:p w14:paraId="73B38921" w14:textId="77777777" w:rsidR="006E6226" w:rsidRDefault="006E6226" w:rsidP="006E6226">
      <w:pPr>
        <w:shd w:val="clear" w:color="auto" w:fill="F2F2F2"/>
      </w:pPr>
      <w:r>
        <w:t>import ec.edu.monster.modelo.Resultado;</w:t>
      </w:r>
    </w:p>
    <w:p w14:paraId="49A0A715" w14:textId="77777777" w:rsidR="006E6226" w:rsidRDefault="006E6226" w:rsidP="006E6226">
      <w:pPr>
        <w:shd w:val="clear" w:color="auto" w:fill="F2F2F2"/>
      </w:pPr>
      <w:r>
        <w:t>import ec.edu.monster.servicio.DepositoService;</w:t>
      </w:r>
    </w:p>
    <w:p w14:paraId="3336A047" w14:textId="77777777" w:rsidR="006E6226" w:rsidRDefault="006E6226" w:rsidP="006E6226">
      <w:pPr>
        <w:shd w:val="clear" w:color="auto" w:fill="F2F2F2"/>
      </w:pPr>
      <w:r>
        <w:t>import jakarta.ws.rs.Consumes;</w:t>
      </w:r>
    </w:p>
    <w:p w14:paraId="51AFA0DA" w14:textId="77777777" w:rsidR="006E6226" w:rsidRDefault="006E6226" w:rsidP="006E6226">
      <w:pPr>
        <w:shd w:val="clear" w:color="auto" w:fill="F2F2F2"/>
      </w:pPr>
      <w:r>
        <w:t>import jakarta.ws.rs.POST;</w:t>
      </w:r>
    </w:p>
    <w:p w14:paraId="59BABBF6" w14:textId="77777777" w:rsidR="006E6226" w:rsidRDefault="006E6226" w:rsidP="006E6226">
      <w:pPr>
        <w:shd w:val="clear" w:color="auto" w:fill="F2F2F2"/>
      </w:pPr>
      <w:r>
        <w:t>import jakarta.ws.rs.Path;</w:t>
      </w:r>
    </w:p>
    <w:p w14:paraId="6BC9B45E" w14:textId="77777777" w:rsidR="006E6226" w:rsidRDefault="006E6226" w:rsidP="006E6226">
      <w:pPr>
        <w:shd w:val="clear" w:color="auto" w:fill="F2F2F2"/>
      </w:pPr>
      <w:r>
        <w:t>import jakarta.ws.rs.Produces;</w:t>
      </w:r>
    </w:p>
    <w:p w14:paraId="3419587C" w14:textId="77777777" w:rsidR="006E6226" w:rsidRDefault="006E6226" w:rsidP="006E6226">
      <w:pPr>
        <w:shd w:val="clear" w:color="auto" w:fill="F2F2F2"/>
      </w:pPr>
      <w:r>
        <w:t>import jakarta.ws.rs.core.MediaType;</w:t>
      </w:r>
    </w:p>
    <w:p w14:paraId="4B645AE6" w14:textId="77777777" w:rsidR="006E6226" w:rsidRDefault="006E6226" w:rsidP="006E6226">
      <w:pPr>
        <w:shd w:val="clear" w:color="auto" w:fill="F2F2F2"/>
      </w:pPr>
    </w:p>
    <w:p w14:paraId="63FFF8D4" w14:textId="77777777" w:rsidR="006E6226" w:rsidRDefault="006E6226" w:rsidP="006E6226">
      <w:pPr>
        <w:shd w:val="clear" w:color="auto" w:fill="F2F2F2"/>
      </w:pPr>
      <w:r>
        <w:t>@Path("/depositos")</w:t>
      </w:r>
    </w:p>
    <w:p w14:paraId="6DF9BD99" w14:textId="77777777" w:rsidR="006E6226" w:rsidRDefault="006E6226" w:rsidP="006E6226">
      <w:pPr>
        <w:shd w:val="clear" w:color="auto" w:fill="F2F2F2"/>
      </w:pPr>
      <w:r>
        <w:t>@Produces(MediaType.APPLICATION_JSON)</w:t>
      </w:r>
    </w:p>
    <w:p w14:paraId="20EB7598" w14:textId="77777777" w:rsidR="006E6226" w:rsidRDefault="006E6226" w:rsidP="006E6226">
      <w:pPr>
        <w:shd w:val="clear" w:color="auto" w:fill="F2F2F2"/>
      </w:pPr>
      <w:r>
        <w:t>@Consumes(MediaType.APPLICATION_JSON)</w:t>
      </w:r>
    </w:p>
    <w:p w14:paraId="040B07FD" w14:textId="77777777" w:rsidR="006E6226" w:rsidRDefault="006E6226" w:rsidP="006E6226">
      <w:pPr>
        <w:shd w:val="clear" w:color="auto" w:fill="F2F2F2"/>
      </w:pPr>
      <w:r>
        <w:t>public class DepositoResource {</w:t>
      </w:r>
    </w:p>
    <w:p w14:paraId="363E1821" w14:textId="77777777" w:rsidR="006E6226" w:rsidRDefault="006E6226" w:rsidP="006E6226">
      <w:pPr>
        <w:shd w:val="clear" w:color="auto" w:fill="F2F2F2"/>
      </w:pPr>
    </w:p>
    <w:p w14:paraId="07306BB4" w14:textId="77777777" w:rsidR="006E6226" w:rsidRDefault="006E6226" w:rsidP="006E6226">
      <w:pPr>
        <w:shd w:val="clear" w:color="auto" w:fill="F2F2F2"/>
      </w:pPr>
      <w:r>
        <w:t xml:space="preserve">    private final DepositoService depositoService = new DepositoService();</w:t>
      </w:r>
    </w:p>
    <w:p w14:paraId="67A09754" w14:textId="77777777" w:rsidR="006E6226" w:rsidRDefault="006E6226" w:rsidP="006E6226">
      <w:pPr>
        <w:shd w:val="clear" w:color="auto" w:fill="F2F2F2"/>
      </w:pPr>
    </w:p>
    <w:p w14:paraId="16DA6189" w14:textId="77777777" w:rsidR="006E6226" w:rsidRDefault="006E6226" w:rsidP="006E6226">
      <w:pPr>
        <w:shd w:val="clear" w:color="auto" w:fill="F2F2F2"/>
      </w:pPr>
      <w:r>
        <w:t xml:space="preserve">    @POST</w:t>
      </w:r>
    </w:p>
    <w:p w14:paraId="52DC8D73" w14:textId="77777777" w:rsidR="006E6226" w:rsidRDefault="006E6226" w:rsidP="006E6226">
      <w:pPr>
        <w:shd w:val="clear" w:color="auto" w:fill="F2F2F2"/>
      </w:pPr>
      <w:r>
        <w:lastRenderedPageBreak/>
        <w:t xml:space="preserve">    public Resultado depositar(DepositoRequest request) {</w:t>
      </w:r>
    </w:p>
    <w:p w14:paraId="722B55F5" w14:textId="77777777" w:rsidR="006E6226" w:rsidRDefault="006E6226" w:rsidP="006E6226">
      <w:pPr>
        <w:shd w:val="clear" w:color="auto" w:fill="F2F2F2"/>
      </w:pPr>
      <w:r>
        <w:t xml:space="preserve">        return depositoService.depositar(request.getCuenta(), request.getMonto(), request.getMoneda());</w:t>
      </w:r>
    </w:p>
    <w:p w14:paraId="038D8866" w14:textId="77777777" w:rsidR="006E6226" w:rsidRDefault="006E6226" w:rsidP="006E6226">
      <w:pPr>
        <w:shd w:val="clear" w:color="auto" w:fill="F2F2F2"/>
      </w:pPr>
      <w:r>
        <w:t xml:space="preserve">    }</w:t>
      </w:r>
    </w:p>
    <w:p w14:paraId="67B67636" w14:textId="77777777" w:rsidR="006E6226" w:rsidRDefault="006E6226" w:rsidP="006E6226">
      <w:pPr>
        <w:shd w:val="clear" w:color="auto" w:fill="F2F2F2"/>
      </w:pPr>
      <w:r>
        <w:t>}</w:t>
      </w:r>
    </w:p>
    <w:p w14:paraId="5DE1E88E" w14:textId="77777777" w:rsidR="006E6226" w:rsidRDefault="006E6226" w:rsidP="006E6226">
      <w:r>
        <w:br w:type="page"/>
      </w:r>
    </w:p>
    <w:p w14:paraId="3EA381DA" w14:textId="77777777" w:rsidR="006E6226" w:rsidRDefault="006E6226" w:rsidP="006E6226">
      <w:r>
        <w:rPr>
          <w:b/>
        </w:rPr>
        <w:lastRenderedPageBreak/>
        <w:t>DepositoService.java</w:t>
      </w:r>
    </w:p>
    <w:p w14:paraId="21B9621D" w14:textId="77777777" w:rsidR="006E6226" w:rsidRDefault="006E6226" w:rsidP="006E6226">
      <w:r>
        <w:t>Paquete: ec.edu.monster.servicio</w:t>
      </w:r>
    </w:p>
    <w:p w14:paraId="5FF5A4CF" w14:textId="77777777" w:rsidR="006E6226" w:rsidRDefault="006E6226" w:rsidP="006E6226">
      <w:r>
        <w:t>Descripcion: Servicio que implementa la transaccion atomica de deposito en cuentas bancarias, una de las operaciones fundamentales del sistema. El flujo completo de la transaccion incluye: (1) validacion del codigo de cuenta (no nulo, no vacio); (2) validacion del monto (formato numerico, valor positivo); (3) apertura de conexion JDBC y desactivacion del modo autoCommit para control manual de la transaccion; (4) bloqueo pesimista de la cuenta con SELECT FOR UPDATE que impide modificaciones concurrentes; (5) verificacion de que la cuenta existe y su estado es ACTIVO; (6) determinacion de la moneda de entrada y aplicacion de tasa de cambio si la moneda del deposito difiere de la moneda de la cuenta; (7) actualizacion atomica del saldo sumando el monto convertido; (8) registro del movimiento tipo 003 con los detalles de conversion si aplica; (9) commit de la transaccion. En caso de cualquier error, ejecuta rollback automatico y retorna un mensaje de error descriptivo.</w:t>
      </w:r>
    </w:p>
    <w:p w14:paraId="6DC094D4" w14:textId="77777777" w:rsidR="006E6226" w:rsidRDefault="006E6226" w:rsidP="006E6226">
      <w:pPr>
        <w:shd w:val="clear" w:color="auto" w:fill="F2F2F2"/>
      </w:pPr>
      <w:r>
        <w:t>package ec.edu.monster.servicio;</w:t>
      </w:r>
    </w:p>
    <w:p w14:paraId="101A7DFB" w14:textId="77777777" w:rsidR="006E6226" w:rsidRDefault="006E6226" w:rsidP="006E6226">
      <w:pPr>
        <w:shd w:val="clear" w:color="auto" w:fill="F2F2F2"/>
      </w:pPr>
    </w:p>
    <w:p w14:paraId="635FCE7D" w14:textId="77777777" w:rsidR="006E6226" w:rsidRDefault="006E6226" w:rsidP="006E6226">
      <w:pPr>
        <w:shd w:val="clear" w:color="auto" w:fill="F2F2F2"/>
      </w:pPr>
      <w:r>
        <w:t>import ec.edu.monster.modelo.CuentaModel;</w:t>
      </w:r>
    </w:p>
    <w:p w14:paraId="6D81761C" w14:textId="77777777" w:rsidR="006E6226" w:rsidRDefault="006E6226" w:rsidP="006E6226">
      <w:pPr>
        <w:shd w:val="clear" w:color="auto" w:fill="F2F2F2"/>
      </w:pPr>
      <w:r>
        <w:t>import ec.edu.monster.modelo.MovimientoModel;</w:t>
      </w:r>
    </w:p>
    <w:p w14:paraId="1A9D152C" w14:textId="77777777" w:rsidR="006E6226" w:rsidRDefault="006E6226" w:rsidP="006E6226">
      <w:pPr>
        <w:shd w:val="clear" w:color="auto" w:fill="F2F2F2"/>
      </w:pPr>
      <w:r>
        <w:t>import ec.edu.monster.modelo.Resultado;</w:t>
      </w:r>
    </w:p>
    <w:p w14:paraId="1741FC59" w14:textId="77777777" w:rsidR="006E6226" w:rsidRDefault="006E6226" w:rsidP="006E6226">
      <w:pPr>
        <w:shd w:val="clear" w:color="auto" w:fill="F2F2F2"/>
      </w:pPr>
      <w:r>
        <w:t>import ec.edu.monster.persistencia.ConexionBD;</w:t>
      </w:r>
    </w:p>
    <w:p w14:paraId="597AA11F" w14:textId="77777777" w:rsidR="006E6226" w:rsidRDefault="006E6226" w:rsidP="006E6226">
      <w:pPr>
        <w:shd w:val="clear" w:color="auto" w:fill="F2F2F2"/>
      </w:pPr>
      <w:r>
        <w:t>import ec.edu.monster.persistencia.CuentaDAO;</w:t>
      </w:r>
    </w:p>
    <w:p w14:paraId="50840458" w14:textId="77777777" w:rsidR="006E6226" w:rsidRDefault="006E6226" w:rsidP="006E6226">
      <w:pPr>
        <w:shd w:val="clear" w:color="auto" w:fill="F2F2F2"/>
      </w:pPr>
      <w:r>
        <w:t>import ec.edu.monster.persistencia.MovimientoDAO;</w:t>
      </w:r>
    </w:p>
    <w:p w14:paraId="73A774E3" w14:textId="77777777" w:rsidR="006E6226" w:rsidRDefault="006E6226" w:rsidP="006E6226">
      <w:pPr>
        <w:shd w:val="clear" w:color="auto" w:fill="F2F2F2"/>
      </w:pPr>
      <w:r>
        <w:t>import ec.edu.monster.persistencia.TasaCambioDAO;</w:t>
      </w:r>
    </w:p>
    <w:p w14:paraId="7A3C2F42" w14:textId="77777777" w:rsidR="006E6226" w:rsidRDefault="006E6226" w:rsidP="006E6226">
      <w:pPr>
        <w:shd w:val="clear" w:color="auto" w:fill="F2F2F2"/>
      </w:pPr>
      <w:r>
        <w:t>import java.sql.Connection;</w:t>
      </w:r>
    </w:p>
    <w:p w14:paraId="71EDEE7C" w14:textId="77777777" w:rsidR="006E6226" w:rsidRDefault="006E6226" w:rsidP="006E6226">
      <w:pPr>
        <w:shd w:val="clear" w:color="auto" w:fill="F2F2F2"/>
      </w:pPr>
      <w:r>
        <w:t>import java.sql.SQLException;</w:t>
      </w:r>
    </w:p>
    <w:p w14:paraId="4FE30075" w14:textId="77777777" w:rsidR="006E6226" w:rsidRDefault="006E6226" w:rsidP="006E6226">
      <w:pPr>
        <w:shd w:val="clear" w:color="auto" w:fill="F2F2F2"/>
      </w:pPr>
      <w:r>
        <w:t>import java.time.LocalDate;</w:t>
      </w:r>
    </w:p>
    <w:p w14:paraId="52957A9E" w14:textId="77777777" w:rsidR="006E6226" w:rsidRDefault="006E6226" w:rsidP="006E6226">
      <w:pPr>
        <w:shd w:val="clear" w:color="auto" w:fill="F2F2F2"/>
      </w:pPr>
      <w:r>
        <w:t>import java.util.logging.Level;</w:t>
      </w:r>
    </w:p>
    <w:p w14:paraId="4B8DF1BD" w14:textId="77777777" w:rsidR="006E6226" w:rsidRDefault="006E6226" w:rsidP="006E6226">
      <w:pPr>
        <w:shd w:val="clear" w:color="auto" w:fill="F2F2F2"/>
      </w:pPr>
      <w:r>
        <w:t>import java.util.logging.Logger;</w:t>
      </w:r>
    </w:p>
    <w:p w14:paraId="1F7FC08B" w14:textId="77777777" w:rsidR="006E6226" w:rsidRDefault="006E6226" w:rsidP="006E6226">
      <w:pPr>
        <w:shd w:val="clear" w:color="auto" w:fill="F2F2F2"/>
      </w:pPr>
    </w:p>
    <w:p w14:paraId="030A6905" w14:textId="77777777" w:rsidR="006E6226" w:rsidRDefault="006E6226" w:rsidP="006E6226">
      <w:pPr>
        <w:shd w:val="clear" w:color="auto" w:fill="F2F2F2"/>
      </w:pPr>
      <w:r>
        <w:t>public class DepositoService {</w:t>
      </w:r>
    </w:p>
    <w:p w14:paraId="416B9419" w14:textId="77777777" w:rsidR="006E6226" w:rsidRDefault="006E6226" w:rsidP="006E6226">
      <w:pPr>
        <w:shd w:val="clear" w:color="auto" w:fill="F2F2F2"/>
      </w:pPr>
    </w:p>
    <w:p w14:paraId="571D4E29" w14:textId="77777777" w:rsidR="006E6226" w:rsidRDefault="006E6226" w:rsidP="006E6226">
      <w:pPr>
        <w:shd w:val="clear" w:color="auto" w:fill="F2F2F2"/>
      </w:pPr>
      <w:r>
        <w:t xml:space="preserve">    private static final Logger LOG = Logger.getLogger(DepositoService.class.getName());</w:t>
      </w:r>
    </w:p>
    <w:p w14:paraId="1A4C6BE4" w14:textId="77777777" w:rsidR="006E6226" w:rsidRDefault="006E6226" w:rsidP="006E6226">
      <w:pPr>
        <w:shd w:val="clear" w:color="auto" w:fill="F2F2F2"/>
      </w:pPr>
    </w:p>
    <w:p w14:paraId="00D3BA03" w14:textId="77777777" w:rsidR="006E6226" w:rsidRDefault="006E6226" w:rsidP="006E6226">
      <w:pPr>
        <w:shd w:val="clear" w:color="auto" w:fill="F2F2F2"/>
      </w:pPr>
      <w:r>
        <w:t xml:space="preserve">    private static final String EMPLEADO_CAJA = "0001";</w:t>
      </w:r>
    </w:p>
    <w:p w14:paraId="5593B0B2" w14:textId="77777777" w:rsidR="006E6226" w:rsidRDefault="006E6226" w:rsidP="006E6226">
      <w:pPr>
        <w:shd w:val="clear" w:color="auto" w:fill="F2F2F2"/>
      </w:pPr>
      <w:r>
        <w:t xml:space="preserve">    private static final String TIPO_DEPOSITO = "003";</w:t>
      </w:r>
    </w:p>
    <w:p w14:paraId="1DEE91EE" w14:textId="77777777" w:rsidR="006E6226" w:rsidRDefault="006E6226" w:rsidP="006E6226">
      <w:pPr>
        <w:shd w:val="clear" w:color="auto" w:fill="F2F2F2"/>
      </w:pPr>
    </w:p>
    <w:p w14:paraId="646120AA" w14:textId="77777777" w:rsidR="006E6226" w:rsidRDefault="006E6226" w:rsidP="006E6226">
      <w:pPr>
        <w:shd w:val="clear" w:color="auto" w:fill="F2F2F2"/>
      </w:pPr>
      <w:r>
        <w:t xml:space="preserve">    private final CuentaDAO cuentaDAO = new CuentaDAO();</w:t>
      </w:r>
    </w:p>
    <w:p w14:paraId="7D2F055A" w14:textId="77777777" w:rsidR="006E6226" w:rsidRDefault="006E6226" w:rsidP="006E6226">
      <w:pPr>
        <w:shd w:val="clear" w:color="auto" w:fill="F2F2F2"/>
      </w:pPr>
      <w:r>
        <w:t xml:space="preserve">    private final MovimientoDAO movimientoDAO = new MovimientoDAO();</w:t>
      </w:r>
    </w:p>
    <w:p w14:paraId="0FED479B" w14:textId="77777777" w:rsidR="006E6226" w:rsidRDefault="006E6226" w:rsidP="006E6226">
      <w:pPr>
        <w:shd w:val="clear" w:color="auto" w:fill="F2F2F2"/>
      </w:pPr>
      <w:r>
        <w:t xml:space="preserve">    private final TasaCambioDAO tasaDAO = new TasaCambioDAO();</w:t>
      </w:r>
    </w:p>
    <w:p w14:paraId="1CE0CD2B" w14:textId="77777777" w:rsidR="006E6226" w:rsidRDefault="006E6226" w:rsidP="006E6226">
      <w:pPr>
        <w:shd w:val="clear" w:color="auto" w:fill="F2F2F2"/>
      </w:pPr>
    </w:p>
    <w:p w14:paraId="772BA583" w14:textId="77777777" w:rsidR="006E6226" w:rsidRDefault="006E6226" w:rsidP="006E6226">
      <w:pPr>
        <w:shd w:val="clear" w:color="auto" w:fill="F2F2F2"/>
      </w:pPr>
      <w:r>
        <w:t xml:space="preserve">    public Resultado depositar(String codigoCuenta, String montoTexto, String monedaMonto) {</w:t>
      </w:r>
    </w:p>
    <w:p w14:paraId="607989F3" w14:textId="77777777" w:rsidR="006E6226" w:rsidRDefault="006E6226" w:rsidP="006E6226">
      <w:pPr>
        <w:shd w:val="clear" w:color="auto" w:fill="F2F2F2"/>
      </w:pPr>
      <w:r>
        <w:t xml:space="preserve">        if (codigoCuenta == null || codigoCuenta.isBlank()) {</w:t>
      </w:r>
    </w:p>
    <w:p w14:paraId="31AE16C1" w14:textId="77777777" w:rsidR="006E6226" w:rsidRDefault="006E6226" w:rsidP="006E6226">
      <w:pPr>
        <w:shd w:val="clear" w:color="auto" w:fill="F2F2F2"/>
      </w:pPr>
      <w:r>
        <w:t xml:space="preserve">            return Resultado.error("Código de cuenta requerido.");</w:t>
      </w:r>
    </w:p>
    <w:p w14:paraId="7EABBE08" w14:textId="77777777" w:rsidR="006E6226" w:rsidRDefault="006E6226" w:rsidP="006E6226">
      <w:pPr>
        <w:shd w:val="clear" w:color="auto" w:fill="F2F2F2"/>
      </w:pPr>
      <w:r>
        <w:t xml:space="preserve">        }</w:t>
      </w:r>
    </w:p>
    <w:p w14:paraId="1DA62388" w14:textId="77777777" w:rsidR="006E6226" w:rsidRDefault="006E6226" w:rsidP="006E6226">
      <w:pPr>
        <w:shd w:val="clear" w:color="auto" w:fill="F2F2F2"/>
      </w:pPr>
      <w:r>
        <w:t xml:space="preserve">        double montoIngresado;</w:t>
      </w:r>
    </w:p>
    <w:p w14:paraId="09ADDE2B" w14:textId="77777777" w:rsidR="006E6226" w:rsidRDefault="006E6226" w:rsidP="006E6226">
      <w:pPr>
        <w:shd w:val="clear" w:color="auto" w:fill="F2F2F2"/>
      </w:pPr>
      <w:r>
        <w:t xml:space="preserve">        try {</w:t>
      </w:r>
    </w:p>
    <w:p w14:paraId="6E30CF37" w14:textId="77777777" w:rsidR="006E6226" w:rsidRDefault="006E6226" w:rsidP="006E6226">
      <w:pPr>
        <w:shd w:val="clear" w:color="auto" w:fill="F2F2F2"/>
      </w:pPr>
      <w:r>
        <w:t xml:space="preserve">            montoIngresado = Double.parseDouble(montoTexto);</w:t>
      </w:r>
    </w:p>
    <w:p w14:paraId="618A68A4" w14:textId="77777777" w:rsidR="006E6226" w:rsidRDefault="006E6226" w:rsidP="006E6226">
      <w:pPr>
        <w:shd w:val="clear" w:color="auto" w:fill="F2F2F2"/>
      </w:pPr>
      <w:r>
        <w:t xml:space="preserve">        } catch (NumberFormatException e) {</w:t>
      </w:r>
    </w:p>
    <w:p w14:paraId="15DD3891" w14:textId="77777777" w:rsidR="006E6226" w:rsidRDefault="006E6226" w:rsidP="006E6226">
      <w:pPr>
        <w:shd w:val="clear" w:color="auto" w:fill="F2F2F2"/>
      </w:pPr>
      <w:r>
        <w:t xml:space="preserve">            return Resultado.error("El monto no es un número válido.");</w:t>
      </w:r>
    </w:p>
    <w:p w14:paraId="62CFD61C" w14:textId="77777777" w:rsidR="006E6226" w:rsidRDefault="006E6226" w:rsidP="006E6226">
      <w:pPr>
        <w:shd w:val="clear" w:color="auto" w:fill="F2F2F2"/>
      </w:pPr>
      <w:r>
        <w:t xml:space="preserve">        }</w:t>
      </w:r>
    </w:p>
    <w:p w14:paraId="5A55DC4B" w14:textId="77777777" w:rsidR="006E6226" w:rsidRDefault="006E6226" w:rsidP="006E6226">
      <w:pPr>
        <w:shd w:val="clear" w:color="auto" w:fill="F2F2F2"/>
      </w:pPr>
      <w:r>
        <w:t xml:space="preserve">        if (montoIngresado &lt;= 0) {</w:t>
      </w:r>
    </w:p>
    <w:p w14:paraId="2AF10735" w14:textId="77777777" w:rsidR="006E6226" w:rsidRDefault="006E6226" w:rsidP="006E6226">
      <w:pPr>
        <w:shd w:val="clear" w:color="auto" w:fill="F2F2F2"/>
      </w:pPr>
      <w:r>
        <w:t xml:space="preserve">            return Resultado.error("El monto debe ser mayor que cero.");</w:t>
      </w:r>
    </w:p>
    <w:p w14:paraId="7BAE4D8C" w14:textId="77777777" w:rsidR="006E6226" w:rsidRDefault="006E6226" w:rsidP="006E6226">
      <w:pPr>
        <w:shd w:val="clear" w:color="auto" w:fill="F2F2F2"/>
      </w:pPr>
      <w:r>
        <w:t xml:space="preserve">        }</w:t>
      </w:r>
    </w:p>
    <w:p w14:paraId="68E1F722" w14:textId="77777777" w:rsidR="006E6226" w:rsidRDefault="006E6226" w:rsidP="006E6226">
      <w:pPr>
        <w:shd w:val="clear" w:color="auto" w:fill="F2F2F2"/>
      </w:pPr>
    </w:p>
    <w:p w14:paraId="3FD2B62F" w14:textId="77777777" w:rsidR="006E6226" w:rsidRDefault="006E6226" w:rsidP="006E6226">
      <w:pPr>
        <w:shd w:val="clear" w:color="auto" w:fill="F2F2F2"/>
      </w:pPr>
      <w:r>
        <w:t xml:space="preserve">        Connection cn = null;</w:t>
      </w:r>
    </w:p>
    <w:p w14:paraId="11A3F2F5" w14:textId="77777777" w:rsidR="006E6226" w:rsidRDefault="006E6226" w:rsidP="006E6226">
      <w:pPr>
        <w:shd w:val="clear" w:color="auto" w:fill="F2F2F2"/>
      </w:pPr>
      <w:r>
        <w:lastRenderedPageBreak/>
        <w:t xml:space="preserve">        try {</w:t>
      </w:r>
    </w:p>
    <w:p w14:paraId="59AC583A" w14:textId="77777777" w:rsidR="006E6226" w:rsidRDefault="006E6226" w:rsidP="006E6226">
      <w:pPr>
        <w:shd w:val="clear" w:color="auto" w:fill="F2F2F2"/>
      </w:pPr>
      <w:r>
        <w:t xml:space="preserve">            cn = ConexionBD.conectar();</w:t>
      </w:r>
    </w:p>
    <w:p w14:paraId="43C17DE4" w14:textId="77777777" w:rsidR="006E6226" w:rsidRDefault="006E6226" w:rsidP="006E6226">
      <w:pPr>
        <w:shd w:val="clear" w:color="auto" w:fill="F2F2F2"/>
      </w:pPr>
      <w:r>
        <w:t xml:space="preserve">            cn.setAutoCommit(false);</w:t>
      </w:r>
    </w:p>
    <w:p w14:paraId="71075EFB" w14:textId="77777777" w:rsidR="006E6226" w:rsidRDefault="006E6226" w:rsidP="006E6226">
      <w:pPr>
        <w:shd w:val="clear" w:color="auto" w:fill="F2F2F2"/>
      </w:pPr>
    </w:p>
    <w:p w14:paraId="42D3A424" w14:textId="77777777" w:rsidR="006E6226" w:rsidRDefault="006E6226" w:rsidP="006E6226">
      <w:pPr>
        <w:shd w:val="clear" w:color="auto" w:fill="F2F2F2"/>
      </w:pPr>
      <w:r>
        <w:t xml:space="preserve">            CuentaModel cuenta = cuentaDAO.obtenerParaActualizar(cn, codigoCuenta.trim());</w:t>
      </w:r>
    </w:p>
    <w:p w14:paraId="4C4CD4B7" w14:textId="77777777" w:rsidR="006E6226" w:rsidRDefault="006E6226" w:rsidP="006E6226">
      <w:pPr>
        <w:shd w:val="clear" w:color="auto" w:fill="F2F2F2"/>
      </w:pPr>
      <w:r>
        <w:t xml:space="preserve">            if (cuenta == null) {</w:t>
      </w:r>
    </w:p>
    <w:p w14:paraId="3A894FF1" w14:textId="77777777" w:rsidR="006E6226" w:rsidRDefault="006E6226" w:rsidP="006E6226">
      <w:pPr>
        <w:shd w:val="clear" w:color="auto" w:fill="F2F2F2"/>
      </w:pPr>
      <w:r>
        <w:t xml:space="preserve">                cn.rollback();</w:t>
      </w:r>
    </w:p>
    <w:p w14:paraId="40CC93C3" w14:textId="77777777" w:rsidR="006E6226" w:rsidRDefault="006E6226" w:rsidP="006E6226">
      <w:pPr>
        <w:shd w:val="clear" w:color="auto" w:fill="F2F2F2"/>
      </w:pPr>
      <w:r>
        <w:t xml:space="preserve">                return Resultado.error("La cuenta no existe.");</w:t>
      </w:r>
    </w:p>
    <w:p w14:paraId="034D770F" w14:textId="77777777" w:rsidR="006E6226" w:rsidRDefault="006E6226" w:rsidP="006E6226">
      <w:pPr>
        <w:shd w:val="clear" w:color="auto" w:fill="F2F2F2"/>
      </w:pPr>
      <w:r>
        <w:t xml:space="preserve">            }</w:t>
      </w:r>
    </w:p>
    <w:p w14:paraId="4DDD3E69" w14:textId="77777777" w:rsidR="006E6226" w:rsidRDefault="006E6226" w:rsidP="006E6226">
      <w:pPr>
        <w:shd w:val="clear" w:color="auto" w:fill="F2F2F2"/>
      </w:pPr>
      <w:r>
        <w:t xml:space="preserve">            if (!"ACTIVO".equalsIgnoreCase(cuenta.getVchCuenEstado())) {</w:t>
      </w:r>
    </w:p>
    <w:p w14:paraId="3BB01252" w14:textId="77777777" w:rsidR="006E6226" w:rsidRDefault="006E6226" w:rsidP="006E6226">
      <w:pPr>
        <w:shd w:val="clear" w:color="auto" w:fill="F2F2F2"/>
      </w:pPr>
      <w:r>
        <w:t xml:space="preserve">                cn.rollback();</w:t>
      </w:r>
    </w:p>
    <w:p w14:paraId="6CBBABE7" w14:textId="77777777" w:rsidR="006E6226" w:rsidRDefault="006E6226" w:rsidP="006E6226">
      <w:pPr>
        <w:shd w:val="clear" w:color="auto" w:fill="F2F2F2"/>
      </w:pPr>
      <w:r>
        <w:t xml:space="preserve">                return Resultado.error("La cuenta no está ACTIVA (estado: "</w:t>
      </w:r>
    </w:p>
    <w:p w14:paraId="76BEAE22" w14:textId="77777777" w:rsidR="006E6226" w:rsidRDefault="006E6226" w:rsidP="006E6226">
      <w:pPr>
        <w:shd w:val="clear" w:color="auto" w:fill="F2F2F2"/>
      </w:pPr>
      <w:r>
        <w:t xml:space="preserve">                        + cuenta.getVchCuenEstado() + ").");</w:t>
      </w:r>
    </w:p>
    <w:p w14:paraId="0C2B39E1" w14:textId="77777777" w:rsidR="006E6226" w:rsidRDefault="006E6226" w:rsidP="006E6226">
      <w:pPr>
        <w:shd w:val="clear" w:color="auto" w:fill="F2F2F2"/>
      </w:pPr>
      <w:r>
        <w:t xml:space="preserve">            }</w:t>
      </w:r>
    </w:p>
    <w:p w14:paraId="71581306" w14:textId="77777777" w:rsidR="006E6226" w:rsidRDefault="006E6226" w:rsidP="006E6226">
      <w:pPr>
        <w:shd w:val="clear" w:color="auto" w:fill="F2F2F2"/>
      </w:pPr>
    </w:p>
    <w:p w14:paraId="5ADEC66A" w14:textId="77777777" w:rsidR="006E6226" w:rsidRDefault="006E6226" w:rsidP="006E6226">
      <w:pPr>
        <w:shd w:val="clear" w:color="auto" w:fill="F2F2F2"/>
      </w:pPr>
      <w:r>
        <w:t xml:space="preserve">            String monedaCuenta = cuenta.getChrMoneCodigo();</w:t>
      </w:r>
    </w:p>
    <w:p w14:paraId="2F6EA674" w14:textId="77777777" w:rsidR="006E6226" w:rsidRDefault="006E6226" w:rsidP="006E6226">
      <w:pPr>
        <w:shd w:val="clear" w:color="auto" w:fill="F2F2F2"/>
      </w:pPr>
      <w:r>
        <w:t xml:space="preserve">            String monIn = (monedaMonto == null || monedaMonto.isBlank()) ? monedaCuenta : monedaMonto;</w:t>
      </w:r>
    </w:p>
    <w:p w14:paraId="42F470BB" w14:textId="77777777" w:rsidR="006E6226" w:rsidRDefault="006E6226" w:rsidP="006E6226">
      <w:pPr>
        <w:shd w:val="clear" w:color="auto" w:fill="F2F2F2"/>
      </w:pPr>
      <w:r>
        <w:t xml:space="preserve">            double tasa = tasaDAO.tasa(cn, monIn, monedaCuenta);</w:t>
      </w:r>
    </w:p>
    <w:p w14:paraId="36957F70" w14:textId="77777777" w:rsidR="006E6226" w:rsidRDefault="006E6226" w:rsidP="006E6226">
      <w:pPr>
        <w:shd w:val="clear" w:color="auto" w:fill="F2F2F2"/>
      </w:pPr>
      <w:r>
        <w:t xml:space="preserve">            double monto = Math.round(montoIngresado * tasa * 100.0) / 100.0;</w:t>
      </w:r>
    </w:p>
    <w:p w14:paraId="2046CCCC" w14:textId="77777777" w:rsidR="006E6226" w:rsidRDefault="006E6226" w:rsidP="006E6226">
      <w:pPr>
        <w:shd w:val="clear" w:color="auto" w:fill="F2F2F2"/>
      </w:pPr>
      <w:r>
        <w:t xml:space="preserve">            boolean huboConversion = !monIn.equals(monedaCuenta);</w:t>
      </w:r>
    </w:p>
    <w:p w14:paraId="572B712B" w14:textId="77777777" w:rsidR="006E6226" w:rsidRDefault="006E6226" w:rsidP="006E6226">
      <w:pPr>
        <w:shd w:val="clear" w:color="auto" w:fill="F2F2F2"/>
      </w:pPr>
    </w:p>
    <w:p w14:paraId="38A16E44" w14:textId="77777777" w:rsidR="006E6226" w:rsidRDefault="006E6226" w:rsidP="006E6226">
      <w:pPr>
        <w:shd w:val="clear" w:color="auto" w:fill="F2F2F2"/>
      </w:pPr>
      <w:r>
        <w:t xml:space="preserve">            int filas = cuentaDAO.actualizarSaldo(cn, codigoCuenta.trim(), monto);</w:t>
      </w:r>
    </w:p>
    <w:p w14:paraId="240FF2E8" w14:textId="77777777" w:rsidR="006E6226" w:rsidRDefault="006E6226" w:rsidP="006E6226">
      <w:pPr>
        <w:shd w:val="clear" w:color="auto" w:fill="F2F2F2"/>
      </w:pPr>
      <w:r>
        <w:t xml:space="preserve">            if (filas == 0) {</w:t>
      </w:r>
    </w:p>
    <w:p w14:paraId="12E67DB5" w14:textId="77777777" w:rsidR="006E6226" w:rsidRDefault="006E6226" w:rsidP="006E6226">
      <w:pPr>
        <w:shd w:val="clear" w:color="auto" w:fill="F2F2F2"/>
      </w:pPr>
      <w:r>
        <w:t xml:space="preserve">                cn.rollback();</w:t>
      </w:r>
    </w:p>
    <w:p w14:paraId="2F7150E9" w14:textId="77777777" w:rsidR="006E6226" w:rsidRDefault="006E6226" w:rsidP="006E6226">
      <w:pPr>
        <w:shd w:val="clear" w:color="auto" w:fill="F2F2F2"/>
      </w:pPr>
      <w:r>
        <w:lastRenderedPageBreak/>
        <w:t xml:space="preserve">                return Resultado.error("No se pudo actualizar el saldo.");</w:t>
      </w:r>
    </w:p>
    <w:p w14:paraId="2939D16A" w14:textId="77777777" w:rsidR="006E6226" w:rsidRDefault="006E6226" w:rsidP="006E6226">
      <w:pPr>
        <w:shd w:val="clear" w:color="auto" w:fill="F2F2F2"/>
      </w:pPr>
      <w:r>
        <w:t xml:space="preserve">            }</w:t>
      </w:r>
    </w:p>
    <w:p w14:paraId="2A239006" w14:textId="77777777" w:rsidR="006E6226" w:rsidRDefault="006E6226" w:rsidP="006E6226">
      <w:pPr>
        <w:shd w:val="clear" w:color="auto" w:fill="F2F2F2"/>
      </w:pPr>
    </w:p>
    <w:p w14:paraId="3158F8B8" w14:textId="77777777" w:rsidR="006E6226" w:rsidRDefault="006E6226" w:rsidP="006E6226">
      <w:pPr>
        <w:shd w:val="clear" w:color="auto" w:fill="F2F2F2"/>
      </w:pPr>
      <w:r>
        <w:t xml:space="preserve">            MovimientoModel mov = new MovimientoModel();</w:t>
      </w:r>
    </w:p>
    <w:p w14:paraId="3D4A69B6" w14:textId="77777777" w:rsidR="006E6226" w:rsidRDefault="006E6226" w:rsidP="006E6226">
      <w:pPr>
        <w:shd w:val="clear" w:color="auto" w:fill="F2F2F2"/>
      </w:pPr>
      <w:r>
        <w:t xml:space="preserve">            mov.setCodigoCuenta(codigoCuenta.trim());</w:t>
      </w:r>
    </w:p>
    <w:p w14:paraId="6AC62DCD" w14:textId="77777777" w:rsidR="006E6226" w:rsidRDefault="006E6226" w:rsidP="006E6226">
      <w:pPr>
        <w:shd w:val="clear" w:color="auto" w:fill="F2F2F2"/>
      </w:pPr>
      <w:r>
        <w:t xml:space="preserve">            mov.setNumeroMovimiento(movimientoDAO.siguienteNumero(cn, codigoCuenta.trim()));</w:t>
      </w:r>
    </w:p>
    <w:p w14:paraId="4FD804A3" w14:textId="77777777" w:rsidR="006E6226" w:rsidRDefault="006E6226" w:rsidP="006E6226">
      <w:pPr>
        <w:shd w:val="clear" w:color="auto" w:fill="F2F2F2"/>
      </w:pPr>
      <w:r>
        <w:t xml:space="preserve">            mov.setFechaMovimiento(LocalDate.now().toString());</w:t>
      </w:r>
    </w:p>
    <w:p w14:paraId="2D36C219" w14:textId="77777777" w:rsidR="006E6226" w:rsidRDefault="006E6226" w:rsidP="006E6226">
      <w:pPr>
        <w:shd w:val="clear" w:color="auto" w:fill="F2F2F2"/>
      </w:pPr>
      <w:r>
        <w:t xml:space="preserve">            mov.setCodigoEmpleado(EMPLEADO_CAJA);</w:t>
      </w:r>
    </w:p>
    <w:p w14:paraId="28C10D9A" w14:textId="77777777" w:rsidR="006E6226" w:rsidRDefault="006E6226" w:rsidP="006E6226">
      <w:pPr>
        <w:shd w:val="clear" w:color="auto" w:fill="F2F2F2"/>
      </w:pPr>
      <w:r>
        <w:t xml:space="preserve">            mov.setCodigoTipoMovimiento(TIPO_DEPOSITO);</w:t>
      </w:r>
    </w:p>
    <w:p w14:paraId="1133A297" w14:textId="77777777" w:rsidR="006E6226" w:rsidRDefault="006E6226" w:rsidP="006E6226">
      <w:pPr>
        <w:shd w:val="clear" w:color="auto" w:fill="F2F2F2"/>
      </w:pPr>
      <w:r>
        <w:t xml:space="preserve">            mov.setImporteMovimiento(monto);</w:t>
      </w:r>
    </w:p>
    <w:p w14:paraId="04F145F0" w14:textId="77777777" w:rsidR="006E6226" w:rsidRDefault="006E6226" w:rsidP="006E6226">
      <w:pPr>
        <w:shd w:val="clear" w:color="auto" w:fill="F2F2F2"/>
      </w:pPr>
      <w:r>
        <w:t xml:space="preserve">            mov.setCuentaReferencia(null);</w:t>
      </w:r>
    </w:p>
    <w:p w14:paraId="3714BBD0" w14:textId="77777777" w:rsidR="006E6226" w:rsidRDefault="006E6226" w:rsidP="006E6226">
      <w:pPr>
        <w:shd w:val="clear" w:color="auto" w:fill="F2F2F2"/>
      </w:pPr>
      <w:r>
        <w:t xml:space="preserve">            if (huboConversion) {</w:t>
      </w:r>
    </w:p>
    <w:p w14:paraId="3175FA2C" w14:textId="77777777" w:rsidR="006E6226" w:rsidRDefault="006E6226" w:rsidP="006E6226">
      <w:pPr>
        <w:shd w:val="clear" w:color="auto" w:fill="F2F2F2"/>
      </w:pPr>
      <w:r>
        <w:t xml:space="preserve">                mov.setMonedaOrigen(monIn);</w:t>
      </w:r>
    </w:p>
    <w:p w14:paraId="160B3B22" w14:textId="77777777" w:rsidR="006E6226" w:rsidRDefault="006E6226" w:rsidP="006E6226">
      <w:pPr>
        <w:shd w:val="clear" w:color="auto" w:fill="F2F2F2"/>
      </w:pPr>
      <w:r>
        <w:t xml:space="preserve">                mov.setImporteOrigen(Math.round(montoIngresado * 100.0) / 100.0);</w:t>
      </w:r>
    </w:p>
    <w:p w14:paraId="47E85653" w14:textId="77777777" w:rsidR="006E6226" w:rsidRDefault="006E6226" w:rsidP="006E6226">
      <w:pPr>
        <w:shd w:val="clear" w:color="auto" w:fill="F2F2F2"/>
      </w:pPr>
      <w:r>
        <w:t xml:space="preserve">                mov.setTasaAplicada(tasa);</w:t>
      </w:r>
    </w:p>
    <w:p w14:paraId="3744993A" w14:textId="77777777" w:rsidR="006E6226" w:rsidRDefault="006E6226" w:rsidP="006E6226">
      <w:pPr>
        <w:shd w:val="clear" w:color="auto" w:fill="F2F2F2"/>
      </w:pPr>
      <w:r>
        <w:t xml:space="preserve">            }</w:t>
      </w:r>
    </w:p>
    <w:p w14:paraId="5DB70F33" w14:textId="77777777" w:rsidR="006E6226" w:rsidRDefault="006E6226" w:rsidP="006E6226">
      <w:pPr>
        <w:shd w:val="clear" w:color="auto" w:fill="F2F2F2"/>
      </w:pPr>
      <w:r>
        <w:t xml:space="preserve">            movimientoDAO.insertar(cn, mov);</w:t>
      </w:r>
    </w:p>
    <w:p w14:paraId="52CEFC28" w14:textId="77777777" w:rsidR="006E6226" w:rsidRDefault="006E6226" w:rsidP="006E6226">
      <w:pPr>
        <w:shd w:val="clear" w:color="auto" w:fill="F2F2F2"/>
      </w:pPr>
    </w:p>
    <w:p w14:paraId="69AC6232" w14:textId="77777777" w:rsidR="006E6226" w:rsidRDefault="006E6226" w:rsidP="006E6226">
      <w:pPr>
        <w:shd w:val="clear" w:color="auto" w:fill="F2F2F2"/>
      </w:pPr>
      <w:r>
        <w:t xml:space="preserve">            cn.commit();</w:t>
      </w:r>
    </w:p>
    <w:p w14:paraId="154005F0" w14:textId="77777777" w:rsidR="006E6226" w:rsidRDefault="006E6226" w:rsidP="006E6226">
      <w:pPr>
        <w:shd w:val="clear" w:color="auto" w:fill="F2F2F2"/>
      </w:pPr>
      <w:r>
        <w:t xml:space="preserve">            double nuevoSaldo = cuenta.getDecCuenSaldo() + monto;</w:t>
      </w:r>
    </w:p>
    <w:p w14:paraId="54307FA2" w14:textId="77777777" w:rsidR="006E6226" w:rsidRDefault="006E6226" w:rsidP="006E6226">
      <w:pPr>
        <w:shd w:val="clear" w:color="auto" w:fill="F2F2F2"/>
      </w:pPr>
      <w:r>
        <w:t xml:space="preserve">            String extra = huboConversion</w:t>
      </w:r>
    </w:p>
    <w:p w14:paraId="639D5393" w14:textId="77777777" w:rsidR="006E6226" w:rsidRDefault="006E6226" w:rsidP="006E6226">
      <w:pPr>
        <w:shd w:val="clear" w:color="auto" w:fill="F2F2F2"/>
      </w:pPr>
      <w:r>
        <w:t xml:space="preserve">                    ? " (" + (Math.round(montoIngresado * 100.0) / 100.0) + " " + monIn + " → "</w:t>
      </w:r>
    </w:p>
    <w:p w14:paraId="259C138F" w14:textId="77777777" w:rsidR="006E6226" w:rsidRDefault="006E6226" w:rsidP="006E6226">
      <w:pPr>
        <w:shd w:val="clear" w:color="auto" w:fill="F2F2F2"/>
      </w:pPr>
      <w:r>
        <w:t xml:space="preserve">                      + monto + " " + monedaCuenta + ", tasa " + tasa + ")"</w:t>
      </w:r>
    </w:p>
    <w:p w14:paraId="6FA710AA" w14:textId="77777777" w:rsidR="006E6226" w:rsidRDefault="006E6226" w:rsidP="006E6226">
      <w:pPr>
        <w:shd w:val="clear" w:color="auto" w:fill="F2F2F2"/>
      </w:pPr>
      <w:r>
        <w:t xml:space="preserve">                    : "";</w:t>
      </w:r>
    </w:p>
    <w:p w14:paraId="7737410A" w14:textId="77777777" w:rsidR="006E6226" w:rsidRDefault="006E6226" w:rsidP="006E6226">
      <w:pPr>
        <w:shd w:val="clear" w:color="auto" w:fill="F2F2F2"/>
      </w:pPr>
      <w:r>
        <w:t xml:space="preserve">            return Resultado.ok("Depósito realizado correctamente." + extra, nuevoSaldo);</w:t>
      </w:r>
    </w:p>
    <w:p w14:paraId="1DC7236E" w14:textId="77777777" w:rsidR="006E6226" w:rsidRDefault="006E6226" w:rsidP="006E6226">
      <w:pPr>
        <w:shd w:val="clear" w:color="auto" w:fill="F2F2F2"/>
      </w:pPr>
    </w:p>
    <w:p w14:paraId="7BA7041B" w14:textId="77777777" w:rsidR="006E6226" w:rsidRDefault="006E6226" w:rsidP="006E6226">
      <w:pPr>
        <w:shd w:val="clear" w:color="auto" w:fill="F2F2F2"/>
      </w:pPr>
      <w:r>
        <w:t xml:space="preserve">        } catch (SQLException e) {</w:t>
      </w:r>
    </w:p>
    <w:p w14:paraId="51557525" w14:textId="77777777" w:rsidR="006E6226" w:rsidRDefault="006E6226" w:rsidP="006E6226">
      <w:pPr>
        <w:shd w:val="clear" w:color="auto" w:fill="F2F2F2"/>
      </w:pPr>
      <w:r>
        <w:t xml:space="preserve">            LOG.log(Level.SEVERE, "Error en depósito, se hace rollback", e);</w:t>
      </w:r>
    </w:p>
    <w:p w14:paraId="567BF7AA" w14:textId="77777777" w:rsidR="006E6226" w:rsidRDefault="006E6226" w:rsidP="006E6226">
      <w:pPr>
        <w:shd w:val="clear" w:color="auto" w:fill="F2F2F2"/>
      </w:pPr>
      <w:r>
        <w:t xml:space="preserve">            if (cn != null) { try { cn.rollback(); } catch (SQLException ignore) {} }</w:t>
      </w:r>
    </w:p>
    <w:p w14:paraId="6CD90BD2" w14:textId="77777777" w:rsidR="006E6226" w:rsidRDefault="006E6226" w:rsidP="006E6226">
      <w:pPr>
        <w:shd w:val="clear" w:color="auto" w:fill="F2F2F2"/>
      </w:pPr>
      <w:r>
        <w:t xml:space="preserve">            return Resultado.error("Error interno en el depósito. Se revirtieron los cambios.");</w:t>
      </w:r>
    </w:p>
    <w:p w14:paraId="5DA77A0A" w14:textId="77777777" w:rsidR="006E6226" w:rsidRDefault="006E6226" w:rsidP="006E6226">
      <w:pPr>
        <w:shd w:val="clear" w:color="auto" w:fill="F2F2F2"/>
      </w:pPr>
      <w:r>
        <w:t xml:space="preserve">        } finally {</w:t>
      </w:r>
    </w:p>
    <w:p w14:paraId="7D01AA1F" w14:textId="77777777" w:rsidR="006E6226" w:rsidRDefault="006E6226" w:rsidP="006E6226">
      <w:pPr>
        <w:shd w:val="clear" w:color="auto" w:fill="F2F2F2"/>
      </w:pPr>
      <w:r>
        <w:t xml:space="preserve">            if (cn != null) { try { cn.setAutoCommit(true); } catch (SQLException ignore) {} }</w:t>
      </w:r>
    </w:p>
    <w:p w14:paraId="43E854F5" w14:textId="77777777" w:rsidR="006E6226" w:rsidRDefault="006E6226" w:rsidP="006E6226">
      <w:pPr>
        <w:shd w:val="clear" w:color="auto" w:fill="F2F2F2"/>
      </w:pPr>
      <w:r>
        <w:t xml:space="preserve">            ConexionBD.desconectar(cn);</w:t>
      </w:r>
    </w:p>
    <w:p w14:paraId="431011D9" w14:textId="77777777" w:rsidR="006E6226" w:rsidRDefault="006E6226" w:rsidP="006E6226">
      <w:pPr>
        <w:shd w:val="clear" w:color="auto" w:fill="F2F2F2"/>
      </w:pPr>
      <w:r>
        <w:t xml:space="preserve">        }</w:t>
      </w:r>
    </w:p>
    <w:p w14:paraId="5A897950" w14:textId="77777777" w:rsidR="006E6226" w:rsidRDefault="006E6226" w:rsidP="006E6226">
      <w:pPr>
        <w:shd w:val="clear" w:color="auto" w:fill="F2F2F2"/>
      </w:pPr>
      <w:r>
        <w:t xml:space="preserve">    }</w:t>
      </w:r>
    </w:p>
    <w:p w14:paraId="66FFD6D7" w14:textId="77777777" w:rsidR="006E6226" w:rsidRDefault="006E6226" w:rsidP="006E6226">
      <w:pPr>
        <w:shd w:val="clear" w:color="auto" w:fill="F2F2F2"/>
      </w:pPr>
      <w:r>
        <w:t>}</w:t>
      </w:r>
    </w:p>
    <w:p w14:paraId="7FE1DBB4" w14:textId="77777777" w:rsidR="006E6226" w:rsidRDefault="006E6226" w:rsidP="006E6226">
      <w:r>
        <w:br w:type="page"/>
      </w:r>
    </w:p>
    <w:p w14:paraId="16B69449" w14:textId="77777777" w:rsidR="006E6226" w:rsidRDefault="006E6226" w:rsidP="006E6226">
      <w:pPr>
        <w:pStyle w:val="Ttulo2"/>
      </w:pPr>
      <w:r>
        <w:lastRenderedPageBreak/>
        <w:t>2.5. ms-retiro - Microservicio de Retiros</w:t>
      </w:r>
    </w:p>
    <w:p w14:paraId="75636CCA" w14:textId="77777777" w:rsidR="006E6226" w:rsidRDefault="006E6226" w:rsidP="006E6226">
      <w:r>
        <w:t>Microservicio encargado de procesar retiros de cuentas bancarias. Incluye validacion de saldo suficiente y maneja conversion de moneda.</w:t>
      </w:r>
    </w:p>
    <w:p w14:paraId="02516B09" w14:textId="77777777" w:rsidR="006E6226" w:rsidRDefault="006E6226" w:rsidP="006E6226">
      <w:r>
        <w:rPr>
          <w:b/>
        </w:rPr>
        <w:t>JakartaRestConfig.java</w:t>
      </w:r>
    </w:p>
    <w:p w14:paraId="0883F03F" w14:textId="77777777" w:rsidR="006E6226" w:rsidRDefault="006E6226" w:rsidP="006E6226">
      <w:r>
        <w:t>Paquete: ec.edu.monster.config</w:t>
      </w:r>
    </w:p>
    <w:p w14:paraId="48A4484D" w14:textId="77777777" w:rsidR="006E6226" w:rsidRDefault="006E6226" w:rsidP="006E6226">
      <w:r>
        <w:t>Descripcion: Clase de configuracion JAX-RS que activa los endpoints REST de cada microservicio. Extiende jakarta.ws.rs.core.Application y utiliza la anotacion @ApplicationPath("/api") para registrar automaticamente todos los recursos anotados con @Path bajo la ruta base /api. Es detectada automaticamente por Payara Server 6 durante el despliegue del archivo WAR. Esta clase es la unica configuracion necesaria para habilitar JAX-RS; no requiere archivos XML de configuracion adicionales. Cada microservicio tiene su propia copia identica de esta clase en su modulo respectivo.</w:t>
      </w:r>
    </w:p>
    <w:p w14:paraId="61769145" w14:textId="77777777" w:rsidR="006E6226" w:rsidRDefault="006E6226" w:rsidP="006E6226">
      <w:pPr>
        <w:shd w:val="clear" w:color="auto" w:fill="F2F2F2"/>
      </w:pPr>
      <w:r>
        <w:t>package ec.edu.monster.config;</w:t>
      </w:r>
    </w:p>
    <w:p w14:paraId="1CAFF6C9" w14:textId="77777777" w:rsidR="006E6226" w:rsidRDefault="006E6226" w:rsidP="006E6226">
      <w:pPr>
        <w:shd w:val="clear" w:color="auto" w:fill="F2F2F2"/>
      </w:pPr>
    </w:p>
    <w:p w14:paraId="259B3405" w14:textId="77777777" w:rsidR="006E6226" w:rsidRDefault="006E6226" w:rsidP="006E6226">
      <w:pPr>
        <w:shd w:val="clear" w:color="auto" w:fill="F2F2F2"/>
      </w:pPr>
      <w:r>
        <w:t>import jakarta.ws.rs.ApplicationPath;</w:t>
      </w:r>
    </w:p>
    <w:p w14:paraId="4E2763BB" w14:textId="77777777" w:rsidR="006E6226" w:rsidRDefault="006E6226" w:rsidP="006E6226">
      <w:pPr>
        <w:shd w:val="clear" w:color="auto" w:fill="F2F2F2"/>
      </w:pPr>
      <w:r>
        <w:t>import jakarta.ws.rs.core.Application;</w:t>
      </w:r>
    </w:p>
    <w:p w14:paraId="5829D473" w14:textId="77777777" w:rsidR="006E6226" w:rsidRDefault="006E6226" w:rsidP="006E6226">
      <w:pPr>
        <w:shd w:val="clear" w:color="auto" w:fill="F2F2F2"/>
      </w:pPr>
    </w:p>
    <w:p w14:paraId="57C81F9C" w14:textId="77777777" w:rsidR="006E6226" w:rsidRDefault="006E6226" w:rsidP="006E6226">
      <w:pPr>
        <w:shd w:val="clear" w:color="auto" w:fill="F2F2F2"/>
      </w:pPr>
      <w:r>
        <w:t>@ApplicationPath("/api")</w:t>
      </w:r>
    </w:p>
    <w:p w14:paraId="337189BA" w14:textId="77777777" w:rsidR="006E6226" w:rsidRDefault="006E6226" w:rsidP="006E6226">
      <w:pPr>
        <w:shd w:val="clear" w:color="auto" w:fill="F2F2F2"/>
      </w:pPr>
      <w:r>
        <w:t>public class JakartaRestConfig extends Application {</w:t>
      </w:r>
    </w:p>
    <w:p w14:paraId="25BD672F" w14:textId="77777777" w:rsidR="006E6226" w:rsidRDefault="006E6226" w:rsidP="006E6226">
      <w:pPr>
        <w:shd w:val="clear" w:color="auto" w:fill="F2F2F2"/>
      </w:pPr>
      <w:r>
        <w:t>}</w:t>
      </w:r>
    </w:p>
    <w:p w14:paraId="6E2C3BE8" w14:textId="77777777" w:rsidR="006E6226" w:rsidRDefault="006E6226" w:rsidP="006E6226">
      <w:r>
        <w:br w:type="page"/>
      </w:r>
    </w:p>
    <w:p w14:paraId="32031836" w14:textId="77777777" w:rsidR="006E6226" w:rsidRDefault="006E6226" w:rsidP="006E6226">
      <w:r>
        <w:rPr>
          <w:b/>
        </w:rPr>
        <w:lastRenderedPageBreak/>
        <w:t>RetiroResource.java</w:t>
      </w:r>
    </w:p>
    <w:p w14:paraId="3BC49CDE" w14:textId="77777777" w:rsidR="006E6226" w:rsidRDefault="006E6226" w:rsidP="006E6226">
      <w:r>
        <w:t>Paquete: ec.edu.monster.controlador</w:t>
      </w:r>
    </w:p>
    <w:p w14:paraId="00C2D4E8" w14:textId="77777777" w:rsidR="006E6226" w:rsidRDefault="006E6226" w:rsidP="006E6226">
      <w:r>
        <w:t>Descripcion: Recurso REST para la operacion de retiro, anotado con @Path("/retiros"). Expone un unico endpoint POST /retiros que recibe un objeto RetiroRequest en formato JSON y delega el procesamiento completo a RetiroService.retirar(). La estructura es identica a DepositoResource pero la logica de negocio subyacente realiza la operacion inversa.</w:t>
      </w:r>
    </w:p>
    <w:p w14:paraId="4D6E7D1B" w14:textId="77777777" w:rsidR="006E6226" w:rsidRDefault="006E6226" w:rsidP="006E6226">
      <w:pPr>
        <w:shd w:val="clear" w:color="auto" w:fill="F2F2F2"/>
      </w:pPr>
      <w:r>
        <w:t>package ec.edu.monster.controlador;</w:t>
      </w:r>
    </w:p>
    <w:p w14:paraId="22C250D3" w14:textId="77777777" w:rsidR="006E6226" w:rsidRDefault="006E6226" w:rsidP="006E6226">
      <w:pPr>
        <w:shd w:val="clear" w:color="auto" w:fill="F2F2F2"/>
      </w:pPr>
    </w:p>
    <w:p w14:paraId="13A36FB1" w14:textId="77777777" w:rsidR="006E6226" w:rsidRDefault="006E6226" w:rsidP="006E6226">
      <w:pPr>
        <w:shd w:val="clear" w:color="auto" w:fill="F2F2F2"/>
      </w:pPr>
      <w:r>
        <w:t>import ec.edu.monster.modelo.Resultado;</w:t>
      </w:r>
    </w:p>
    <w:p w14:paraId="0000A642" w14:textId="77777777" w:rsidR="006E6226" w:rsidRDefault="006E6226" w:rsidP="006E6226">
      <w:pPr>
        <w:shd w:val="clear" w:color="auto" w:fill="F2F2F2"/>
      </w:pPr>
      <w:r>
        <w:t>import ec.edu.monster.modelo.RetiroRequest;</w:t>
      </w:r>
    </w:p>
    <w:p w14:paraId="33F6D3FF" w14:textId="77777777" w:rsidR="006E6226" w:rsidRDefault="006E6226" w:rsidP="006E6226">
      <w:pPr>
        <w:shd w:val="clear" w:color="auto" w:fill="F2F2F2"/>
      </w:pPr>
      <w:r>
        <w:t>import ec.edu.monster.servicio.RetiroService;</w:t>
      </w:r>
    </w:p>
    <w:p w14:paraId="1F2FA2F3" w14:textId="77777777" w:rsidR="006E6226" w:rsidRDefault="006E6226" w:rsidP="006E6226">
      <w:pPr>
        <w:shd w:val="clear" w:color="auto" w:fill="F2F2F2"/>
      </w:pPr>
      <w:r>
        <w:t>import jakarta.ws.rs.Consumes;</w:t>
      </w:r>
    </w:p>
    <w:p w14:paraId="018B0638" w14:textId="77777777" w:rsidR="006E6226" w:rsidRDefault="006E6226" w:rsidP="006E6226">
      <w:pPr>
        <w:shd w:val="clear" w:color="auto" w:fill="F2F2F2"/>
      </w:pPr>
      <w:r>
        <w:t>import jakarta.ws.rs.POST;</w:t>
      </w:r>
    </w:p>
    <w:p w14:paraId="4D7A3FD3" w14:textId="77777777" w:rsidR="006E6226" w:rsidRDefault="006E6226" w:rsidP="006E6226">
      <w:pPr>
        <w:shd w:val="clear" w:color="auto" w:fill="F2F2F2"/>
      </w:pPr>
      <w:r>
        <w:t>import jakarta.ws.rs.Path;</w:t>
      </w:r>
    </w:p>
    <w:p w14:paraId="65EF654E" w14:textId="77777777" w:rsidR="006E6226" w:rsidRDefault="006E6226" w:rsidP="006E6226">
      <w:pPr>
        <w:shd w:val="clear" w:color="auto" w:fill="F2F2F2"/>
      </w:pPr>
      <w:r>
        <w:t>import jakarta.ws.rs.Produces;</w:t>
      </w:r>
    </w:p>
    <w:p w14:paraId="2C0E5CF8" w14:textId="77777777" w:rsidR="006E6226" w:rsidRDefault="006E6226" w:rsidP="006E6226">
      <w:pPr>
        <w:shd w:val="clear" w:color="auto" w:fill="F2F2F2"/>
      </w:pPr>
      <w:r>
        <w:t>import jakarta.ws.rs.core.MediaType;</w:t>
      </w:r>
    </w:p>
    <w:p w14:paraId="3E1164B2" w14:textId="77777777" w:rsidR="006E6226" w:rsidRDefault="006E6226" w:rsidP="006E6226">
      <w:pPr>
        <w:shd w:val="clear" w:color="auto" w:fill="F2F2F2"/>
      </w:pPr>
    </w:p>
    <w:p w14:paraId="3C50C8E5" w14:textId="77777777" w:rsidR="006E6226" w:rsidRDefault="006E6226" w:rsidP="006E6226">
      <w:pPr>
        <w:shd w:val="clear" w:color="auto" w:fill="F2F2F2"/>
      </w:pPr>
      <w:r>
        <w:t>@Path("/retiros")</w:t>
      </w:r>
    </w:p>
    <w:p w14:paraId="0237D6EE" w14:textId="77777777" w:rsidR="006E6226" w:rsidRDefault="006E6226" w:rsidP="006E6226">
      <w:pPr>
        <w:shd w:val="clear" w:color="auto" w:fill="F2F2F2"/>
      </w:pPr>
      <w:r>
        <w:t>@Produces(MediaType.APPLICATION_JSON)</w:t>
      </w:r>
    </w:p>
    <w:p w14:paraId="333D24DB" w14:textId="77777777" w:rsidR="006E6226" w:rsidRDefault="006E6226" w:rsidP="006E6226">
      <w:pPr>
        <w:shd w:val="clear" w:color="auto" w:fill="F2F2F2"/>
      </w:pPr>
      <w:r>
        <w:t>@Consumes(MediaType.APPLICATION_JSON)</w:t>
      </w:r>
    </w:p>
    <w:p w14:paraId="4BBBA879" w14:textId="77777777" w:rsidR="006E6226" w:rsidRDefault="006E6226" w:rsidP="006E6226">
      <w:pPr>
        <w:shd w:val="clear" w:color="auto" w:fill="F2F2F2"/>
      </w:pPr>
      <w:r>
        <w:t>public class RetiroResource {</w:t>
      </w:r>
    </w:p>
    <w:p w14:paraId="793AFC4D" w14:textId="77777777" w:rsidR="006E6226" w:rsidRDefault="006E6226" w:rsidP="006E6226">
      <w:pPr>
        <w:shd w:val="clear" w:color="auto" w:fill="F2F2F2"/>
      </w:pPr>
    </w:p>
    <w:p w14:paraId="66EE07B6" w14:textId="77777777" w:rsidR="006E6226" w:rsidRDefault="006E6226" w:rsidP="006E6226">
      <w:pPr>
        <w:shd w:val="clear" w:color="auto" w:fill="F2F2F2"/>
      </w:pPr>
      <w:r>
        <w:t xml:space="preserve">    private final RetiroService retiroService = new RetiroService();</w:t>
      </w:r>
    </w:p>
    <w:p w14:paraId="54AAC721" w14:textId="77777777" w:rsidR="006E6226" w:rsidRDefault="006E6226" w:rsidP="006E6226">
      <w:pPr>
        <w:shd w:val="clear" w:color="auto" w:fill="F2F2F2"/>
      </w:pPr>
    </w:p>
    <w:p w14:paraId="36A61A0D" w14:textId="77777777" w:rsidR="006E6226" w:rsidRDefault="006E6226" w:rsidP="006E6226">
      <w:pPr>
        <w:shd w:val="clear" w:color="auto" w:fill="F2F2F2"/>
      </w:pPr>
      <w:r>
        <w:t xml:space="preserve">    @POST</w:t>
      </w:r>
    </w:p>
    <w:p w14:paraId="1D422F21" w14:textId="77777777" w:rsidR="006E6226" w:rsidRDefault="006E6226" w:rsidP="006E6226">
      <w:pPr>
        <w:shd w:val="clear" w:color="auto" w:fill="F2F2F2"/>
      </w:pPr>
      <w:r>
        <w:t xml:space="preserve">    public Resultado retirar(RetiroRequest request) {</w:t>
      </w:r>
    </w:p>
    <w:p w14:paraId="0F16C6A1" w14:textId="77777777" w:rsidR="006E6226" w:rsidRDefault="006E6226" w:rsidP="006E6226">
      <w:pPr>
        <w:shd w:val="clear" w:color="auto" w:fill="F2F2F2"/>
      </w:pPr>
      <w:r>
        <w:lastRenderedPageBreak/>
        <w:t xml:space="preserve">        return retiroService.retirar(request.getCuenta(), request.getMonto(), request.getMoneda());</w:t>
      </w:r>
    </w:p>
    <w:p w14:paraId="77CEC675" w14:textId="77777777" w:rsidR="006E6226" w:rsidRDefault="006E6226" w:rsidP="006E6226">
      <w:pPr>
        <w:shd w:val="clear" w:color="auto" w:fill="F2F2F2"/>
      </w:pPr>
      <w:r>
        <w:t xml:space="preserve">    }</w:t>
      </w:r>
    </w:p>
    <w:p w14:paraId="52A06AA4" w14:textId="77777777" w:rsidR="006E6226" w:rsidRDefault="006E6226" w:rsidP="006E6226">
      <w:pPr>
        <w:shd w:val="clear" w:color="auto" w:fill="F2F2F2"/>
      </w:pPr>
      <w:r>
        <w:t>}</w:t>
      </w:r>
    </w:p>
    <w:p w14:paraId="6F280465" w14:textId="77777777" w:rsidR="006E6226" w:rsidRDefault="006E6226" w:rsidP="006E6226">
      <w:r>
        <w:br w:type="page"/>
      </w:r>
    </w:p>
    <w:p w14:paraId="6D3D8954" w14:textId="77777777" w:rsidR="006E6226" w:rsidRDefault="006E6226" w:rsidP="006E6226">
      <w:r>
        <w:rPr>
          <w:b/>
        </w:rPr>
        <w:lastRenderedPageBreak/>
        <w:t>RetiroService.java</w:t>
      </w:r>
    </w:p>
    <w:p w14:paraId="6CCA586B" w14:textId="77777777" w:rsidR="006E6226" w:rsidRDefault="006E6226" w:rsidP="006E6226">
      <w:r>
        <w:t>Paquete: ec.edu.monster.servicio</w:t>
      </w:r>
    </w:p>
    <w:p w14:paraId="29AEF948" w14:textId="77777777" w:rsidR="006E6226" w:rsidRDefault="006E6226" w:rsidP="006E6226">
      <w:r>
        <w:t>Descripcion: Servicio que implementa la transaccion atomica de retiro de cuentas bancarias. Sigue el mismo patron transaccional que DepositoService pero con la operacion inversa de descuento de saldo. El flujo incluye: (1) validaciones de campos requeridos y formato de monto; (2) bloqueo pesimista de la cuenta con FOR UPDATE; (3) verificacion de existencia y estado ACTIVO; (4) calculo de conversion de moneda si la moneda del retiro difiere de la moneda de la cuenta; (5) validacion CRITICA de saldo suficiente comparando el saldo actual contra el monto a retirar (convertido); (6) actualizacion del saldo con delta negativo usando el mismo metodo actualizarSaldo() de CuentaDAO; (7) registro del movimiento tipo 004 en MovimientoDAO; (8) commit. La validacion de saldo se realiza DESPUES de la conversion de moneda para garantizar que el monto descontado sea el correcto.</w:t>
      </w:r>
    </w:p>
    <w:p w14:paraId="389E151A" w14:textId="77777777" w:rsidR="006E6226" w:rsidRDefault="006E6226" w:rsidP="006E6226">
      <w:pPr>
        <w:shd w:val="clear" w:color="auto" w:fill="F2F2F2"/>
      </w:pPr>
      <w:r>
        <w:t>package ec.edu.monster.servicio;</w:t>
      </w:r>
    </w:p>
    <w:p w14:paraId="239C4709" w14:textId="77777777" w:rsidR="006E6226" w:rsidRDefault="006E6226" w:rsidP="006E6226">
      <w:pPr>
        <w:shd w:val="clear" w:color="auto" w:fill="F2F2F2"/>
      </w:pPr>
    </w:p>
    <w:p w14:paraId="3D5DEDC6" w14:textId="77777777" w:rsidR="006E6226" w:rsidRDefault="006E6226" w:rsidP="006E6226">
      <w:pPr>
        <w:shd w:val="clear" w:color="auto" w:fill="F2F2F2"/>
      </w:pPr>
      <w:r>
        <w:t>import ec.edu.monster.modelo.CuentaModel;</w:t>
      </w:r>
    </w:p>
    <w:p w14:paraId="5777A609" w14:textId="77777777" w:rsidR="006E6226" w:rsidRDefault="006E6226" w:rsidP="006E6226">
      <w:pPr>
        <w:shd w:val="clear" w:color="auto" w:fill="F2F2F2"/>
      </w:pPr>
      <w:r>
        <w:t>import ec.edu.monster.modelo.MovimientoModel;</w:t>
      </w:r>
    </w:p>
    <w:p w14:paraId="242990B2" w14:textId="77777777" w:rsidR="006E6226" w:rsidRDefault="006E6226" w:rsidP="006E6226">
      <w:pPr>
        <w:shd w:val="clear" w:color="auto" w:fill="F2F2F2"/>
      </w:pPr>
      <w:r>
        <w:t>import ec.edu.monster.modelo.Resultado;</w:t>
      </w:r>
    </w:p>
    <w:p w14:paraId="69A0C5F1" w14:textId="77777777" w:rsidR="006E6226" w:rsidRDefault="006E6226" w:rsidP="006E6226">
      <w:pPr>
        <w:shd w:val="clear" w:color="auto" w:fill="F2F2F2"/>
      </w:pPr>
      <w:r>
        <w:t>import ec.edu.monster.persistencia.ConexionBD;</w:t>
      </w:r>
    </w:p>
    <w:p w14:paraId="57D6A11D" w14:textId="77777777" w:rsidR="006E6226" w:rsidRDefault="006E6226" w:rsidP="006E6226">
      <w:pPr>
        <w:shd w:val="clear" w:color="auto" w:fill="F2F2F2"/>
      </w:pPr>
      <w:r>
        <w:t>import ec.edu.monster.persistencia.CuentaDAO;</w:t>
      </w:r>
    </w:p>
    <w:p w14:paraId="5FEFCB52" w14:textId="77777777" w:rsidR="006E6226" w:rsidRDefault="006E6226" w:rsidP="006E6226">
      <w:pPr>
        <w:shd w:val="clear" w:color="auto" w:fill="F2F2F2"/>
      </w:pPr>
      <w:r>
        <w:t>import ec.edu.monster.persistencia.MovimientoDAO;</w:t>
      </w:r>
    </w:p>
    <w:p w14:paraId="0D57F750" w14:textId="77777777" w:rsidR="006E6226" w:rsidRDefault="006E6226" w:rsidP="006E6226">
      <w:pPr>
        <w:shd w:val="clear" w:color="auto" w:fill="F2F2F2"/>
      </w:pPr>
      <w:r>
        <w:t>import ec.edu.monster.persistencia.TasaCambioDAO;</w:t>
      </w:r>
    </w:p>
    <w:p w14:paraId="02B76878" w14:textId="77777777" w:rsidR="006E6226" w:rsidRDefault="006E6226" w:rsidP="006E6226">
      <w:pPr>
        <w:shd w:val="clear" w:color="auto" w:fill="F2F2F2"/>
      </w:pPr>
      <w:r>
        <w:t>import java.sql.Connection;</w:t>
      </w:r>
    </w:p>
    <w:p w14:paraId="512F841B" w14:textId="77777777" w:rsidR="006E6226" w:rsidRDefault="006E6226" w:rsidP="006E6226">
      <w:pPr>
        <w:shd w:val="clear" w:color="auto" w:fill="F2F2F2"/>
      </w:pPr>
      <w:r>
        <w:t>import java.sql.SQLException;</w:t>
      </w:r>
    </w:p>
    <w:p w14:paraId="26EBE8B6" w14:textId="77777777" w:rsidR="006E6226" w:rsidRDefault="006E6226" w:rsidP="006E6226">
      <w:pPr>
        <w:shd w:val="clear" w:color="auto" w:fill="F2F2F2"/>
      </w:pPr>
      <w:r>
        <w:t>import java.time.LocalDate;</w:t>
      </w:r>
    </w:p>
    <w:p w14:paraId="434B63FC" w14:textId="77777777" w:rsidR="006E6226" w:rsidRDefault="006E6226" w:rsidP="006E6226">
      <w:pPr>
        <w:shd w:val="clear" w:color="auto" w:fill="F2F2F2"/>
      </w:pPr>
      <w:r>
        <w:t>import java.util.logging.Level;</w:t>
      </w:r>
    </w:p>
    <w:p w14:paraId="3E479A88" w14:textId="77777777" w:rsidR="006E6226" w:rsidRDefault="006E6226" w:rsidP="006E6226">
      <w:pPr>
        <w:shd w:val="clear" w:color="auto" w:fill="F2F2F2"/>
      </w:pPr>
      <w:r>
        <w:t>import java.util.logging.Logger;</w:t>
      </w:r>
    </w:p>
    <w:p w14:paraId="5C002108" w14:textId="77777777" w:rsidR="006E6226" w:rsidRDefault="006E6226" w:rsidP="006E6226">
      <w:pPr>
        <w:shd w:val="clear" w:color="auto" w:fill="F2F2F2"/>
      </w:pPr>
    </w:p>
    <w:p w14:paraId="0C0010A4" w14:textId="77777777" w:rsidR="006E6226" w:rsidRDefault="006E6226" w:rsidP="006E6226">
      <w:pPr>
        <w:shd w:val="clear" w:color="auto" w:fill="F2F2F2"/>
      </w:pPr>
      <w:r>
        <w:t>public class RetiroService {</w:t>
      </w:r>
    </w:p>
    <w:p w14:paraId="798B2A28" w14:textId="77777777" w:rsidR="006E6226" w:rsidRDefault="006E6226" w:rsidP="006E6226">
      <w:pPr>
        <w:shd w:val="clear" w:color="auto" w:fill="F2F2F2"/>
      </w:pPr>
    </w:p>
    <w:p w14:paraId="6ADD44C7" w14:textId="77777777" w:rsidR="006E6226" w:rsidRDefault="006E6226" w:rsidP="006E6226">
      <w:pPr>
        <w:shd w:val="clear" w:color="auto" w:fill="F2F2F2"/>
      </w:pPr>
      <w:r>
        <w:t xml:space="preserve">    private static final Logger LOG = Logger.getLogger(RetiroService.class.getName());</w:t>
      </w:r>
    </w:p>
    <w:p w14:paraId="45A4770F" w14:textId="77777777" w:rsidR="006E6226" w:rsidRDefault="006E6226" w:rsidP="006E6226">
      <w:pPr>
        <w:shd w:val="clear" w:color="auto" w:fill="F2F2F2"/>
      </w:pPr>
    </w:p>
    <w:p w14:paraId="51786286" w14:textId="77777777" w:rsidR="006E6226" w:rsidRDefault="006E6226" w:rsidP="006E6226">
      <w:pPr>
        <w:shd w:val="clear" w:color="auto" w:fill="F2F2F2"/>
      </w:pPr>
      <w:r>
        <w:t xml:space="preserve">    private static final String EMPLEADO_CAJA = "0001";</w:t>
      </w:r>
    </w:p>
    <w:p w14:paraId="126893FC" w14:textId="77777777" w:rsidR="006E6226" w:rsidRDefault="006E6226" w:rsidP="006E6226">
      <w:pPr>
        <w:shd w:val="clear" w:color="auto" w:fill="F2F2F2"/>
      </w:pPr>
      <w:r>
        <w:t xml:space="preserve">    private static final String TIPO_RETIRO  = "004";</w:t>
      </w:r>
    </w:p>
    <w:p w14:paraId="5101F433" w14:textId="77777777" w:rsidR="006E6226" w:rsidRDefault="006E6226" w:rsidP="006E6226">
      <w:pPr>
        <w:shd w:val="clear" w:color="auto" w:fill="F2F2F2"/>
      </w:pPr>
    </w:p>
    <w:p w14:paraId="53023792" w14:textId="77777777" w:rsidR="006E6226" w:rsidRDefault="006E6226" w:rsidP="006E6226">
      <w:pPr>
        <w:shd w:val="clear" w:color="auto" w:fill="F2F2F2"/>
      </w:pPr>
      <w:r>
        <w:t xml:space="preserve">    private final CuentaDAO cuentaDAO = new CuentaDAO();</w:t>
      </w:r>
    </w:p>
    <w:p w14:paraId="171ABD39" w14:textId="77777777" w:rsidR="006E6226" w:rsidRDefault="006E6226" w:rsidP="006E6226">
      <w:pPr>
        <w:shd w:val="clear" w:color="auto" w:fill="F2F2F2"/>
      </w:pPr>
      <w:r>
        <w:t xml:space="preserve">    private final MovimientoDAO movimientoDAO = new MovimientoDAO();</w:t>
      </w:r>
    </w:p>
    <w:p w14:paraId="77D9FDBC" w14:textId="77777777" w:rsidR="006E6226" w:rsidRDefault="006E6226" w:rsidP="006E6226">
      <w:pPr>
        <w:shd w:val="clear" w:color="auto" w:fill="F2F2F2"/>
      </w:pPr>
      <w:r>
        <w:t xml:space="preserve">    private final TasaCambioDAO tasaDAO = new TasaCambioDAO();</w:t>
      </w:r>
    </w:p>
    <w:p w14:paraId="00E800D3" w14:textId="77777777" w:rsidR="006E6226" w:rsidRDefault="006E6226" w:rsidP="006E6226">
      <w:pPr>
        <w:shd w:val="clear" w:color="auto" w:fill="F2F2F2"/>
      </w:pPr>
    </w:p>
    <w:p w14:paraId="5F7444F0" w14:textId="77777777" w:rsidR="006E6226" w:rsidRDefault="006E6226" w:rsidP="006E6226">
      <w:pPr>
        <w:shd w:val="clear" w:color="auto" w:fill="F2F2F2"/>
      </w:pPr>
      <w:r>
        <w:t xml:space="preserve">    public Resultado retirar(String codigoCuenta, String montoTexto, String monedaMonto) {</w:t>
      </w:r>
    </w:p>
    <w:p w14:paraId="0A85A46D" w14:textId="77777777" w:rsidR="006E6226" w:rsidRDefault="006E6226" w:rsidP="006E6226">
      <w:pPr>
        <w:shd w:val="clear" w:color="auto" w:fill="F2F2F2"/>
      </w:pPr>
      <w:r>
        <w:t xml:space="preserve">        if (codigoCuenta == null || codigoCuenta.isBlank()) {</w:t>
      </w:r>
    </w:p>
    <w:p w14:paraId="4401A47E" w14:textId="77777777" w:rsidR="006E6226" w:rsidRDefault="006E6226" w:rsidP="006E6226">
      <w:pPr>
        <w:shd w:val="clear" w:color="auto" w:fill="F2F2F2"/>
      </w:pPr>
      <w:r>
        <w:t xml:space="preserve">            return Resultado.error("Código de cuenta requerido.");</w:t>
      </w:r>
    </w:p>
    <w:p w14:paraId="0E1046C6" w14:textId="77777777" w:rsidR="006E6226" w:rsidRDefault="006E6226" w:rsidP="006E6226">
      <w:pPr>
        <w:shd w:val="clear" w:color="auto" w:fill="F2F2F2"/>
      </w:pPr>
      <w:r>
        <w:t xml:space="preserve">        }</w:t>
      </w:r>
    </w:p>
    <w:p w14:paraId="2177DAF8" w14:textId="77777777" w:rsidR="006E6226" w:rsidRDefault="006E6226" w:rsidP="006E6226">
      <w:pPr>
        <w:shd w:val="clear" w:color="auto" w:fill="F2F2F2"/>
      </w:pPr>
      <w:r>
        <w:t xml:space="preserve">        double montoIngresado;</w:t>
      </w:r>
    </w:p>
    <w:p w14:paraId="0E18290C" w14:textId="77777777" w:rsidR="006E6226" w:rsidRDefault="006E6226" w:rsidP="006E6226">
      <w:pPr>
        <w:shd w:val="clear" w:color="auto" w:fill="F2F2F2"/>
      </w:pPr>
      <w:r>
        <w:t xml:space="preserve">        try {</w:t>
      </w:r>
    </w:p>
    <w:p w14:paraId="4FEB79BD" w14:textId="77777777" w:rsidR="006E6226" w:rsidRDefault="006E6226" w:rsidP="006E6226">
      <w:pPr>
        <w:shd w:val="clear" w:color="auto" w:fill="F2F2F2"/>
      </w:pPr>
      <w:r>
        <w:t xml:space="preserve">            montoIngresado = Double.parseDouble(montoTexto);</w:t>
      </w:r>
    </w:p>
    <w:p w14:paraId="17AA3356" w14:textId="77777777" w:rsidR="006E6226" w:rsidRDefault="006E6226" w:rsidP="006E6226">
      <w:pPr>
        <w:shd w:val="clear" w:color="auto" w:fill="F2F2F2"/>
      </w:pPr>
      <w:r>
        <w:t xml:space="preserve">        } catch (NumberFormatException e) {</w:t>
      </w:r>
    </w:p>
    <w:p w14:paraId="77801E64" w14:textId="77777777" w:rsidR="006E6226" w:rsidRDefault="006E6226" w:rsidP="006E6226">
      <w:pPr>
        <w:shd w:val="clear" w:color="auto" w:fill="F2F2F2"/>
      </w:pPr>
      <w:r>
        <w:t xml:space="preserve">            return Resultado.error("El monto no es un número válido.");</w:t>
      </w:r>
    </w:p>
    <w:p w14:paraId="091ACC5B" w14:textId="77777777" w:rsidR="006E6226" w:rsidRDefault="006E6226" w:rsidP="006E6226">
      <w:pPr>
        <w:shd w:val="clear" w:color="auto" w:fill="F2F2F2"/>
      </w:pPr>
      <w:r>
        <w:t xml:space="preserve">        }</w:t>
      </w:r>
    </w:p>
    <w:p w14:paraId="641E736E" w14:textId="77777777" w:rsidR="006E6226" w:rsidRDefault="006E6226" w:rsidP="006E6226">
      <w:pPr>
        <w:shd w:val="clear" w:color="auto" w:fill="F2F2F2"/>
      </w:pPr>
      <w:r>
        <w:t xml:space="preserve">        if (montoIngresado &lt;= 0) {</w:t>
      </w:r>
    </w:p>
    <w:p w14:paraId="7F3F41E3" w14:textId="77777777" w:rsidR="006E6226" w:rsidRDefault="006E6226" w:rsidP="006E6226">
      <w:pPr>
        <w:shd w:val="clear" w:color="auto" w:fill="F2F2F2"/>
      </w:pPr>
      <w:r>
        <w:t xml:space="preserve">            return Resultado.error("El monto debe ser mayor que cero.");</w:t>
      </w:r>
    </w:p>
    <w:p w14:paraId="38CF9621" w14:textId="77777777" w:rsidR="006E6226" w:rsidRDefault="006E6226" w:rsidP="006E6226">
      <w:pPr>
        <w:shd w:val="clear" w:color="auto" w:fill="F2F2F2"/>
      </w:pPr>
      <w:r>
        <w:t xml:space="preserve">        }</w:t>
      </w:r>
    </w:p>
    <w:p w14:paraId="0EBF42CA" w14:textId="77777777" w:rsidR="006E6226" w:rsidRDefault="006E6226" w:rsidP="006E6226">
      <w:pPr>
        <w:shd w:val="clear" w:color="auto" w:fill="F2F2F2"/>
      </w:pPr>
    </w:p>
    <w:p w14:paraId="5A71E7D8" w14:textId="77777777" w:rsidR="006E6226" w:rsidRDefault="006E6226" w:rsidP="006E6226">
      <w:pPr>
        <w:shd w:val="clear" w:color="auto" w:fill="F2F2F2"/>
      </w:pPr>
      <w:r>
        <w:t xml:space="preserve">        Connection cn = null;</w:t>
      </w:r>
    </w:p>
    <w:p w14:paraId="5ED8269A" w14:textId="77777777" w:rsidR="006E6226" w:rsidRDefault="006E6226" w:rsidP="006E6226">
      <w:pPr>
        <w:shd w:val="clear" w:color="auto" w:fill="F2F2F2"/>
      </w:pPr>
      <w:r>
        <w:lastRenderedPageBreak/>
        <w:t xml:space="preserve">        try {</w:t>
      </w:r>
    </w:p>
    <w:p w14:paraId="254DD9AF" w14:textId="77777777" w:rsidR="006E6226" w:rsidRDefault="006E6226" w:rsidP="006E6226">
      <w:pPr>
        <w:shd w:val="clear" w:color="auto" w:fill="F2F2F2"/>
      </w:pPr>
      <w:r>
        <w:t xml:space="preserve">            cn = ConexionBD.conectar();</w:t>
      </w:r>
    </w:p>
    <w:p w14:paraId="36A4CC17" w14:textId="77777777" w:rsidR="006E6226" w:rsidRDefault="006E6226" w:rsidP="006E6226">
      <w:pPr>
        <w:shd w:val="clear" w:color="auto" w:fill="F2F2F2"/>
      </w:pPr>
      <w:r>
        <w:t xml:space="preserve">            cn.setAutoCommit(false);</w:t>
      </w:r>
    </w:p>
    <w:p w14:paraId="6B366D10" w14:textId="77777777" w:rsidR="006E6226" w:rsidRDefault="006E6226" w:rsidP="006E6226">
      <w:pPr>
        <w:shd w:val="clear" w:color="auto" w:fill="F2F2F2"/>
      </w:pPr>
    </w:p>
    <w:p w14:paraId="2202EF6F" w14:textId="77777777" w:rsidR="006E6226" w:rsidRDefault="006E6226" w:rsidP="006E6226">
      <w:pPr>
        <w:shd w:val="clear" w:color="auto" w:fill="F2F2F2"/>
      </w:pPr>
      <w:r>
        <w:t xml:space="preserve">            CuentaModel cuenta = cuentaDAO.obtenerParaActualizar(cn, codigoCuenta.trim());</w:t>
      </w:r>
    </w:p>
    <w:p w14:paraId="65A82919" w14:textId="77777777" w:rsidR="006E6226" w:rsidRDefault="006E6226" w:rsidP="006E6226">
      <w:pPr>
        <w:shd w:val="clear" w:color="auto" w:fill="F2F2F2"/>
      </w:pPr>
      <w:r>
        <w:t xml:space="preserve">            if (cuenta == null) {</w:t>
      </w:r>
    </w:p>
    <w:p w14:paraId="7F3D91A0" w14:textId="77777777" w:rsidR="006E6226" w:rsidRDefault="006E6226" w:rsidP="006E6226">
      <w:pPr>
        <w:shd w:val="clear" w:color="auto" w:fill="F2F2F2"/>
      </w:pPr>
      <w:r>
        <w:t xml:space="preserve">                cn.rollback();</w:t>
      </w:r>
    </w:p>
    <w:p w14:paraId="78089664" w14:textId="77777777" w:rsidR="006E6226" w:rsidRDefault="006E6226" w:rsidP="006E6226">
      <w:pPr>
        <w:shd w:val="clear" w:color="auto" w:fill="F2F2F2"/>
      </w:pPr>
      <w:r>
        <w:t xml:space="preserve">                return Resultado.error("La cuenta no existe.");</w:t>
      </w:r>
    </w:p>
    <w:p w14:paraId="7C7E707D" w14:textId="77777777" w:rsidR="006E6226" w:rsidRDefault="006E6226" w:rsidP="006E6226">
      <w:pPr>
        <w:shd w:val="clear" w:color="auto" w:fill="F2F2F2"/>
      </w:pPr>
      <w:r>
        <w:t xml:space="preserve">            }</w:t>
      </w:r>
    </w:p>
    <w:p w14:paraId="19AE567C" w14:textId="77777777" w:rsidR="006E6226" w:rsidRDefault="006E6226" w:rsidP="006E6226">
      <w:pPr>
        <w:shd w:val="clear" w:color="auto" w:fill="F2F2F2"/>
      </w:pPr>
      <w:r>
        <w:t xml:space="preserve">            if (!"ACTIVO".equalsIgnoreCase(cuenta.getVchCuenEstado())) {</w:t>
      </w:r>
    </w:p>
    <w:p w14:paraId="50389C40" w14:textId="77777777" w:rsidR="006E6226" w:rsidRDefault="006E6226" w:rsidP="006E6226">
      <w:pPr>
        <w:shd w:val="clear" w:color="auto" w:fill="F2F2F2"/>
      </w:pPr>
      <w:r>
        <w:t xml:space="preserve">                cn.rollback();</w:t>
      </w:r>
    </w:p>
    <w:p w14:paraId="26CF2ED9" w14:textId="77777777" w:rsidR="006E6226" w:rsidRDefault="006E6226" w:rsidP="006E6226">
      <w:pPr>
        <w:shd w:val="clear" w:color="auto" w:fill="F2F2F2"/>
      </w:pPr>
      <w:r>
        <w:t xml:space="preserve">                return Resultado.error("La cuenta no está ACTIVA (estado: "</w:t>
      </w:r>
    </w:p>
    <w:p w14:paraId="75450E60" w14:textId="77777777" w:rsidR="006E6226" w:rsidRDefault="006E6226" w:rsidP="006E6226">
      <w:pPr>
        <w:shd w:val="clear" w:color="auto" w:fill="F2F2F2"/>
      </w:pPr>
      <w:r>
        <w:t xml:space="preserve">                        + cuenta.getVchCuenEstado() + ").");</w:t>
      </w:r>
    </w:p>
    <w:p w14:paraId="75456704" w14:textId="77777777" w:rsidR="006E6226" w:rsidRDefault="006E6226" w:rsidP="006E6226">
      <w:pPr>
        <w:shd w:val="clear" w:color="auto" w:fill="F2F2F2"/>
      </w:pPr>
      <w:r>
        <w:t xml:space="preserve">            }</w:t>
      </w:r>
    </w:p>
    <w:p w14:paraId="028E0542" w14:textId="77777777" w:rsidR="006E6226" w:rsidRDefault="006E6226" w:rsidP="006E6226">
      <w:pPr>
        <w:shd w:val="clear" w:color="auto" w:fill="F2F2F2"/>
      </w:pPr>
    </w:p>
    <w:p w14:paraId="1D6C71BF" w14:textId="77777777" w:rsidR="006E6226" w:rsidRDefault="006E6226" w:rsidP="006E6226">
      <w:pPr>
        <w:shd w:val="clear" w:color="auto" w:fill="F2F2F2"/>
      </w:pPr>
      <w:r>
        <w:t xml:space="preserve">            String monedaCuenta = cuenta.getChrMoneCodigo();</w:t>
      </w:r>
    </w:p>
    <w:p w14:paraId="64546BC7" w14:textId="77777777" w:rsidR="006E6226" w:rsidRDefault="006E6226" w:rsidP="006E6226">
      <w:pPr>
        <w:shd w:val="clear" w:color="auto" w:fill="F2F2F2"/>
      </w:pPr>
      <w:r>
        <w:t xml:space="preserve">            String monIn = (monedaMonto == null || monedaMonto.isBlank()) ? monedaCuenta : monedaMonto;</w:t>
      </w:r>
    </w:p>
    <w:p w14:paraId="15B79566" w14:textId="77777777" w:rsidR="006E6226" w:rsidRDefault="006E6226" w:rsidP="006E6226">
      <w:pPr>
        <w:shd w:val="clear" w:color="auto" w:fill="F2F2F2"/>
      </w:pPr>
      <w:r>
        <w:t xml:space="preserve">            double tasa = tasaDAO.tasa(cn, monIn, monedaCuenta);</w:t>
      </w:r>
    </w:p>
    <w:p w14:paraId="3EEB374E" w14:textId="77777777" w:rsidR="006E6226" w:rsidRDefault="006E6226" w:rsidP="006E6226">
      <w:pPr>
        <w:shd w:val="clear" w:color="auto" w:fill="F2F2F2"/>
      </w:pPr>
      <w:r>
        <w:t xml:space="preserve">            double monto = Math.round(montoIngresado * tasa * 100.0) / 100.0;</w:t>
      </w:r>
    </w:p>
    <w:p w14:paraId="60B58F97" w14:textId="77777777" w:rsidR="006E6226" w:rsidRDefault="006E6226" w:rsidP="006E6226">
      <w:pPr>
        <w:shd w:val="clear" w:color="auto" w:fill="F2F2F2"/>
      </w:pPr>
      <w:r>
        <w:t xml:space="preserve">            boolean huboConversion = !monIn.equals(monedaCuenta);</w:t>
      </w:r>
    </w:p>
    <w:p w14:paraId="30526F0B" w14:textId="77777777" w:rsidR="006E6226" w:rsidRDefault="006E6226" w:rsidP="006E6226">
      <w:pPr>
        <w:shd w:val="clear" w:color="auto" w:fill="F2F2F2"/>
      </w:pPr>
    </w:p>
    <w:p w14:paraId="657AD502" w14:textId="77777777" w:rsidR="006E6226" w:rsidRDefault="006E6226" w:rsidP="006E6226">
      <w:pPr>
        <w:shd w:val="clear" w:color="auto" w:fill="F2F2F2"/>
      </w:pPr>
      <w:r>
        <w:t xml:space="preserve">            if (cuenta.getDecCuenSaldo() &lt; monto) {</w:t>
      </w:r>
    </w:p>
    <w:p w14:paraId="344A89AA" w14:textId="77777777" w:rsidR="006E6226" w:rsidRDefault="006E6226" w:rsidP="006E6226">
      <w:pPr>
        <w:shd w:val="clear" w:color="auto" w:fill="F2F2F2"/>
      </w:pPr>
      <w:r>
        <w:t xml:space="preserve">                cn.rollback();</w:t>
      </w:r>
    </w:p>
    <w:p w14:paraId="2A9013BA" w14:textId="77777777" w:rsidR="006E6226" w:rsidRDefault="006E6226" w:rsidP="006E6226">
      <w:pPr>
        <w:shd w:val="clear" w:color="auto" w:fill="F2F2F2"/>
      </w:pPr>
      <w:r>
        <w:t xml:space="preserve">                return Resultado.error("Saldo insuficiente. Saldo actual: " + cuenta.getDecCuenSaldo());</w:t>
      </w:r>
    </w:p>
    <w:p w14:paraId="74519FA8" w14:textId="77777777" w:rsidR="006E6226" w:rsidRDefault="006E6226" w:rsidP="006E6226">
      <w:pPr>
        <w:shd w:val="clear" w:color="auto" w:fill="F2F2F2"/>
      </w:pPr>
      <w:r>
        <w:lastRenderedPageBreak/>
        <w:t xml:space="preserve">            }</w:t>
      </w:r>
    </w:p>
    <w:p w14:paraId="7A66EF1B" w14:textId="77777777" w:rsidR="006E6226" w:rsidRDefault="006E6226" w:rsidP="006E6226">
      <w:pPr>
        <w:shd w:val="clear" w:color="auto" w:fill="F2F2F2"/>
      </w:pPr>
    </w:p>
    <w:p w14:paraId="59EFE168" w14:textId="77777777" w:rsidR="006E6226" w:rsidRDefault="006E6226" w:rsidP="006E6226">
      <w:pPr>
        <w:shd w:val="clear" w:color="auto" w:fill="F2F2F2"/>
      </w:pPr>
      <w:r>
        <w:t xml:space="preserve">            int filas = cuentaDAO.actualizarSaldo(cn, codigoCuenta.trim(), -monto);</w:t>
      </w:r>
    </w:p>
    <w:p w14:paraId="62A743B2" w14:textId="77777777" w:rsidR="006E6226" w:rsidRDefault="006E6226" w:rsidP="006E6226">
      <w:pPr>
        <w:shd w:val="clear" w:color="auto" w:fill="F2F2F2"/>
      </w:pPr>
      <w:r>
        <w:t xml:space="preserve">            if (filas == 0) {</w:t>
      </w:r>
    </w:p>
    <w:p w14:paraId="45DCF99A" w14:textId="77777777" w:rsidR="006E6226" w:rsidRDefault="006E6226" w:rsidP="006E6226">
      <w:pPr>
        <w:shd w:val="clear" w:color="auto" w:fill="F2F2F2"/>
      </w:pPr>
      <w:r>
        <w:t xml:space="preserve">                cn.rollback();</w:t>
      </w:r>
    </w:p>
    <w:p w14:paraId="49605F0A" w14:textId="77777777" w:rsidR="006E6226" w:rsidRDefault="006E6226" w:rsidP="006E6226">
      <w:pPr>
        <w:shd w:val="clear" w:color="auto" w:fill="F2F2F2"/>
      </w:pPr>
      <w:r>
        <w:t xml:space="preserve">                return Resultado.error("No se pudo actualizar el saldo.");</w:t>
      </w:r>
    </w:p>
    <w:p w14:paraId="112AD129" w14:textId="77777777" w:rsidR="006E6226" w:rsidRDefault="006E6226" w:rsidP="006E6226">
      <w:pPr>
        <w:shd w:val="clear" w:color="auto" w:fill="F2F2F2"/>
      </w:pPr>
      <w:r>
        <w:t xml:space="preserve">            }</w:t>
      </w:r>
    </w:p>
    <w:p w14:paraId="32A6D329" w14:textId="77777777" w:rsidR="006E6226" w:rsidRDefault="006E6226" w:rsidP="006E6226">
      <w:pPr>
        <w:shd w:val="clear" w:color="auto" w:fill="F2F2F2"/>
      </w:pPr>
    </w:p>
    <w:p w14:paraId="44FF8763" w14:textId="77777777" w:rsidR="006E6226" w:rsidRDefault="006E6226" w:rsidP="006E6226">
      <w:pPr>
        <w:shd w:val="clear" w:color="auto" w:fill="F2F2F2"/>
      </w:pPr>
      <w:r>
        <w:t xml:space="preserve">            MovimientoModel mov = new MovimientoModel();</w:t>
      </w:r>
    </w:p>
    <w:p w14:paraId="19F9C359" w14:textId="77777777" w:rsidR="006E6226" w:rsidRDefault="006E6226" w:rsidP="006E6226">
      <w:pPr>
        <w:shd w:val="clear" w:color="auto" w:fill="F2F2F2"/>
      </w:pPr>
      <w:r>
        <w:t xml:space="preserve">            mov.setCodigoCuenta(codigoCuenta.trim());</w:t>
      </w:r>
    </w:p>
    <w:p w14:paraId="1DC7F3C4" w14:textId="77777777" w:rsidR="006E6226" w:rsidRDefault="006E6226" w:rsidP="006E6226">
      <w:pPr>
        <w:shd w:val="clear" w:color="auto" w:fill="F2F2F2"/>
      </w:pPr>
      <w:r>
        <w:t xml:space="preserve">            mov.setNumeroMovimiento(movimientoDAO.siguienteNumero(cn, codigoCuenta.trim()));</w:t>
      </w:r>
    </w:p>
    <w:p w14:paraId="1ADF7627" w14:textId="77777777" w:rsidR="006E6226" w:rsidRDefault="006E6226" w:rsidP="006E6226">
      <w:pPr>
        <w:shd w:val="clear" w:color="auto" w:fill="F2F2F2"/>
      </w:pPr>
      <w:r>
        <w:t xml:space="preserve">            mov.setFechaMovimiento(LocalDate.now().toString());</w:t>
      </w:r>
    </w:p>
    <w:p w14:paraId="09C488BE" w14:textId="77777777" w:rsidR="006E6226" w:rsidRDefault="006E6226" w:rsidP="006E6226">
      <w:pPr>
        <w:shd w:val="clear" w:color="auto" w:fill="F2F2F2"/>
      </w:pPr>
      <w:r>
        <w:t xml:space="preserve">            mov.setCodigoEmpleado(EMPLEADO_CAJA);</w:t>
      </w:r>
    </w:p>
    <w:p w14:paraId="53BE9AF1" w14:textId="77777777" w:rsidR="006E6226" w:rsidRDefault="006E6226" w:rsidP="006E6226">
      <w:pPr>
        <w:shd w:val="clear" w:color="auto" w:fill="F2F2F2"/>
      </w:pPr>
      <w:r>
        <w:t xml:space="preserve">            mov.setCodigoTipoMovimiento(TIPO_RETIRO);</w:t>
      </w:r>
    </w:p>
    <w:p w14:paraId="524AF90D" w14:textId="77777777" w:rsidR="006E6226" w:rsidRDefault="006E6226" w:rsidP="006E6226">
      <w:pPr>
        <w:shd w:val="clear" w:color="auto" w:fill="F2F2F2"/>
      </w:pPr>
      <w:r>
        <w:t xml:space="preserve">            mov.setImporteMovimiento(monto);</w:t>
      </w:r>
    </w:p>
    <w:p w14:paraId="214137F9" w14:textId="77777777" w:rsidR="006E6226" w:rsidRDefault="006E6226" w:rsidP="006E6226">
      <w:pPr>
        <w:shd w:val="clear" w:color="auto" w:fill="F2F2F2"/>
      </w:pPr>
      <w:r>
        <w:t xml:space="preserve">            mov.setCuentaReferencia(null);</w:t>
      </w:r>
    </w:p>
    <w:p w14:paraId="5E0D1389" w14:textId="77777777" w:rsidR="006E6226" w:rsidRDefault="006E6226" w:rsidP="006E6226">
      <w:pPr>
        <w:shd w:val="clear" w:color="auto" w:fill="F2F2F2"/>
      </w:pPr>
      <w:r>
        <w:t xml:space="preserve">            if (huboConversion) {</w:t>
      </w:r>
    </w:p>
    <w:p w14:paraId="36B364EF" w14:textId="77777777" w:rsidR="006E6226" w:rsidRDefault="006E6226" w:rsidP="006E6226">
      <w:pPr>
        <w:shd w:val="clear" w:color="auto" w:fill="F2F2F2"/>
      </w:pPr>
      <w:r>
        <w:t xml:space="preserve">                mov.setMonedaOrigen(monIn);</w:t>
      </w:r>
    </w:p>
    <w:p w14:paraId="1B33E976" w14:textId="77777777" w:rsidR="006E6226" w:rsidRDefault="006E6226" w:rsidP="006E6226">
      <w:pPr>
        <w:shd w:val="clear" w:color="auto" w:fill="F2F2F2"/>
      </w:pPr>
      <w:r>
        <w:t xml:space="preserve">                mov.setImporteOrigen(Math.round(montoIngresado * 100.0) / 100.0);</w:t>
      </w:r>
    </w:p>
    <w:p w14:paraId="31901608" w14:textId="77777777" w:rsidR="006E6226" w:rsidRDefault="006E6226" w:rsidP="006E6226">
      <w:pPr>
        <w:shd w:val="clear" w:color="auto" w:fill="F2F2F2"/>
      </w:pPr>
      <w:r>
        <w:t xml:space="preserve">                mov.setTasaAplicada(tasa);</w:t>
      </w:r>
    </w:p>
    <w:p w14:paraId="7FA9F34A" w14:textId="77777777" w:rsidR="006E6226" w:rsidRDefault="006E6226" w:rsidP="006E6226">
      <w:pPr>
        <w:shd w:val="clear" w:color="auto" w:fill="F2F2F2"/>
      </w:pPr>
      <w:r>
        <w:t xml:space="preserve">            }</w:t>
      </w:r>
    </w:p>
    <w:p w14:paraId="35E75B8A" w14:textId="77777777" w:rsidR="006E6226" w:rsidRDefault="006E6226" w:rsidP="006E6226">
      <w:pPr>
        <w:shd w:val="clear" w:color="auto" w:fill="F2F2F2"/>
      </w:pPr>
      <w:r>
        <w:t xml:space="preserve">            movimientoDAO.insertar(cn, mov);</w:t>
      </w:r>
    </w:p>
    <w:p w14:paraId="07AF8824" w14:textId="77777777" w:rsidR="006E6226" w:rsidRDefault="006E6226" w:rsidP="006E6226">
      <w:pPr>
        <w:shd w:val="clear" w:color="auto" w:fill="F2F2F2"/>
      </w:pPr>
    </w:p>
    <w:p w14:paraId="740679BC" w14:textId="77777777" w:rsidR="006E6226" w:rsidRDefault="006E6226" w:rsidP="006E6226">
      <w:pPr>
        <w:shd w:val="clear" w:color="auto" w:fill="F2F2F2"/>
      </w:pPr>
      <w:r>
        <w:t xml:space="preserve">            cn.commit();</w:t>
      </w:r>
    </w:p>
    <w:p w14:paraId="37790507" w14:textId="77777777" w:rsidR="006E6226" w:rsidRDefault="006E6226" w:rsidP="006E6226">
      <w:pPr>
        <w:shd w:val="clear" w:color="auto" w:fill="F2F2F2"/>
      </w:pPr>
      <w:r>
        <w:t xml:space="preserve">            double nuevoSaldo = cuenta.getDecCuenSaldo() - monto;</w:t>
      </w:r>
    </w:p>
    <w:p w14:paraId="38C2AE64" w14:textId="77777777" w:rsidR="006E6226" w:rsidRDefault="006E6226" w:rsidP="006E6226">
      <w:pPr>
        <w:shd w:val="clear" w:color="auto" w:fill="F2F2F2"/>
      </w:pPr>
      <w:r>
        <w:lastRenderedPageBreak/>
        <w:t xml:space="preserve">            String extra = huboConversion</w:t>
      </w:r>
    </w:p>
    <w:p w14:paraId="1FA90BCB" w14:textId="77777777" w:rsidR="006E6226" w:rsidRDefault="006E6226" w:rsidP="006E6226">
      <w:pPr>
        <w:shd w:val="clear" w:color="auto" w:fill="F2F2F2"/>
      </w:pPr>
      <w:r>
        <w:t xml:space="preserve">                    ? " (" + (Math.round(montoIngresado * 100.0) / 100.0) + " " + monIn + " → "</w:t>
      </w:r>
    </w:p>
    <w:p w14:paraId="33363FF1" w14:textId="77777777" w:rsidR="006E6226" w:rsidRDefault="006E6226" w:rsidP="006E6226">
      <w:pPr>
        <w:shd w:val="clear" w:color="auto" w:fill="F2F2F2"/>
      </w:pPr>
      <w:r>
        <w:t xml:space="preserve">                      + monto + " " + monedaCuenta + ", tasa " + tasa + ")"</w:t>
      </w:r>
    </w:p>
    <w:p w14:paraId="433FC82F" w14:textId="77777777" w:rsidR="006E6226" w:rsidRDefault="006E6226" w:rsidP="006E6226">
      <w:pPr>
        <w:shd w:val="clear" w:color="auto" w:fill="F2F2F2"/>
      </w:pPr>
      <w:r>
        <w:t xml:space="preserve">                    : "";</w:t>
      </w:r>
    </w:p>
    <w:p w14:paraId="00EF7F6E" w14:textId="77777777" w:rsidR="006E6226" w:rsidRDefault="006E6226" w:rsidP="006E6226">
      <w:pPr>
        <w:shd w:val="clear" w:color="auto" w:fill="F2F2F2"/>
      </w:pPr>
      <w:r>
        <w:t xml:space="preserve">            return Resultado.ok("Retiro realizado correctamente." + extra, nuevoSaldo);</w:t>
      </w:r>
    </w:p>
    <w:p w14:paraId="7EF855F4" w14:textId="77777777" w:rsidR="006E6226" w:rsidRDefault="006E6226" w:rsidP="006E6226">
      <w:pPr>
        <w:shd w:val="clear" w:color="auto" w:fill="F2F2F2"/>
      </w:pPr>
    </w:p>
    <w:p w14:paraId="18067E49" w14:textId="77777777" w:rsidR="006E6226" w:rsidRDefault="006E6226" w:rsidP="006E6226">
      <w:pPr>
        <w:shd w:val="clear" w:color="auto" w:fill="F2F2F2"/>
      </w:pPr>
      <w:r>
        <w:t xml:space="preserve">        } catch (SQLException e) {</w:t>
      </w:r>
    </w:p>
    <w:p w14:paraId="4C277349" w14:textId="77777777" w:rsidR="006E6226" w:rsidRDefault="006E6226" w:rsidP="006E6226">
      <w:pPr>
        <w:shd w:val="clear" w:color="auto" w:fill="F2F2F2"/>
      </w:pPr>
      <w:r>
        <w:t xml:space="preserve">            LOG.log(Level.SEVERE, "Error en retiro, se hace rollback", e);</w:t>
      </w:r>
    </w:p>
    <w:p w14:paraId="207E9D46" w14:textId="77777777" w:rsidR="006E6226" w:rsidRDefault="006E6226" w:rsidP="006E6226">
      <w:pPr>
        <w:shd w:val="clear" w:color="auto" w:fill="F2F2F2"/>
      </w:pPr>
      <w:r>
        <w:t xml:space="preserve">            if (cn != null) { try { cn.rollback(); } catch (SQLException ignore) {} }</w:t>
      </w:r>
    </w:p>
    <w:p w14:paraId="34645388" w14:textId="77777777" w:rsidR="006E6226" w:rsidRDefault="006E6226" w:rsidP="006E6226">
      <w:pPr>
        <w:shd w:val="clear" w:color="auto" w:fill="F2F2F2"/>
      </w:pPr>
      <w:r>
        <w:t xml:space="preserve">            return Resultado.error("Error interno en el retiro. Se revirtieron los cambios.");</w:t>
      </w:r>
    </w:p>
    <w:p w14:paraId="07E55EBA" w14:textId="77777777" w:rsidR="006E6226" w:rsidRDefault="006E6226" w:rsidP="006E6226">
      <w:pPr>
        <w:shd w:val="clear" w:color="auto" w:fill="F2F2F2"/>
      </w:pPr>
      <w:r>
        <w:t xml:space="preserve">        } finally {</w:t>
      </w:r>
    </w:p>
    <w:p w14:paraId="056FC2A4" w14:textId="77777777" w:rsidR="006E6226" w:rsidRDefault="006E6226" w:rsidP="006E6226">
      <w:pPr>
        <w:shd w:val="clear" w:color="auto" w:fill="F2F2F2"/>
      </w:pPr>
      <w:r>
        <w:t xml:space="preserve">            if (cn != null) { try { cn.setAutoCommit(true); } catch (SQLException ignore) {} }</w:t>
      </w:r>
    </w:p>
    <w:p w14:paraId="2B8AC27B" w14:textId="77777777" w:rsidR="006E6226" w:rsidRDefault="006E6226" w:rsidP="006E6226">
      <w:pPr>
        <w:shd w:val="clear" w:color="auto" w:fill="F2F2F2"/>
      </w:pPr>
      <w:r>
        <w:t xml:space="preserve">            ConexionBD.desconectar(cn);</w:t>
      </w:r>
    </w:p>
    <w:p w14:paraId="0553A54E" w14:textId="77777777" w:rsidR="006E6226" w:rsidRDefault="006E6226" w:rsidP="006E6226">
      <w:pPr>
        <w:shd w:val="clear" w:color="auto" w:fill="F2F2F2"/>
      </w:pPr>
      <w:r>
        <w:t xml:space="preserve">        }</w:t>
      </w:r>
    </w:p>
    <w:p w14:paraId="74F952C9" w14:textId="77777777" w:rsidR="006E6226" w:rsidRDefault="006E6226" w:rsidP="006E6226">
      <w:pPr>
        <w:shd w:val="clear" w:color="auto" w:fill="F2F2F2"/>
      </w:pPr>
      <w:r>
        <w:t xml:space="preserve">    }</w:t>
      </w:r>
    </w:p>
    <w:p w14:paraId="1BE9E4BB" w14:textId="77777777" w:rsidR="006E6226" w:rsidRDefault="006E6226" w:rsidP="006E6226">
      <w:pPr>
        <w:shd w:val="clear" w:color="auto" w:fill="F2F2F2"/>
      </w:pPr>
      <w:r>
        <w:t>}</w:t>
      </w:r>
    </w:p>
    <w:p w14:paraId="76F88936" w14:textId="77777777" w:rsidR="006E6226" w:rsidRDefault="006E6226" w:rsidP="006E6226">
      <w:r>
        <w:br w:type="page"/>
      </w:r>
    </w:p>
    <w:p w14:paraId="37B4CE0F" w14:textId="77777777" w:rsidR="006E6226" w:rsidRDefault="006E6226" w:rsidP="006E6226">
      <w:pPr>
        <w:pStyle w:val="Ttulo2"/>
      </w:pPr>
      <w:r>
        <w:lastRenderedPageBreak/>
        <w:t>2.6. ms-transferencia - Microservicio de Transferencias</w:t>
      </w:r>
    </w:p>
    <w:p w14:paraId="2E51EF97" w14:textId="77777777" w:rsidR="006E6226" w:rsidRDefault="006E6226" w:rsidP="006E6226">
      <w:r>
        <w:t>Microservicio que procesa transferencias entre cuentas bancarias. Implementa la logica mas compleja: bloquea ambas cuentas en orden alfabetico para prevenir deadlocks, aplica conversion de moneda independiente, y registra dos movimientos.</w:t>
      </w:r>
    </w:p>
    <w:p w14:paraId="18613B0A" w14:textId="77777777" w:rsidR="006E6226" w:rsidRDefault="006E6226" w:rsidP="006E6226">
      <w:r>
        <w:rPr>
          <w:b/>
        </w:rPr>
        <w:t>JakartaRestConfig.java</w:t>
      </w:r>
    </w:p>
    <w:p w14:paraId="6522B789" w14:textId="77777777" w:rsidR="006E6226" w:rsidRDefault="006E6226" w:rsidP="006E6226">
      <w:r>
        <w:t>Paquete: ec.edu.monster.config</w:t>
      </w:r>
    </w:p>
    <w:p w14:paraId="7FE7F8DA" w14:textId="77777777" w:rsidR="006E6226" w:rsidRDefault="006E6226" w:rsidP="006E6226">
      <w:r>
        <w:t>Descripcion: Clase de configuracion JAX-RS que activa los endpoints REST de cada microservicio. Extiende jakarta.ws.rs.core.Application y utiliza la anotacion @ApplicationPath("/api") para registrar automaticamente todos los recursos anotados con @Path bajo la ruta base /api. Es detectada automaticamente por Payara Server 6 durante el despliegue del archivo WAR. Esta clase es la unica configuracion necesaria para habilitar JAX-RS; no requiere archivos XML de configuracion adicionales. Cada microservicio tiene su propia copia identica de esta clase en su modulo respectivo.</w:t>
      </w:r>
    </w:p>
    <w:p w14:paraId="0142CD98" w14:textId="77777777" w:rsidR="006E6226" w:rsidRDefault="006E6226" w:rsidP="006E6226">
      <w:pPr>
        <w:shd w:val="clear" w:color="auto" w:fill="F2F2F2"/>
      </w:pPr>
      <w:r>
        <w:t>package ec.edu.monster.config;</w:t>
      </w:r>
    </w:p>
    <w:p w14:paraId="7AD5E036" w14:textId="77777777" w:rsidR="006E6226" w:rsidRDefault="006E6226" w:rsidP="006E6226">
      <w:pPr>
        <w:shd w:val="clear" w:color="auto" w:fill="F2F2F2"/>
      </w:pPr>
    </w:p>
    <w:p w14:paraId="7A0766F5" w14:textId="77777777" w:rsidR="006E6226" w:rsidRDefault="006E6226" w:rsidP="006E6226">
      <w:pPr>
        <w:shd w:val="clear" w:color="auto" w:fill="F2F2F2"/>
      </w:pPr>
      <w:r>
        <w:t>import jakarta.ws.rs.ApplicationPath;</w:t>
      </w:r>
    </w:p>
    <w:p w14:paraId="0905CD9A" w14:textId="77777777" w:rsidR="006E6226" w:rsidRDefault="006E6226" w:rsidP="006E6226">
      <w:pPr>
        <w:shd w:val="clear" w:color="auto" w:fill="F2F2F2"/>
      </w:pPr>
      <w:r>
        <w:t>import jakarta.ws.rs.core.Application;</w:t>
      </w:r>
    </w:p>
    <w:p w14:paraId="3EAD4584" w14:textId="77777777" w:rsidR="006E6226" w:rsidRDefault="006E6226" w:rsidP="006E6226">
      <w:pPr>
        <w:shd w:val="clear" w:color="auto" w:fill="F2F2F2"/>
      </w:pPr>
    </w:p>
    <w:p w14:paraId="1850B81D" w14:textId="77777777" w:rsidR="006E6226" w:rsidRDefault="006E6226" w:rsidP="006E6226">
      <w:pPr>
        <w:shd w:val="clear" w:color="auto" w:fill="F2F2F2"/>
      </w:pPr>
      <w:r>
        <w:t>@ApplicationPath("/api")</w:t>
      </w:r>
    </w:p>
    <w:p w14:paraId="6BB3FE3C" w14:textId="77777777" w:rsidR="006E6226" w:rsidRDefault="006E6226" w:rsidP="006E6226">
      <w:pPr>
        <w:shd w:val="clear" w:color="auto" w:fill="F2F2F2"/>
      </w:pPr>
      <w:r>
        <w:t>public class JakartaRestConfig extends Application {</w:t>
      </w:r>
    </w:p>
    <w:p w14:paraId="732D2B7F" w14:textId="77777777" w:rsidR="006E6226" w:rsidRDefault="006E6226" w:rsidP="006E6226">
      <w:pPr>
        <w:shd w:val="clear" w:color="auto" w:fill="F2F2F2"/>
      </w:pPr>
      <w:r>
        <w:t>}</w:t>
      </w:r>
    </w:p>
    <w:p w14:paraId="26EA8FF7" w14:textId="77777777" w:rsidR="006E6226" w:rsidRDefault="006E6226" w:rsidP="006E6226">
      <w:r>
        <w:br w:type="page"/>
      </w:r>
    </w:p>
    <w:p w14:paraId="0FA1AEB5" w14:textId="77777777" w:rsidR="006E6226" w:rsidRDefault="006E6226" w:rsidP="006E6226">
      <w:r>
        <w:rPr>
          <w:b/>
        </w:rPr>
        <w:lastRenderedPageBreak/>
        <w:t>TransferenciaResource.java</w:t>
      </w:r>
    </w:p>
    <w:p w14:paraId="48B7FD2A" w14:textId="77777777" w:rsidR="006E6226" w:rsidRDefault="006E6226" w:rsidP="006E6226">
      <w:r>
        <w:t>Paquete: ec.edu.monster.controlador</w:t>
      </w:r>
    </w:p>
    <w:p w14:paraId="557822ED" w14:textId="77777777" w:rsidR="006E6226" w:rsidRDefault="006E6226" w:rsidP="006E6226">
      <w:r>
        <w:t>Descripcion: Recurso REST para la operacion de transferencia entre cuentas, anotado con @Path("/transferencias"). Expone un unico endpoint POST /transferencias que recibe un objeto TransferenciaRequest JSON con los campos origen, destino, monto y moneda. Delega el procesamiento completo a TransferenciaService.transferir() que implementa la transaccion mas compleja del sistema bancario.</w:t>
      </w:r>
    </w:p>
    <w:p w14:paraId="7CE0C2CC" w14:textId="77777777" w:rsidR="006E6226" w:rsidRDefault="006E6226" w:rsidP="006E6226">
      <w:pPr>
        <w:shd w:val="clear" w:color="auto" w:fill="F2F2F2"/>
      </w:pPr>
      <w:r>
        <w:t>package ec.edu.monster.controlador;</w:t>
      </w:r>
    </w:p>
    <w:p w14:paraId="559E111B" w14:textId="77777777" w:rsidR="006E6226" w:rsidRDefault="006E6226" w:rsidP="006E6226">
      <w:pPr>
        <w:shd w:val="clear" w:color="auto" w:fill="F2F2F2"/>
      </w:pPr>
    </w:p>
    <w:p w14:paraId="2C032289" w14:textId="77777777" w:rsidR="006E6226" w:rsidRDefault="006E6226" w:rsidP="006E6226">
      <w:pPr>
        <w:shd w:val="clear" w:color="auto" w:fill="F2F2F2"/>
      </w:pPr>
      <w:r>
        <w:t>import ec.edu.monster.modelo.Resultado;</w:t>
      </w:r>
    </w:p>
    <w:p w14:paraId="0F50A090" w14:textId="77777777" w:rsidR="006E6226" w:rsidRDefault="006E6226" w:rsidP="006E6226">
      <w:pPr>
        <w:shd w:val="clear" w:color="auto" w:fill="F2F2F2"/>
      </w:pPr>
      <w:r>
        <w:t>import ec.edu.monster.modelo.TransferenciaRequest;</w:t>
      </w:r>
    </w:p>
    <w:p w14:paraId="232C7008" w14:textId="77777777" w:rsidR="006E6226" w:rsidRDefault="006E6226" w:rsidP="006E6226">
      <w:pPr>
        <w:shd w:val="clear" w:color="auto" w:fill="F2F2F2"/>
      </w:pPr>
      <w:r>
        <w:t>import ec.edu.monster.servicio.TransferenciaService;</w:t>
      </w:r>
    </w:p>
    <w:p w14:paraId="7AD2B3D3" w14:textId="77777777" w:rsidR="006E6226" w:rsidRDefault="006E6226" w:rsidP="006E6226">
      <w:pPr>
        <w:shd w:val="clear" w:color="auto" w:fill="F2F2F2"/>
      </w:pPr>
      <w:r>
        <w:t>import jakarta.ws.rs.Consumes;</w:t>
      </w:r>
    </w:p>
    <w:p w14:paraId="0049AC74" w14:textId="77777777" w:rsidR="006E6226" w:rsidRDefault="006E6226" w:rsidP="006E6226">
      <w:pPr>
        <w:shd w:val="clear" w:color="auto" w:fill="F2F2F2"/>
      </w:pPr>
      <w:r>
        <w:t>import jakarta.ws.rs.POST;</w:t>
      </w:r>
    </w:p>
    <w:p w14:paraId="256988ED" w14:textId="77777777" w:rsidR="006E6226" w:rsidRDefault="006E6226" w:rsidP="006E6226">
      <w:pPr>
        <w:shd w:val="clear" w:color="auto" w:fill="F2F2F2"/>
      </w:pPr>
      <w:r>
        <w:t>import jakarta.ws.rs.Path;</w:t>
      </w:r>
    </w:p>
    <w:p w14:paraId="5CB6BB12" w14:textId="77777777" w:rsidR="006E6226" w:rsidRDefault="006E6226" w:rsidP="006E6226">
      <w:pPr>
        <w:shd w:val="clear" w:color="auto" w:fill="F2F2F2"/>
      </w:pPr>
      <w:r>
        <w:t>import jakarta.ws.rs.Produces;</w:t>
      </w:r>
    </w:p>
    <w:p w14:paraId="69339AFF" w14:textId="77777777" w:rsidR="006E6226" w:rsidRDefault="006E6226" w:rsidP="006E6226">
      <w:pPr>
        <w:shd w:val="clear" w:color="auto" w:fill="F2F2F2"/>
      </w:pPr>
      <w:r>
        <w:t>import jakarta.ws.rs.core.MediaType;</w:t>
      </w:r>
    </w:p>
    <w:p w14:paraId="7BCE1355" w14:textId="77777777" w:rsidR="006E6226" w:rsidRDefault="006E6226" w:rsidP="006E6226">
      <w:pPr>
        <w:shd w:val="clear" w:color="auto" w:fill="F2F2F2"/>
      </w:pPr>
    </w:p>
    <w:p w14:paraId="2BC896E5" w14:textId="77777777" w:rsidR="006E6226" w:rsidRDefault="006E6226" w:rsidP="006E6226">
      <w:pPr>
        <w:shd w:val="clear" w:color="auto" w:fill="F2F2F2"/>
      </w:pPr>
      <w:r>
        <w:t>@Path("/transferencias")</w:t>
      </w:r>
    </w:p>
    <w:p w14:paraId="4951A223" w14:textId="77777777" w:rsidR="006E6226" w:rsidRDefault="006E6226" w:rsidP="006E6226">
      <w:pPr>
        <w:shd w:val="clear" w:color="auto" w:fill="F2F2F2"/>
      </w:pPr>
      <w:r>
        <w:t>@Produces(MediaType.APPLICATION_JSON)</w:t>
      </w:r>
    </w:p>
    <w:p w14:paraId="5BC5F57A" w14:textId="77777777" w:rsidR="006E6226" w:rsidRDefault="006E6226" w:rsidP="006E6226">
      <w:pPr>
        <w:shd w:val="clear" w:color="auto" w:fill="F2F2F2"/>
      </w:pPr>
      <w:r>
        <w:t>@Consumes(MediaType.APPLICATION_JSON)</w:t>
      </w:r>
    </w:p>
    <w:p w14:paraId="54671E37" w14:textId="77777777" w:rsidR="006E6226" w:rsidRDefault="006E6226" w:rsidP="006E6226">
      <w:pPr>
        <w:shd w:val="clear" w:color="auto" w:fill="F2F2F2"/>
      </w:pPr>
      <w:r>
        <w:t>public class TransferenciaResource {</w:t>
      </w:r>
    </w:p>
    <w:p w14:paraId="12FEF61B" w14:textId="77777777" w:rsidR="006E6226" w:rsidRDefault="006E6226" w:rsidP="006E6226">
      <w:pPr>
        <w:shd w:val="clear" w:color="auto" w:fill="F2F2F2"/>
      </w:pPr>
    </w:p>
    <w:p w14:paraId="5A342048" w14:textId="77777777" w:rsidR="006E6226" w:rsidRDefault="006E6226" w:rsidP="006E6226">
      <w:pPr>
        <w:shd w:val="clear" w:color="auto" w:fill="F2F2F2"/>
      </w:pPr>
      <w:r>
        <w:t xml:space="preserve">    private final TransferenciaService transferenciaService = new TransferenciaService();</w:t>
      </w:r>
    </w:p>
    <w:p w14:paraId="1CC74605" w14:textId="77777777" w:rsidR="006E6226" w:rsidRDefault="006E6226" w:rsidP="006E6226">
      <w:pPr>
        <w:shd w:val="clear" w:color="auto" w:fill="F2F2F2"/>
      </w:pPr>
    </w:p>
    <w:p w14:paraId="23D5FBD2" w14:textId="77777777" w:rsidR="006E6226" w:rsidRDefault="006E6226" w:rsidP="006E6226">
      <w:pPr>
        <w:shd w:val="clear" w:color="auto" w:fill="F2F2F2"/>
      </w:pPr>
      <w:r>
        <w:t xml:space="preserve">    @POST</w:t>
      </w:r>
    </w:p>
    <w:p w14:paraId="632A5E22" w14:textId="77777777" w:rsidR="006E6226" w:rsidRDefault="006E6226" w:rsidP="006E6226">
      <w:pPr>
        <w:shd w:val="clear" w:color="auto" w:fill="F2F2F2"/>
      </w:pPr>
      <w:r>
        <w:lastRenderedPageBreak/>
        <w:t xml:space="preserve">    public Resultado transferir(TransferenciaRequest request) {</w:t>
      </w:r>
    </w:p>
    <w:p w14:paraId="6B6A3D0E" w14:textId="77777777" w:rsidR="006E6226" w:rsidRDefault="006E6226" w:rsidP="006E6226">
      <w:pPr>
        <w:shd w:val="clear" w:color="auto" w:fill="F2F2F2"/>
      </w:pPr>
      <w:r>
        <w:t xml:space="preserve">        return transferenciaService.transferir(</w:t>
      </w:r>
    </w:p>
    <w:p w14:paraId="65B521D8" w14:textId="77777777" w:rsidR="006E6226" w:rsidRDefault="006E6226" w:rsidP="006E6226">
      <w:pPr>
        <w:shd w:val="clear" w:color="auto" w:fill="F2F2F2"/>
      </w:pPr>
      <w:r>
        <w:t xml:space="preserve">                request.getOrigen(), request.getDestino(),</w:t>
      </w:r>
    </w:p>
    <w:p w14:paraId="70E03AB3" w14:textId="77777777" w:rsidR="006E6226" w:rsidRDefault="006E6226" w:rsidP="006E6226">
      <w:pPr>
        <w:shd w:val="clear" w:color="auto" w:fill="F2F2F2"/>
      </w:pPr>
      <w:r>
        <w:t xml:space="preserve">                request.getMonto(), request.getMoneda());</w:t>
      </w:r>
    </w:p>
    <w:p w14:paraId="6538E00F" w14:textId="77777777" w:rsidR="006E6226" w:rsidRDefault="006E6226" w:rsidP="006E6226">
      <w:pPr>
        <w:shd w:val="clear" w:color="auto" w:fill="F2F2F2"/>
      </w:pPr>
      <w:r>
        <w:t xml:space="preserve">    }</w:t>
      </w:r>
    </w:p>
    <w:p w14:paraId="51F8832E" w14:textId="77777777" w:rsidR="006E6226" w:rsidRDefault="006E6226" w:rsidP="006E6226">
      <w:pPr>
        <w:shd w:val="clear" w:color="auto" w:fill="F2F2F2"/>
      </w:pPr>
      <w:r>
        <w:t>}</w:t>
      </w:r>
    </w:p>
    <w:p w14:paraId="45CD4C7C" w14:textId="77777777" w:rsidR="006E6226" w:rsidRDefault="006E6226" w:rsidP="006E6226">
      <w:r>
        <w:br w:type="page"/>
      </w:r>
    </w:p>
    <w:p w14:paraId="6FFC038A" w14:textId="77777777" w:rsidR="006E6226" w:rsidRDefault="006E6226" w:rsidP="006E6226">
      <w:r>
        <w:rPr>
          <w:b/>
        </w:rPr>
        <w:lastRenderedPageBreak/>
        <w:t>TransferenciaService.java</w:t>
      </w:r>
    </w:p>
    <w:p w14:paraId="3220C4D0" w14:textId="77777777" w:rsidR="006E6226" w:rsidRDefault="006E6226" w:rsidP="006E6226">
      <w:r>
        <w:t>Paquete: ec.edu.monster.servicio</w:t>
      </w:r>
    </w:p>
    <w:p w14:paraId="2E2B26D2" w14:textId="77777777" w:rsidR="006E6226" w:rsidRDefault="006E6226" w:rsidP="006E6226">
      <w:r>
        <w:t>Descripcion: Servicio que implementa la transaccion mas compleja del sistema bancario: la transferencia de fondos entre dos cuentas. El flujo completo incluye 10 pasos: (1) validacion de que origen y destino no sean iguales y que el monto sea positivo; (2) ordenamiento alfabetico de los codigos de cuenta para adquirir los bloqueos en un orden consistente, lo que PREVIENE DEADLOCKS en operaciones concurrentes que involucran las mismas cuentas en orden inverso; (3) bloqueo pesimista de ambas cuentas con SELECT FOR UPDATE en el orden establecido; (4) verificacion independiente de que ambas cuentas existan y esten ACTIVAS; (5) determinacion de las monedas de origen y destino que pueden ser diferentes entre si; (6) aplicacion de tasas de cambio INDEPENDIENTES para origen y destino usando la moneda de entrada como base; (7) validacion de saldo suficiente en la cuenta de origen; (8) actualizacion atomica de ambos saldos (decremento en origen, incremento en destino); (9) registro de dos movimientos: salida tipo 009 en la cuenta origen con referencia al destino, e ingreso tipo 008 en la cuenta destino con referencia al origen, ambos con detalles de conversion de moneda si aplican; (10) commit de la transaccion. Si cualquiera de los pasos falla, se ejecuta rollback completo para mantener la consistencia de los datos.</w:t>
      </w:r>
    </w:p>
    <w:p w14:paraId="487D162A" w14:textId="77777777" w:rsidR="006E6226" w:rsidRDefault="006E6226" w:rsidP="006E6226">
      <w:pPr>
        <w:shd w:val="clear" w:color="auto" w:fill="F2F2F2"/>
      </w:pPr>
      <w:r>
        <w:t>package ec.edu.monster.servicio;</w:t>
      </w:r>
    </w:p>
    <w:p w14:paraId="01C814DD" w14:textId="77777777" w:rsidR="006E6226" w:rsidRDefault="006E6226" w:rsidP="006E6226">
      <w:pPr>
        <w:shd w:val="clear" w:color="auto" w:fill="F2F2F2"/>
      </w:pPr>
    </w:p>
    <w:p w14:paraId="73D52053" w14:textId="77777777" w:rsidR="006E6226" w:rsidRDefault="006E6226" w:rsidP="006E6226">
      <w:pPr>
        <w:shd w:val="clear" w:color="auto" w:fill="F2F2F2"/>
      </w:pPr>
      <w:r>
        <w:t>import ec.edu.monster.modelo.CuentaModel;</w:t>
      </w:r>
    </w:p>
    <w:p w14:paraId="5245F947" w14:textId="77777777" w:rsidR="006E6226" w:rsidRDefault="006E6226" w:rsidP="006E6226">
      <w:pPr>
        <w:shd w:val="clear" w:color="auto" w:fill="F2F2F2"/>
      </w:pPr>
      <w:r>
        <w:t>import ec.edu.monster.modelo.MovimientoModel;</w:t>
      </w:r>
    </w:p>
    <w:p w14:paraId="61790390" w14:textId="77777777" w:rsidR="006E6226" w:rsidRDefault="006E6226" w:rsidP="006E6226">
      <w:pPr>
        <w:shd w:val="clear" w:color="auto" w:fill="F2F2F2"/>
      </w:pPr>
      <w:r>
        <w:t>import ec.edu.monster.modelo.Resultado;</w:t>
      </w:r>
    </w:p>
    <w:p w14:paraId="7A8AA54B" w14:textId="77777777" w:rsidR="006E6226" w:rsidRDefault="006E6226" w:rsidP="006E6226">
      <w:pPr>
        <w:shd w:val="clear" w:color="auto" w:fill="F2F2F2"/>
      </w:pPr>
      <w:r>
        <w:t>import ec.edu.monster.persistencia.ConexionBD;</w:t>
      </w:r>
    </w:p>
    <w:p w14:paraId="33F4235C" w14:textId="77777777" w:rsidR="006E6226" w:rsidRDefault="006E6226" w:rsidP="006E6226">
      <w:pPr>
        <w:shd w:val="clear" w:color="auto" w:fill="F2F2F2"/>
      </w:pPr>
      <w:r>
        <w:t>import ec.edu.monster.persistencia.CuentaDAO;</w:t>
      </w:r>
    </w:p>
    <w:p w14:paraId="37FD56AA" w14:textId="77777777" w:rsidR="006E6226" w:rsidRDefault="006E6226" w:rsidP="006E6226">
      <w:pPr>
        <w:shd w:val="clear" w:color="auto" w:fill="F2F2F2"/>
      </w:pPr>
      <w:r>
        <w:t>import ec.edu.monster.persistencia.MovimientoDAO;</w:t>
      </w:r>
    </w:p>
    <w:p w14:paraId="0CF29439" w14:textId="77777777" w:rsidR="006E6226" w:rsidRDefault="006E6226" w:rsidP="006E6226">
      <w:pPr>
        <w:shd w:val="clear" w:color="auto" w:fill="F2F2F2"/>
      </w:pPr>
      <w:r>
        <w:t>import ec.edu.monster.persistencia.TasaCambioDAO;</w:t>
      </w:r>
    </w:p>
    <w:p w14:paraId="512D07BA" w14:textId="77777777" w:rsidR="006E6226" w:rsidRDefault="006E6226" w:rsidP="006E6226">
      <w:pPr>
        <w:shd w:val="clear" w:color="auto" w:fill="F2F2F2"/>
      </w:pPr>
      <w:r>
        <w:t>import java.sql.Connection;</w:t>
      </w:r>
    </w:p>
    <w:p w14:paraId="478E4D2D" w14:textId="77777777" w:rsidR="006E6226" w:rsidRDefault="006E6226" w:rsidP="006E6226">
      <w:pPr>
        <w:shd w:val="clear" w:color="auto" w:fill="F2F2F2"/>
      </w:pPr>
      <w:r>
        <w:t>import java.sql.SQLException;</w:t>
      </w:r>
    </w:p>
    <w:p w14:paraId="393392B0" w14:textId="77777777" w:rsidR="006E6226" w:rsidRDefault="006E6226" w:rsidP="006E6226">
      <w:pPr>
        <w:shd w:val="clear" w:color="auto" w:fill="F2F2F2"/>
      </w:pPr>
      <w:r>
        <w:t>import java.time.LocalDate;</w:t>
      </w:r>
    </w:p>
    <w:p w14:paraId="0A8F2D87" w14:textId="77777777" w:rsidR="006E6226" w:rsidRDefault="006E6226" w:rsidP="006E6226">
      <w:pPr>
        <w:shd w:val="clear" w:color="auto" w:fill="F2F2F2"/>
      </w:pPr>
      <w:r>
        <w:t>import java.util.logging.Level;</w:t>
      </w:r>
    </w:p>
    <w:p w14:paraId="31D24160" w14:textId="77777777" w:rsidR="006E6226" w:rsidRDefault="006E6226" w:rsidP="006E6226">
      <w:pPr>
        <w:shd w:val="clear" w:color="auto" w:fill="F2F2F2"/>
      </w:pPr>
      <w:r>
        <w:lastRenderedPageBreak/>
        <w:t>import java.util.logging.Logger;</w:t>
      </w:r>
    </w:p>
    <w:p w14:paraId="6A22D597" w14:textId="77777777" w:rsidR="006E6226" w:rsidRDefault="006E6226" w:rsidP="006E6226">
      <w:pPr>
        <w:shd w:val="clear" w:color="auto" w:fill="F2F2F2"/>
      </w:pPr>
    </w:p>
    <w:p w14:paraId="5568FA44" w14:textId="77777777" w:rsidR="006E6226" w:rsidRDefault="006E6226" w:rsidP="006E6226">
      <w:pPr>
        <w:shd w:val="clear" w:color="auto" w:fill="F2F2F2"/>
      </w:pPr>
      <w:r>
        <w:t>public class TransferenciaService {</w:t>
      </w:r>
    </w:p>
    <w:p w14:paraId="3755D892" w14:textId="77777777" w:rsidR="006E6226" w:rsidRDefault="006E6226" w:rsidP="006E6226">
      <w:pPr>
        <w:shd w:val="clear" w:color="auto" w:fill="F2F2F2"/>
      </w:pPr>
    </w:p>
    <w:p w14:paraId="73623905" w14:textId="77777777" w:rsidR="006E6226" w:rsidRDefault="006E6226" w:rsidP="006E6226">
      <w:pPr>
        <w:shd w:val="clear" w:color="auto" w:fill="F2F2F2"/>
      </w:pPr>
      <w:r>
        <w:t xml:space="preserve">    private static final Logger LOG = Logger.getLogger(TransferenciaService.class.getName());</w:t>
      </w:r>
    </w:p>
    <w:p w14:paraId="1A3268CF" w14:textId="77777777" w:rsidR="006E6226" w:rsidRDefault="006E6226" w:rsidP="006E6226">
      <w:pPr>
        <w:shd w:val="clear" w:color="auto" w:fill="F2F2F2"/>
      </w:pPr>
    </w:p>
    <w:p w14:paraId="1AEB8792" w14:textId="77777777" w:rsidR="006E6226" w:rsidRDefault="006E6226" w:rsidP="006E6226">
      <w:pPr>
        <w:shd w:val="clear" w:color="auto" w:fill="F2F2F2"/>
      </w:pPr>
      <w:r>
        <w:t xml:space="preserve">    private static final String EMPLEADO_CAJA = "0001";</w:t>
      </w:r>
    </w:p>
    <w:p w14:paraId="58BCB29F" w14:textId="77777777" w:rsidR="006E6226" w:rsidRDefault="006E6226" w:rsidP="006E6226">
      <w:pPr>
        <w:shd w:val="clear" w:color="auto" w:fill="F2F2F2"/>
      </w:pPr>
      <w:r>
        <w:t xml:space="preserve">    private static final String TIPO_TRANSF_IN  = "008";</w:t>
      </w:r>
    </w:p>
    <w:p w14:paraId="5A1D5BA5" w14:textId="77777777" w:rsidR="006E6226" w:rsidRDefault="006E6226" w:rsidP="006E6226">
      <w:pPr>
        <w:shd w:val="clear" w:color="auto" w:fill="F2F2F2"/>
      </w:pPr>
      <w:r>
        <w:t xml:space="preserve">    private static final String TIPO_TRANSF_OUT = "009";</w:t>
      </w:r>
    </w:p>
    <w:p w14:paraId="3351B9A2" w14:textId="77777777" w:rsidR="006E6226" w:rsidRDefault="006E6226" w:rsidP="006E6226">
      <w:pPr>
        <w:shd w:val="clear" w:color="auto" w:fill="F2F2F2"/>
      </w:pPr>
    </w:p>
    <w:p w14:paraId="614B5CE2" w14:textId="77777777" w:rsidR="006E6226" w:rsidRDefault="006E6226" w:rsidP="006E6226">
      <w:pPr>
        <w:shd w:val="clear" w:color="auto" w:fill="F2F2F2"/>
      </w:pPr>
      <w:r>
        <w:t xml:space="preserve">    private final CuentaDAO cuentaDAO = new CuentaDAO();</w:t>
      </w:r>
    </w:p>
    <w:p w14:paraId="23372C8F" w14:textId="77777777" w:rsidR="006E6226" w:rsidRDefault="006E6226" w:rsidP="006E6226">
      <w:pPr>
        <w:shd w:val="clear" w:color="auto" w:fill="F2F2F2"/>
      </w:pPr>
      <w:r>
        <w:t xml:space="preserve">    private final MovimientoDAO movimientoDAO = new MovimientoDAO();</w:t>
      </w:r>
    </w:p>
    <w:p w14:paraId="16B5375A" w14:textId="77777777" w:rsidR="006E6226" w:rsidRDefault="006E6226" w:rsidP="006E6226">
      <w:pPr>
        <w:shd w:val="clear" w:color="auto" w:fill="F2F2F2"/>
      </w:pPr>
      <w:r>
        <w:t xml:space="preserve">    private final TasaCambioDAO tasaDAO = new TasaCambioDAO();</w:t>
      </w:r>
    </w:p>
    <w:p w14:paraId="41194386" w14:textId="77777777" w:rsidR="006E6226" w:rsidRDefault="006E6226" w:rsidP="006E6226">
      <w:pPr>
        <w:shd w:val="clear" w:color="auto" w:fill="F2F2F2"/>
      </w:pPr>
    </w:p>
    <w:p w14:paraId="01403EA1" w14:textId="77777777" w:rsidR="006E6226" w:rsidRDefault="006E6226" w:rsidP="006E6226">
      <w:pPr>
        <w:shd w:val="clear" w:color="auto" w:fill="F2F2F2"/>
      </w:pPr>
      <w:r>
        <w:t xml:space="preserve">    public Resultado transferir(String origen, String destino, String montoTexto, String monedaMonto) {</w:t>
      </w:r>
    </w:p>
    <w:p w14:paraId="18AF5CE4" w14:textId="77777777" w:rsidR="006E6226" w:rsidRDefault="006E6226" w:rsidP="006E6226">
      <w:pPr>
        <w:shd w:val="clear" w:color="auto" w:fill="F2F2F2"/>
      </w:pPr>
      <w:r>
        <w:t xml:space="preserve">        if (origen == null || origen.isBlank() || destino == null || destino.isBlank()) {</w:t>
      </w:r>
    </w:p>
    <w:p w14:paraId="1A8B455D" w14:textId="77777777" w:rsidR="006E6226" w:rsidRDefault="006E6226" w:rsidP="006E6226">
      <w:pPr>
        <w:shd w:val="clear" w:color="auto" w:fill="F2F2F2"/>
      </w:pPr>
      <w:r>
        <w:t xml:space="preserve">            return Resultado.error("Cuenta de origen y destino requeridas.");</w:t>
      </w:r>
    </w:p>
    <w:p w14:paraId="6BF0B80B" w14:textId="77777777" w:rsidR="006E6226" w:rsidRDefault="006E6226" w:rsidP="006E6226">
      <w:pPr>
        <w:shd w:val="clear" w:color="auto" w:fill="F2F2F2"/>
      </w:pPr>
      <w:r>
        <w:t xml:space="preserve">        }</w:t>
      </w:r>
    </w:p>
    <w:p w14:paraId="0CD1697C" w14:textId="77777777" w:rsidR="006E6226" w:rsidRDefault="006E6226" w:rsidP="006E6226">
      <w:pPr>
        <w:shd w:val="clear" w:color="auto" w:fill="F2F2F2"/>
      </w:pPr>
      <w:r>
        <w:t xml:space="preserve">        origen = origen.trim();</w:t>
      </w:r>
    </w:p>
    <w:p w14:paraId="58C87012" w14:textId="77777777" w:rsidR="006E6226" w:rsidRDefault="006E6226" w:rsidP="006E6226">
      <w:pPr>
        <w:shd w:val="clear" w:color="auto" w:fill="F2F2F2"/>
      </w:pPr>
      <w:r>
        <w:t xml:space="preserve">        destino = destino.trim();</w:t>
      </w:r>
    </w:p>
    <w:p w14:paraId="1C803AF5" w14:textId="77777777" w:rsidR="006E6226" w:rsidRDefault="006E6226" w:rsidP="006E6226">
      <w:pPr>
        <w:shd w:val="clear" w:color="auto" w:fill="F2F2F2"/>
      </w:pPr>
      <w:r>
        <w:t xml:space="preserve">        if (origen.equals(destino)) {</w:t>
      </w:r>
    </w:p>
    <w:p w14:paraId="7E62895D" w14:textId="77777777" w:rsidR="006E6226" w:rsidRDefault="006E6226" w:rsidP="006E6226">
      <w:pPr>
        <w:shd w:val="clear" w:color="auto" w:fill="F2F2F2"/>
      </w:pPr>
      <w:r>
        <w:t xml:space="preserve">            return Resultado.error("La cuenta destino debe ser distinta a la de origen.");</w:t>
      </w:r>
    </w:p>
    <w:p w14:paraId="253CB61D" w14:textId="77777777" w:rsidR="006E6226" w:rsidRDefault="006E6226" w:rsidP="006E6226">
      <w:pPr>
        <w:shd w:val="clear" w:color="auto" w:fill="F2F2F2"/>
      </w:pPr>
      <w:r>
        <w:t xml:space="preserve">        }</w:t>
      </w:r>
    </w:p>
    <w:p w14:paraId="25233DCB" w14:textId="77777777" w:rsidR="006E6226" w:rsidRDefault="006E6226" w:rsidP="006E6226">
      <w:pPr>
        <w:shd w:val="clear" w:color="auto" w:fill="F2F2F2"/>
      </w:pPr>
      <w:r>
        <w:t xml:space="preserve">        double montoIngresado;</w:t>
      </w:r>
    </w:p>
    <w:p w14:paraId="5406649E" w14:textId="77777777" w:rsidR="006E6226" w:rsidRDefault="006E6226" w:rsidP="006E6226">
      <w:pPr>
        <w:shd w:val="clear" w:color="auto" w:fill="F2F2F2"/>
      </w:pPr>
      <w:r>
        <w:lastRenderedPageBreak/>
        <w:t xml:space="preserve">        try {</w:t>
      </w:r>
    </w:p>
    <w:p w14:paraId="144EF35E" w14:textId="77777777" w:rsidR="006E6226" w:rsidRDefault="006E6226" w:rsidP="006E6226">
      <w:pPr>
        <w:shd w:val="clear" w:color="auto" w:fill="F2F2F2"/>
      </w:pPr>
      <w:r>
        <w:t xml:space="preserve">            montoIngresado = Double.parseDouble(montoTexto);</w:t>
      </w:r>
    </w:p>
    <w:p w14:paraId="33DB1B31" w14:textId="77777777" w:rsidR="006E6226" w:rsidRDefault="006E6226" w:rsidP="006E6226">
      <w:pPr>
        <w:shd w:val="clear" w:color="auto" w:fill="F2F2F2"/>
      </w:pPr>
      <w:r>
        <w:t xml:space="preserve">        } catch (NumberFormatException e) {</w:t>
      </w:r>
    </w:p>
    <w:p w14:paraId="77AEE98F" w14:textId="77777777" w:rsidR="006E6226" w:rsidRDefault="006E6226" w:rsidP="006E6226">
      <w:pPr>
        <w:shd w:val="clear" w:color="auto" w:fill="F2F2F2"/>
      </w:pPr>
      <w:r>
        <w:t xml:space="preserve">            return Resultado.error("El monto no es un número válido.");</w:t>
      </w:r>
    </w:p>
    <w:p w14:paraId="0C430D16" w14:textId="77777777" w:rsidR="006E6226" w:rsidRDefault="006E6226" w:rsidP="006E6226">
      <w:pPr>
        <w:shd w:val="clear" w:color="auto" w:fill="F2F2F2"/>
      </w:pPr>
      <w:r>
        <w:t xml:space="preserve">        }</w:t>
      </w:r>
    </w:p>
    <w:p w14:paraId="0359BB78" w14:textId="77777777" w:rsidR="006E6226" w:rsidRDefault="006E6226" w:rsidP="006E6226">
      <w:pPr>
        <w:shd w:val="clear" w:color="auto" w:fill="F2F2F2"/>
      </w:pPr>
      <w:r>
        <w:t xml:space="preserve">        if (montoIngresado &lt;= 0) {</w:t>
      </w:r>
    </w:p>
    <w:p w14:paraId="2479A018" w14:textId="77777777" w:rsidR="006E6226" w:rsidRDefault="006E6226" w:rsidP="006E6226">
      <w:pPr>
        <w:shd w:val="clear" w:color="auto" w:fill="F2F2F2"/>
      </w:pPr>
      <w:r>
        <w:t xml:space="preserve">            return Resultado.error("El monto debe ser mayor que cero.");</w:t>
      </w:r>
    </w:p>
    <w:p w14:paraId="68FF86B8" w14:textId="77777777" w:rsidR="006E6226" w:rsidRDefault="006E6226" w:rsidP="006E6226">
      <w:pPr>
        <w:shd w:val="clear" w:color="auto" w:fill="F2F2F2"/>
      </w:pPr>
      <w:r>
        <w:t xml:space="preserve">        }</w:t>
      </w:r>
    </w:p>
    <w:p w14:paraId="2DE01E0E" w14:textId="77777777" w:rsidR="006E6226" w:rsidRDefault="006E6226" w:rsidP="006E6226">
      <w:pPr>
        <w:shd w:val="clear" w:color="auto" w:fill="F2F2F2"/>
      </w:pPr>
    </w:p>
    <w:p w14:paraId="09EDD76E" w14:textId="77777777" w:rsidR="006E6226" w:rsidRDefault="006E6226" w:rsidP="006E6226">
      <w:pPr>
        <w:shd w:val="clear" w:color="auto" w:fill="F2F2F2"/>
      </w:pPr>
      <w:r>
        <w:t xml:space="preserve">        Connection cn = null;</w:t>
      </w:r>
    </w:p>
    <w:p w14:paraId="046E505C" w14:textId="77777777" w:rsidR="006E6226" w:rsidRDefault="006E6226" w:rsidP="006E6226">
      <w:pPr>
        <w:shd w:val="clear" w:color="auto" w:fill="F2F2F2"/>
      </w:pPr>
      <w:r>
        <w:t xml:space="preserve">        try {</w:t>
      </w:r>
    </w:p>
    <w:p w14:paraId="170D9225" w14:textId="77777777" w:rsidR="006E6226" w:rsidRDefault="006E6226" w:rsidP="006E6226">
      <w:pPr>
        <w:shd w:val="clear" w:color="auto" w:fill="F2F2F2"/>
      </w:pPr>
      <w:r>
        <w:t xml:space="preserve">            cn = ConexionBD.conectar();</w:t>
      </w:r>
    </w:p>
    <w:p w14:paraId="7EAC5C2C" w14:textId="77777777" w:rsidR="006E6226" w:rsidRDefault="006E6226" w:rsidP="006E6226">
      <w:pPr>
        <w:shd w:val="clear" w:color="auto" w:fill="F2F2F2"/>
      </w:pPr>
      <w:r>
        <w:t xml:space="preserve">            cn.setAutoCommit(false);</w:t>
      </w:r>
    </w:p>
    <w:p w14:paraId="3558EFCF" w14:textId="77777777" w:rsidR="006E6226" w:rsidRDefault="006E6226" w:rsidP="006E6226">
      <w:pPr>
        <w:shd w:val="clear" w:color="auto" w:fill="F2F2F2"/>
      </w:pPr>
    </w:p>
    <w:p w14:paraId="2FF49A5D" w14:textId="77777777" w:rsidR="006E6226" w:rsidRDefault="006E6226" w:rsidP="006E6226">
      <w:pPr>
        <w:shd w:val="clear" w:color="auto" w:fill="F2F2F2"/>
      </w:pPr>
      <w:r>
        <w:t xml:space="preserve">            String first  = origen.compareTo(destino) &lt; 0 ? origen : destino;</w:t>
      </w:r>
    </w:p>
    <w:p w14:paraId="55D2A42C" w14:textId="77777777" w:rsidR="006E6226" w:rsidRDefault="006E6226" w:rsidP="006E6226">
      <w:pPr>
        <w:shd w:val="clear" w:color="auto" w:fill="F2F2F2"/>
      </w:pPr>
      <w:r>
        <w:t xml:space="preserve">            String second = origen.compareTo(destino) &lt; 0 ? destino : origen;</w:t>
      </w:r>
    </w:p>
    <w:p w14:paraId="0CF10347" w14:textId="77777777" w:rsidR="006E6226" w:rsidRDefault="006E6226" w:rsidP="006E6226">
      <w:pPr>
        <w:shd w:val="clear" w:color="auto" w:fill="F2F2F2"/>
      </w:pPr>
      <w:r>
        <w:t xml:space="preserve">            CuentaModel cFirst  = cuentaDAO.obtenerParaActualizar(cn, first);</w:t>
      </w:r>
    </w:p>
    <w:p w14:paraId="151785B9" w14:textId="77777777" w:rsidR="006E6226" w:rsidRDefault="006E6226" w:rsidP="006E6226">
      <w:pPr>
        <w:shd w:val="clear" w:color="auto" w:fill="F2F2F2"/>
      </w:pPr>
      <w:r>
        <w:t xml:space="preserve">            CuentaModel cSecond = cuentaDAO.obtenerParaActualizar(cn, second);</w:t>
      </w:r>
    </w:p>
    <w:p w14:paraId="4271D642" w14:textId="77777777" w:rsidR="006E6226" w:rsidRDefault="006E6226" w:rsidP="006E6226">
      <w:pPr>
        <w:shd w:val="clear" w:color="auto" w:fill="F2F2F2"/>
      </w:pPr>
      <w:r>
        <w:t xml:space="preserve">            CuentaModel cOrig = origen.equals(first) ? cFirst : cSecond;</w:t>
      </w:r>
    </w:p>
    <w:p w14:paraId="243589D4" w14:textId="77777777" w:rsidR="006E6226" w:rsidRDefault="006E6226" w:rsidP="006E6226">
      <w:pPr>
        <w:shd w:val="clear" w:color="auto" w:fill="F2F2F2"/>
      </w:pPr>
      <w:r>
        <w:t xml:space="preserve">            CuentaModel cDest = destino.equals(first) ? cFirst : cSecond;</w:t>
      </w:r>
    </w:p>
    <w:p w14:paraId="34F55A6A" w14:textId="77777777" w:rsidR="006E6226" w:rsidRDefault="006E6226" w:rsidP="006E6226">
      <w:pPr>
        <w:shd w:val="clear" w:color="auto" w:fill="F2F2F2"/>
      </w:pPr>
    </w:p>
    <w:p w14:paraId="439A6A87" w14:textId="77777777" w:rsidR="006E6226" w:rsidRDefault="006E6226" w:rsidP="006E6226">
      <w:pPr>
        <w:shd w:val="clear" w:color="auto" w:fill="F2F2F2"/>
      </w:pPr>
      <w:r>
        <w:t xml:space="preserve">            if (cOrig == null) {</w:t>
      </w:r>
    </w:p>
    <w:p w14:paraId="15F5849A" w14:textId="77777777" w:rsidR="006E6226" w:rsidRDefault="006E6226" w:rsidP="006E6226">
      <w:pPr>
        <w:shd w:val="clear" w:color="auto" w:fill="F2F2F2"/>
      </w:pPr>
      <w:r>
        <w:t xml:space="preserve">                cn.rollback();</w:t>
      </w:r>
    </w:p>
    <w:p w14:paraId="06ECCD55" w14:textId="77777777" w:rsidR="006E6226" w:rsidRDefault="006E6226" w:rsidP="006E6226">
      <w:pPr>
        <w:shd w:val="clear" w:color="auto" w:fill="F2F2F2"/>
      </w:pPr>
      <w:r>
        <w:t xml:space="preserve">                return Resultado.error("La cuenta de origen no existe.");</w:t>
      </w:r>
    </w:p>
    <w:p w14:paraId="458DF0FF" w14:textId="77777777" w:rsidR="006E6226" w:rsidRDefault="006E6226" w:rsidP="006E6226">
      <w:pPr>
        <w:shd w:val="clear" w:color="auto" w:fill="F2F2F2"/>
      </w:pPr>
      <w:r>
        <w:t xml:space="preserve">            }</w:t>
      </w:r>
    </w:p>
    <w:p w14:paraId="71634C89" w14:textId="77777777" w:rsidR="006E6226" w:rsidRDefault="006E6226" w:rsidP="006E6226">
      <w:pPr>
        <w:shd w:val="clear" w:color="auto" w:fill="F2F2F2"/>
      </w:pPr>
      <w:r>
        <w:lastRenderedPageBreak/>
        <w:t xml:space="preserve">            if (cDest == null) {</w:t>
      </w:r>
    </w:p>
    <w:p w14:paraId="097C252D" w14:textId="77777777" w:rsidR="006E6226" w:rsidRDefault="006E6226" w:rsidP="006E6226">
      <w:pPr>
        <w:shd w:val="clear" w:color="auto" w:fill="F2F2F2"/>
      </w:pPr>
      <w:r>
        <w:t xml:space="preserve">                cn.rollback();</w:t>
      </w:r>
    </w:p>
    <w:p w14:paraId="7AAAD722" w14:textId="77777777" w:rsidR="006E6226" w:rsidRDefault="006E6226" w:rsidP="006E6226">
      <w:pPr>
        <w:shd w:val="clear" w:color="auto" w:fill="F2F2F2"/>
      </w:pPr>
      <w:r>
        <w:t xml:space="preserve">                return Resultado.error("La cuenta de destino no existe.");</w:t>
      </w:r>
    </w:p>
    <w:p w14:paraId="070C1E81" w14:textId="77777777" w:rsidR="006E6226" w:rsidRDefault="006E6226" w:rsidP="006E6226">
      <w:pPr>
        <w:shd w:val="clear" w:color="auto" w:fill="F2F2F2"/>
      </w:pPr>
      <w:r>
        <w:t xml:space="preserve">            }</w:t>
      </w:r>
    </w:p>
    <w:p w14:paraId="76FAE4BF" w14:textId="77777777" w:rsidR="006E6226" w:rsidRDefault="006E6226" w:rsidP="006E6226">
      <w:pPr>
        <w:shd w:val="clear" w:color="auto" w:fill="F2F2F2"/>
      </w:pPr>
      <w:r>
        <w:t xml:space="preserve">            if (!"ACTIVO".equalsIgnoreCase(cOrig.getVchCuenEstado())) {</w:t>
      </w:r>
    </w:p>
    <w:p w14:paraId="122661D6" w14:textId="77777777" w:rsidR="006E6226" w:rsidRDefault="006E6226" w:rsidP="006E6226">
      <w:pPr>
        <w:shd w:val="clear" w:color="auto" w:fill="F2F2F2"/>
      </w:pPr>
      <w:r>
        <w:t xml:space="preserve">                cn.rollback();</w:t>
      </w:r>
    </w:p>
    <w:p w14:paraId="6583F853" w14:textId="77777777" w:rsidR="006E6226" w:rsidRDefault="006E6226" w:rsidP="006E6226">
      <w:pPr>
        <w:shd w:val="clear" w:color="auto" w:fill="F2F2F2"/>
      </w:pPr>
      <w:r>
        <w:t xml:space="preserve">                return Resultado.error("La cuenta de origen no está ACTIVA.");</w:t>
      </w:r>
    </w:p>
    <w:p w14:paraId="12DA8117" w14:textId="77777777" w:rsidR="006E6226" w:rsidRDefault="006E6226" w:rsidP="006E6226">
      <w:pPr>
        <w:shd w:val="clear" w:color="auto" w:fill="F2F2F2"/>
      </w:pPr>
      <w:r>
        <w:t xml:space="preserve">            }</w:t>
      </w:r>
    </w:p>
    <w:p w14:paraId="63970946" w14:textId="77777777" w:rsidR="006E6226" w:rsidRDefault="006E6226" w:rsidP="006E6226">
      <w:pPr>
        <w:shd w:val="clear" w:color="auto" w:fill="F2F2F2"/>
      </w:pPr>
      <w:r>
        <w:t xml:space="preserve">            if (!"ACTIVO".equalsIgnoreCase(cDest.getVchCuenEstado())) {</w:t>
      </w:r>
    </w:p>
    <w:p w14:paraId="344BABEE" w14:textId="77777777" w:rsidR="006E6226" w:rsidRDefault="006E6226" w:rsidP="006E6226">
      <w:pPr>
        <w:shd w:val="clear" w:color="auto" w:fill="F2F2F2"/>
      </w:pPr>
      <w:r>
        <w:t xml:space="preserve">                cn.rollback();</w:t>
      </w:r>
    </w:p>
    <w:p w14:paraId="560F99B5" w14:textId="77777777" w:rsidR="006E6226" w:rsidRDefault="006E6226" w:rsidP="006E6226">
      <w:pPr>
        <w:shd w:val="clear" w:color="auto" w:fill="F2F2F2"/>
      </w:pPr>
      <w:r>
        <w:t xml:space="preserve">                return Resultado.error("La cuenta de destino no está ACTIVA.");</w:t>
      </w:r>
    </w:p>
    <w:p w14:paraId="2F88A333" w14:textId="77777777" w:rsidR="006E6226" w:rsidRDefault="006E6226" w:rsidP="006E6226">
      <w:pPr>
        <w:shd w:val="clear" w:color="auto" w:fill="F2F2F2"/>
      </w:pPr>
      <w:r>
        <w:t xml:space="preserve">            }</w:t>
      </w:r>
    </w:p>
    <w:p w14:paraId="27E9AB54" w14:textId="77777777" w:rsidR="006E6226" w:rsidRDefault="006E6226" w:rsidP="006E6226">
      <w:pPr>
        <w:shd w:val="clear" w:color="auto" w:fill="F2F2F2"/>
      </w:pPr>
    </w:p>
    <w:p w14:paraId="4A5E7A26" w14:textId="77777777" w:rsidR="006E6226" w:rsidRDefault="006E6226" w:rsidP="006E6226">
      <w:pPr>
        <w:shd w:val="clear" w:color="auto" w:fill="F2F2F2"/>
      </w:pPr>
      <w:r>
        <w:t xml:space="preserve">            String monOrig = cOrig.getChrMoneCodigo();</w:t>
      </w:r>
    </w:p>
    <w:p w14:paraId="2580EC55" w14:textId="77777777" w:rsidR="006E6226" w:rsidRDefault="006E6226" w:rsidP="006E6226">
      <w:pPr>
        <w:shd w:val="clear" w:color="auto" w:fill="F2F2F2"/>
      </w:pPr>
      <w:r>
        <w:t xml:space="preserve">            String monDest = cDest.getChrMoneCodigo();</w:t>
      </w:r>
    </w:p>
    <w:p w14:paraId="5DF73B44" w14:textId="77777777" w:rsidR="006E6226" w:rsidRDefault="006E6226" w:rsidP="006E6226">
      <w:pPr>
        <w:shd w:val="clear" w:color="auto" w:fill="F2F2F2"/>
      </w:pPr>
      <w:r>
        <w:t xml:space="preserve">            String monIn = (monedaMonto == null || monedaMonto.isBlank()) ? monOrig : monedaMonto;</w:t>
      </w:r>
    </w:p>
    <w:p w14:paraId="70A976FE" w14:textId="77777777" w:rsidR="006E6226" w:rsidRDefault="006E6226" w:rsidP="006E6226">
      <w:pPr>
        <w:shd w:val="clear" w:color="auto" w:fill="F2F2F2"/>
      </w:pPr>
      <w:r>
        <w:t xml:space="preserve">            double tasaOrig = tasaDAO.tasa(cn, monIn, monOrig);</w:t>
      </w:r>
    </w:p>
    <w:p w14:paraId="3046DF91" w14:textId="77777777" w:rsidR="006E6226" w:rsidRDefault="006E6226" w:rsidP="006E6226">
      <w:pPr>
        <w:shd w:val="clear" w:color="auto" w:fill="F2F2F2"/>
      </w:pPr>
      <w:r>
        <w:t xml:space="preserve">            double tasaDest = tasaDAO.tasa(cn, monIn, monDest);</w:t>
      </w:r>
    </w:p>
    <w:p w14:paraId="29FB89BB" w14:textId="77777777" w:rsidR="006E6226" w:rsidRDefault="006E6226" w:rsidP="006E6226">
      <w:pPr>
        <w:shd w:val="clear" w:color="auto" w:fill="F2F2F2"/>
      </w:pPr>
      <w:r>
        <w:t xml:space="preserve">            double montoOrigen  = Math.round(montoIngresado * tasaOrig * 100.0) / 100.0;</w:t>
      </w:r>
    </w:p>
    <w:p w14:paraId="31DF8C6C" w14:textId="77777777" w:rsidR="006E6226" w:rsidRDefault="006E6226" w:rsidP="006E6226">
      <w:pPr>
        <w:shd w:val="clear" w:color="auto" w:fill="F2F2F2"/>
      </w:pPr>
      <w:r>
        <w:t xml:space="preserve">            double montoDestino = Math.round(montoIngresado * tasaDest * 100.0) / 100.0;</w:t>
      </w:r>
    </w:p>
    <w:p w14:paraId="681ADBA1" w14:textId="77777777" w:rsidR="006E6226" w:rsidRDefault="006E6226" w:rsidP="006E6226">
      <w:pPr>
        <w:shd w:val="clear" w:color="auto" w:fill="F2F2F2"/>
      </w:pPr>
      <w:r>
        <w:t xml:space="preserve">            boolean convOrig = !monIn.equals(monOrig);</w:t>
      </w:r>
    </w:p>
    <w:p w14:paraId="6968ABDE" w14:textId="77777777" w:rsidR="006E6226" w:rsidRDefault="006E6226" w:rsidP="006E6226">
      <w:pPr>
        <w:shd w:val="clear" w:color="auto" w:fill="F2F2F2"/>
      </w:pPr>
      <w:r>
        <w:t xml:space="preserve">            boolean convDest = !monIn.equals(monDest);</w:t>
      </w:r>
    </w:p>
    <w:p w14:paraId="6F965191" w14:textId="77777777" w:rsidR="006E6226" w:rsidRDefault="006E6226" w:rsidP="006E6226">
      <w:pPr>
        <w:shd w:val="clear" w:color="auto" w:fill="F2F2F2"/>
      </w:pPr>
    </w:p>
    <w:p w14:paraId="74C4136B" w14:textId="77777777" w:rsidR="006E6226" w:rsidRDefault="006E6226" w:rsidP="006E6226">
      <w:pPr>
        <w:shd w:val="clear" w:color="auto" w:fill="F2F2F2"/>
      </w:pPr>
      <w:r>
        <w:t xml:space="preserve">            if (cOrig.getDecCuenSaldo() &lt; montoOrigen) {</w:t>
      </w:r>
    </w:p>
    <w:p w14:paraId="2129F7DE" w14:textId="77777777" w:rsidR="006E6226" w:rsidRDefault="006E6226" w:rsidP="006E6226">
      <w:pPr>
        <w:shd w:val="clear" w:color="auto" w:fill="F2F2F2"/>
      </w:pPr>
      <w:r>
        <w:lastRenderedPageBreak/>
        <w:t xml:space="preserve">                cn.rollback();</w:t>
      </w:r>
    </w:p>
    <w:p w14:paraId="6216CD33" w14:textId="77777777" w:rsidR="006E6226" w:rsidRDefault="006E6226" w:rsidP="006E6226">
      <w:pPr>
        <w:shd w:val="clear" w:color="auto" w:fill="F2F2F2"/>
      </w:pPr>
      <w:r>
        <w:t xml:space="preserve">                return Resultado.error("Saldo insuficiente. Saldo actual: " + cOrig.getDecCuenSaldo());</w:t>
      </w:r>
    </w:p>
    <w:p w14:paraId="1FCAF74B" w14:textId="77777777" w:rsidR="006E6226" w:rsidRDefault="006E6226" w:rsidP="006E6226">
      <w:pPr>
        <w:shd w:val="clear" w:color="auto" w:fill="F2F2F2"/>
      </w:pPr>
      <w:r>
        <w:t xml:space="preserve">            }</w:t>
      </w:r>
    </w:p>
    <w:p w14:paraId="487DC2F3" w14:textId="77777777" w:rsidR="006E6226" w:rsidRDefault="006E6226" w:rsidP="006E6226">
      <w:pPr>
        <w:shd w:val="clear" w:color="auto" w:fill="F2F2F2"/>
      </w:pPr>
    </w:p>
    <w:p w14:paraId="1BACC1CA" w14:textId="77777777" w:rsidR="006E6226" w:rsidRDefault="006E6226" w:rsidP="006E6226">
      <w:pPr>
        <w:shd w:val="clear" w:color="auto" w:fill="F2F2F2"/>
      </w:pPr>
      <w:r>
        <w:t xml:space="preserve">            if (cuentaDAO.actualizarSaldo(cn, origen, -montoOrigen) == 0</w:t>
      </w:r>
    </w:p>
    <w:p w14:paraId="4D93303C" w14:textId="77777777" w:rsidR="006E6226" w:rsidRDefault="006E6226" w:rsidP="006E6226">
      <w:pPr>
        <w:shd w:val="clear" w:color="auto" w:fill="F2F2F2"/>
      </w:pPr>
      <w:r>
        <w:t xml:space="preserve">                    || cuentaDAO.actualizarSaldo(cn, destino, montoDestino) == 0) {</w:t>
      </w:r>
    </w:p>
    <w:p w14:paraId="22AE3D13" w14:textId="77777777" w:rsidR="006E6226" w:rsidRDefault="006E6226" w:rsidP="006E6226">
      <w:pPr>
        <w:shd w:val="clear" w:color="auto" w:fill="F2F2F2"/>
      </w:pPr>
      <w:r>
        <w:t xml:space="preserve">                cn.rollback();</w:t>
      </w:r>
    </w:p>
    <w:p w14:paraId="1169BC20" w14:textId="77777777" w:rsidR="006E6226" w:rsidRDefault="006E6226" w:rsidP="006E6226">
      <w:pPr>
        <w:shd w:val="clear" w:color="auto" w:fill="F2F2F2"/>
      </w:pPr>
      <w:r>
        <w:t xml:space="preserve">                return Resultado.error("No se pudo actualizar el saldo.");</w:t>
      </w:r>
    </w:p>
    <w:p w14:paraId="2062D046" w14:textId="77777777" w:rsidR="006E6226" w:rsidRDefault="006E6226" w:rsidP="006E6226">
      <w:pPr>
        <w:shd w:val="clear" w:color="auto" w:fill="F2F2F2"/>
      </w:pPr>
      <w:r>
        <w:t xml:space="preserve">            }</w:t>
      </w:r>
    </w:p>
    <w:p w14:paraId="09DCCD33" w14:textId="77777777" w:rsidR="006E6226" w:rsidRDefault="006E6226" w:rsidP="006E6226">
      <w:pPr>
        <w:shd w:val="clear" w:color="auto" w:fill="F2F2F2"/>
      </w:pPr>
    </w:p>
    <w:p w14:paraId="76B8C0BE" w14:textId="77777777" w:rsidR="006E6226" w:rsidRDefault="006E6226" w:rsidP="006E6226">
      <w:pPr>
        <w:shd w:val="clear" w:color="auto" w:fill="F2F2F2"/>
      </w:pPr>
      <w:r>
        <w:t xml:space="preserve">            String hoy = LocalDate.now().toString();</w:t>
      </w:r>
    </w:p>
    <w:p w14:paraId="28C7211A" w14:textId="77777777" w:rsidR="006E6226" w:rsidRDefault="006E6226" w:rsidP="006E6226">
      <w:pPr>
        <w:shd w:val="clear" w:color="auto" w:fill="F2F2F2"/>
      </w:pPr>
    </w:p>
    <w:p w14:paraId="7A4DA175" w14:textId="77777777" w:rsidR="006E6226" w:rsidRDefault="006E6226" w:rsidP="006E6226">
      <w:pPr>
        <w:shd w:val="clear" w:color="auto" w:fill="F2F2F2"/>
      </w:pPr>
      <w:r>
        <w:t xml:space="preserve">            MovimientoModel salida = new MovimientoModel();</w:t>
      </w:r>
    </w:p>
    <w:p w14:paraId="0F37FC7E" w14:textId="77777777" w:rsidR="006E6226" w:rsidRDefault="006E6226" w:rsidP="006E6226">
      <w:pPr>
        <w:shd w:val="clear" w:color="auto" w:fill="F2F2F2"/>
      </w:pPr>
      <w:r>
        <w:t xml:space="preserve">            salida.setCodigoCuenta(origen);</w:t>
      </w:r>
    </w:p>
    <w:p w14:paraId="71DE3255" w14:textId="77777777" w:rsidR="006E6226" w:rsidRDefault="006E6226" w:rsidP="006E6226">
      <w:pPr>
        <w:shd w:val="clear" w:color="auto" w:fill="F2F2F2"/>
      </w:pPr>
      <w:r>
        <w:t xml:space="preserve">            salida.setNumeroMovimiento(movimientoDAO.siguienteNumero(cn, origen));</w:t>
      </w:r>
    </w:p>
    <w:p w14:paraId="743DC86F" w14:textId="77777777" w:rsidR="006E6226" w:rsidRDefault="006E6226" w:rsidP="006E6226">
      <w:pPr>
        <w:shd w:val="clear" w:color="auto" w:fill="F2F2F2"/>
      </w:pPr>
      <w:r>
        <w:t xml:space="preserve">            salida.setFechaMovimiento(hoy);</w:t>
      </w:r>
    </w:p>
    <w:p w14:paraId="013F3759" w14:textId="77777777" w:rsidR="006E6226" w:rsidRDefault="006E6226" w:rsidP="006E6226">
      <w:pPr>
        <w:shd w:val="clear" w:color="auto" w:fill="F2F2F2"/>
      </w:pPr>
      <w:r>
        <w:t xml:space="preserve">            salida.setCodigoEmpleado(EMPLEADO_CAJA);</w:t>
      </w:r>
    </w:p>
    <w:p w14:paraId="713B0FE5" w14:textId="77777777" w:rsidR="006E6226" w:rsidRDefault="006E6226" w:rsidP="006E6226">
      <w:pPr>
        <w:shd w:val="clear" w:color="auto" w:fill="F2F2F2"/>
      </w:pPr>
      <w:r>
        <w:t xml:space="preserve">            salida.setCodigoTipoMovimiento(TIPO_TRANSF_OUT);</w:t>
      </w:r>
    </w:p>
    <w:p w14:paraId="01DDB7BC" w14:textId="77777777" w:rsidR="006E6226" w:rsidRDefault="006E6226" w:rsidP="006E6226">
      <w:pPr>
        <w:shd w:val="clear" w:color="auto" w:fill="F2F2F2"/>
      </w:pPr>
      <w:r>
        <w:t xml:space="preserve">            salida.setImporteMovimiento(montoOrigen);</w:t>
      </w:r>
    </w:p>
    <w:p w14:paraId="31DE69C2" w14:textId="77777777" w:rsidR="006E6226" w:rsidRDefault="006E6226" w:rsidP="006E6226">
      <w:pPr>
        <w:shd w:val="clear" w:color="auto" w:fill="F2F2F2"/>
      </w:pPr>
      <w:r>
        <w:t xml:space="preserve">            salida.setCuentaReferencia(destino);</w:t>
      </w:r>
    </w:p>
    <w:p w14:paraId="3C8C15BD" w14:textId="77777777" w:rsidR="006E6226" w:rsidRDefault="006E6226" w:rsidP="006E6226">
      <w:pPr>
        <w:shd w:val="clear" w:color="auto" w:fill="F2F2F2"/>
      </w:pPr>
      <w:r>
        <w:t xml:space="preserve">            if (convOrig) {</w:t>
      </w:r>
    </w:p>
    <w:p w14:paraId="652AD178" w14:textId="77777777" w:rsidR="006E6226" w:rsidRDefault="006E6226" w:rsidP="006E6226">
      <w:pPr>
        <w:shd w:val="clear" w:color="auto" w:fill="F2F2F2"/>
      </w:pPr>
      <w:r>
        <w:t xml:space="preserve">                salida.setMonedaOrigen(monIn);</w:t>
      </w:r>
    </w:p>
    <w:p w14:paraId="36B2D252" w14:textId="77777777" w:rsidR="006E6226" w:rsidRDefault="006E6226" w:rsidP="006E6226">
      <w:pPr>
        <w:shd w:val="clear" w:color="auto" w:fill="F2F2F2"/>
      </w:pPr>
      <w:r>
        <w:t xml:space="preserve">                salida.setImporteOrigen(Math.round(montoIngresado * 100.0) / 100.0);</w:t>
      </w:r>
    </w:p>
    <w:p w14:paraId="053B5295" w14:textId="77777777" w:rsidR="006E6226" w:rsidRDefault="006E6226" w:rsidP="006E6226">
      <w:pPr>
        <w:shd w:val="clear" w:color="auto" w:fill="F2F2F2"/>
      </w:pPr>
      <w:r>
        <w:t xml:space="preserve">                salida.setTasaAplicada(tasaOrig);</w:t>
      </w:r>
    </w:p>
    <w:p w14:paraId="4FDBD9D9" w14:textId="77777777" w:rsidR="006E6226" w:rsidRDefault="006E6226" w:rsidP="006E6226">
      <w:pPr>
        <w:shd w:val="clear" w:color="auto" w:fill="F2F2F2"/>
      </w:pPr>
      <w:r>
        <w:t xml:space="preserve">            }</w:t>
      </w:r>
    </w:p>
    <w:p w14:paraId="40412AC1" w14:textId="77777777" w:rsidR="006E6226" w:rsidRDefault="006E6226" w:rsidP="006E6226">
      <w:pPr>
        <w:shd w:val="clear" w:color="auto" w:fill="F2F2F2"/>
      </w:pPr>
      <w:r>
        <w:lastRenderedPageBreak/>
        <w:t xml:space="preserve">            movimientoDAO.insertar(cn, salida);</w:t>
      </w:r>
    </w:p>
    <w:p w14:paraId="1F120E8C" w14:textId="77777777" w:rsidR="006E6226" w:rsidRDefault="006E6226" w:rsidP="006E6226">
      <w:pPr>
        <w:shd w:val="clear" w:color="auto" w:fill="F2F2F2"/>
      </w:pPr>
    </w:p>
    <w:p w14:paraId="12C4E1EF" w14:textId="77777777" w:rsidR="006E6226" w:rsidRDefault="006E6226" w:rsidP="006E6226">
      <w:pPr>
        <w:shd w:val="clear" w:color="auto" w:fill="F2F2F2"/>
      </w:pPr>
      <w:r>
        <w:t xml:space="preserve">            MovimientoModel ingreso = new MovimientoModel();</w:t>
      </w:r>
    </w:p>
    <w:p w14:paraId="261C55D5" w14:textId="77777777" w:rsidR="006E6226" w:rsidRDefault="006E6226" w:rsidP="006E6226">
      <w:pPr>
        <w:shd w:val="clear" w:color="auto" w:fill="F2F2F2"/>
      </w:pPr>
      <w:r>
        <w:t xml:space="preserve">            ingreso.setCodigoCuenta(destino);</w:t>
      </w:r>
    </w:p>
    <w:p w14:paraId="28159536" w14:textId="77777777" w:rsidR="006E6226" w:rsidRDefault="006E6226" w:rsidP="006E6226">
      <w:pPr>
        <w:shd w:val="clear" w:color="auto" w:fill="F2F2F2"/>
      </w:pPr>
      <w:r>
        <w:t xml:space="preserve">            ingreso.setNumeroMovimiento(movimientoDAO.siguienteNumero(cn, destino));</w:t>
      </w:r>
    </w:p>
    <w:p w14:paraId="5F0A015F" w14:textId="77777777" w:rsidR="006E6226" w:rsidRDefault="006E6226" w:rsidP="006E6226">
      <w:pPr>
        <w:shd w:val="clear" w:color="auto" w:fill="F2F2F2"/>
      </w:pPr>
      <w:r>
        <w:t xml:space="preserve">            ingreso.setFechaMovimiento(hoy);</w:t>
      </w:r>
    </w:p>
    <w:p w14:paraId="1DE381AA" w14:textId="77777777" w:rsidR="006E6226" w:rsidRDefault="006E6226" w:rsidP="006E6226">
      <w:pPr>
        <w:shd w:val="clear" w:color="auto" w:fill="F2F2F2"/>
      </w:pPr>
      <w:r>
        <w:t xml:space="preserve">            ingreso.setCodigoEmpleado(EMPLEADO_CAJA);</w:t>
      </w:r>
    </w:p>
    <w:p w14:paraId="3BF21CAB" w14:textId="77777777" w:rsidR="006E6226" w:rsidRDefault="006E6226" w:rsidP="006E6226">
      <w:pPr>
        <w:shd w:val="clear" w:color="auto" w:fill="F2F2F2"/>
      </w:pPr>
      <w:r>
        <w:t xml:space="preserve">            ingreso.setCodigoTipoMovimiento(TIPO_TRANSF_IN);</w:t>
      </w:r>
    </w:p>
    <w:p w14:paraId="524291A7" w14:textId="77777777" w:rsidR="006E6226" w:rsidRDefault="006E6226" w:rsidP="006E6226">
      <w:pPr>
        <w:shd w:val="clear" w:color="auto" w:fill="F2F2F2"/>
      </w:pPr>
      <w:r>
        <w:t xml:space="preserve">            ingreso.setImporteMovimiento(montoDestino);</w:t>
      </w:r>
    </w:p>
    <w:p w14:paraId="5EDAA316" w14:textId="77777777" w:rsidR="006E6226" w:rsidRDefault="006E6226" w:rsidP="006E6226">
      <w:pPr>
        <w:shd w:val="clear" w:color="auto" w:fill="F2F2F2"/>
      </w:pPr>
      <w:r>
        <w:t xml:space="preserve">            ingreso.setCuentaReferencia(origen);</w:t>
      </w:r>
    </w:p>
    <w:p w14:paraId="04AF60A8" w14:textId="77777777" w:rsidR="006E6226" w:rsidRDefault="006E6226" w:rsidP="006E6226">
      <w:pPr>
        <w:shd w:val="clear" w:color="auto" w:fill="F2F2F2"/>
      </w:pPr>
      <w:r>
        <w:t xml:space="preserve">            if (convDest) {</w:t>
      </w:r>
    </w:p>
    <w:p w14:paraId="571BC274" w14:textId="77777777" w:rsidR="006E6226" w:rsidRDefault="006E6226" w:rsidP="006E6226">
      <w:pPr>
        <w:shd w:val="clear" w:color="auto" w:fill="F2F2F2"/>
      </w:pPr>
      <w:r>
        <w:t xml:space="preserve">                ingreso.setMonedaOrigen(monIn);</w:t>
      </w:r>
    </w:p>
    <w:p w14:paraId="5EFFC989" w14:textId="77777777" w:rsidR="006E6226" w:rsidRDefault="006E6226" w:rsidP="006E6226">
      <w:pPr>
        <w:shd w:val="clear" w:color="auto" w:fill="F2F2F2"/>
      </w:pPr>
      <w:r>
        <w:t xml:space="preserve">                ingreso.setImporteOrigen(Math.round(montoIngresado * 100.0) / 100.0);</w:t>
      </w:r>
    </w:p>
    <w:p w14:paraId="15E36E1B" w14:textId="77777777" w:rsidR="006E6226" w:rsidRDefault="006E6226" w:rsidP="006E6226">
      <w:pPr>
        <w:shd w:val="clear" w:color="auto" w:fill="F2F2F2"/>
      </w:pPr>
      <w:r>
        <w:t xml:space="preserve">                ingreso.setTasaAplicada(tasaDest);</w:t>
      </w:r>
    </w:p>
    <w:p w14:paraId="5103B369" w14:textId="77777777" w:rsidR="006E6226" w:rsidRDefault="006E6226" w:rsidP="006E6226">
      <w:pPr>
        <w:shd w:val="clear" w:color="auto" w:fill="F2F2F2"/>
      </w:pPr>
      <w:r>
        <w:t xml:space="preserve">            }</w:t>
      </w:r>
    </w:p>
    <w:p w14:paraId="1606A66D" w14:textId="77777777" w:rsidR="006E6226" w:rsidRDefault="006E6226" w:rsidP="006E6226">
      <w:pPr>
        <w:shd w:val="clear" w:color="auto" w:fill="F2F2F2"/>
      </w:pPr>
      <w:r>
        <w:t xml:space="preserve">            movimientoDAO.insertar(cn, ingreso);</w:t>
      </w:r>
    </w:p>
    <w:p w14:paraId="182B70ED" w14:textId="77777777" w:rsidR="006E6226" w:rsidRDefault="006E6226" w:rsidP="006E6226">
      <w:pPr>
        <w:shd w:val="clear" w:color="auto" w:fill="F2F2F2"/>
      </w:pPr>
    </w:p>
    <w:p w14:paraId="5597F8F5" w14:textId="77777777" w:rsidR="006E6226" w:rsidRDefault="006E6226" w:rsidP="006E6226">
      <w:pPr>
        <w:shd w:val="clear" w:color="auto" w:fill="F2F2F2"/>
      </w:pPr>
      <w:r>
        <w:t xml:space="preserve">            cn.commit();</w:t>
      </w:r>
    </w:p>
    <w:p w14:paraId="4236A612" w14:textId="77777777" w:rsidR="006E6226" w:rsidRDefault="006E6226" w:rsidP="006E6226">
      <w:pPr>
        <w:shd w:val="clear" w:color="auto" w:fill="F2F2F2"/>
      </w:pPr>
      <w:r>
        <w:t xml:space="preserve">            String det = (convOrig || convDest)</w:t>
      </w:r>
    </w:p>
    <w:p w14:paraId="458DDCED" w14:textId="77777777" w:rsidR="006E6226" w:rsidRDefault="006E6226" w:rsidP="006E6226">
      <w:pPr>
        <w:shd w:val="clear" w:color="auto" w:fill="F2F2F2"/>
      </w:pPr>
      <w:r>
        <w:t xml:space="preserve">                    ? " [" + (Math.round(montoIngresado * 100.0) / 100.0) + " " + monIn</w:t>
      </w:r>
    </w:p>
    <w:p w14:paraId="6E614883" w14:textId="77777777" w:rsidR="006E6226" w:rsidRDefault="006E6226" w:rsidP="006E6226">
      <w:pPr>
        <w:shd w:val="clear" w:color="auto" w:fill="F2F2F2"/>
      </w:pPr>
      <w:r>
        <w:t xml:space="preserve">                      + " → origen " + montoOrigen + " " + monOrig</w:t>
      </w:r>
    </w:p>
    <w:p w14:paraId="2527B052" w14:textId="77777777" w:rsidR="006E6226" w:rsidRDefault="006E6226" w:rsidP="006E6226">
      <w:pPr>
        <w:shd w:val="clear" w:color="auto" w:fill="F2F2F2"/>
      </w:pPr>
      <w:r>
        <w:t xml:space="preserve">                      + ", destino " + montoDestino + " " + monDest + "]"</w:t>
      </w:r>
    </w:p>
    <w:p w14:paraId="7EA3EE76" w14:textId="77777777" w:rsidR="006E6226" w:rsidRDefault="006E6226" w:rsidP="006E6226">
      <w:pPr>
        <w:shd w:val="clear" w:color="auto" w:fill="F2F2F2"/>
      </w:pPr>
      <w:r>
        <w:t xml:space="preserve">                    : "";</w:t>
      </w:r>
    </w:p>
    <w:p w14:paraId="7200194E" w14:textId="77777777" w:rsidR="006E6226" w:rsidRDefault="006E6226" w:rsidP="006E6226">
      <w:pPr>
        <w:shd w:val="clear" w:color="auto" w:fill="F2F2F2"/>
      </w:pPr>
      <w:r>
        <w:t xml:space="preserve">            return Resultado.ok("Transferencia de "</w:t>
      </w:r>
    </w:p>
    <w:p w14:paraId="08D7A9AB" w14:textId="77777777" w:rsidR="006E6226" w:rsidRDefault="006E6226" w:rsidP="006E6226">
      <w:pPr>
        <w:shd w:val="clear" w:color="auto" w:fill="F2F2F2"/>
      </w:pPr>
      <w:r>
        <w:t xml:space="preserve">                    + String.format("%.2f", montoIngresado) + " " + monIn</w:t>
      </w:r>
    </w:p>
    <w:p w14:paraId="5494C0FD" w14:textId="77777777" w:rsidR="006E6226" w:rsidRDefault="006E6226" w:rsidP="006E6226">
      <w:pPr>
        <w:shd w:val="clear" w:color="auto" w:fill="F2F2F2"/>
      </w:pPr>
      <w:r>
        <w:lastRenderedPageBreak/>
        <w:t xml:space="preserve">                    + " de " + origen + " a " + destino</w:t>
      </w:r>
    </w:p>
    <w:p w14:paraId="69BC88C4" w14:textId="77777777" w:rsidR="006E6226" w:rsidRDefault="006E6226" w:rsidP="006E6226">
      <w:pPr>
        <w:shd w:val="clear" w:color="auto" w:fill="F2F2F2"/>
      </w:pPr>
      <w:r>
        <w:t xml:space="preserve">                    + " realizada correctamente." + det,</w:t>
      </w:r>
    </w:p>
    <w:p w14:paraId="00D7C5C3" w14:textId="77777777" w:rsidR="006E6226" w:rsidRDefault="006E6226" w:rsidP="006E6226">
      <w:pPr>
        <w:shd w:val="clear" w:color="auto" w:fill="F2F2F2"/>
      </w:pPr>
      <w:r>
        <w:t xml:space="preserve">                    cOrig.getDecCuenSaldo() - montoOrigen);</w:t>
      </w:r>
    </w:p>
    <w:p w14:paraId="70CA754C" w14:textId="77777777" w:rsidR="006E6226" w:rsidRDefault="006E6226" w:rsidP="006E6226">
      <w:pPr>
        <w:shd w:val="clear" w:color="auto" w:fill="F2F2F2"/>
      </w:pPr>
    </w:p>
    <w:p w14:paraId="2202CBF0" w14:textId="77777777" w:rsidR="006E6226" w:rsidRDefault="006E6226" w:rsidP="006E6226">
      <w:pPr>
        <w:shd w:val="clear" w:color="auto" w:fill="F2F2F2"/>
      </w:pPr>
      <w:r>
        <w:t xml:space="preserve">        } catch (SQLException e) {</w:t>
      </w:r>
    </w:p>
    <w:p w14:paraId="605687C8" w14:textId="77777777" w:rsidR="006E6226" w:rsidRDefault="006E6226" w:rsidP="006E6226">
      <w:pPr>
        <w:shd w:val="clear" w:color="auto" w:fill="F2F2F2"/>
      </w:pPr>
      <w:r>
        <w:t xml:space="preserve">            LOG.log(Level.SEVERE, "Error en transferencia, se hace rollback", e);</w:t>
      </w:r>
    </w:p>
    <w:p w14:paraId="72A3FC70" w14:textId="77777777" w:rsidR="006E6226" w:rsidRDefault="006E6226" w:rsidP="006E6226">
      <w:pPr>
        <w:shd w:val="clear" w:color="auto" w:fill="F2F2F2"/>
      </w:pPr>
      <w:r>
        <w:t xml:space="preserve">            if (cn != null) { try { cn.rollback(); } catch (SQLException ignore) {} }</w:t>
      </w:r>
    </w:p>
    <w:p w14:paraId="18184D66" w14:textId="77777777" w:rsidR="006E6226" w:rsidRDefault="006E6226" w:rsidP="006E6226">
      <w:pPr>
        <w:shd w:val="clear" w:color="auto" w:fill="F2F2F2"/>
      </w:pPr>
      <w:r>
        <w:t xml:space="preserve">            return Resultado.error("Error interno en la transferencia. Se revirtieron los cambios.");</w:t>
      </w:r>
    </w:p>
    <w:p w14:paraId="775E0D81" w14:textId="77777777" w:rsidR="006E6226" w:rsidRDefault="006E6226" w:rsidP="006E6226">
      <w:pPr>
        <w:shd w:val="clear" w:color="auto" w:fill="F2F2F2"/>
      </w:pPr>
      <w:r>
        <w:t xml:space="preserve">        } finally {</w:t>
      </w:r>
    </w:p>
    <w:p w14:paraId="6E390AB1" w14:textId="77777777" w:rsidR="006E6226" w:rsidRDefault="006E6226" w:rsidP="006E6226">
      <w:pPr>
        <w:shd w:val="clear" w:color="auto" w:fill="F2F2F2"/>
      </w:pPr>
      <w:r>
        <w:t xml:space="preserve">            if (cn != null) { try { cn.setAutoCommit(true); } catch (SQLException ignore) {} }</w:t>
      </w:r>
    </w:p>
    <w:p w14:paraId="1D5C19D2" w14:textId="77777777" w:rsidR="006E6226" w:rsidRDefault="006E6226" w:rsidP="006E6226">
      <w:pPr>
        <w:shd w:val="clear" w:color="auto" w:fill="F2F2F2"/>
      </w:pPr>
      <w:r>
        <w:t xml:space="preserve">            ConexionBD.desconectar(cn);</w:t>
      </w:r>
    </w:p>
    <w:p w14:paraId="715747F5" w14:textId="77777777" w:rsidR="006E6226" w:rsidRDefault="006E6226" w:rsidP="006E6226">
      <w:pPr>
        <w:shd w:val="clear" w:color="auto" w:fill="F2F2F2"/>
      </w:pPr>
      <w:r>
        <w:t xml:space="preserve">        }</w:t>
      </w:r>
    </w:p>
    <w:p w14:paraId="3C706476" w14:textId="77777777" w:rsidR="006E6226" w:rsidRDefault="006E6226" w:rsidP="006E6226">
      <w:pPr>
        <w:shd w:val="clear" w:color="auto" w:fill="F2F2F2"/>
      </w:pPr>
      <w:r>
        <w:t xml:space="preserve">    }</w:t>
      </w:r>
    </w:p>
    <w:p w14:paraId="3ECAD06B" w14:textId="77777777" w:rsidR="006E6226" w:rsidRDefault="006E6226" w:rsidP="006E6226">
      <w:pPr>
        <w:shd w:val="clear" w:color="auto" w:fill="F2F2F2"/>
      </w:pPr>
      <w:r>
        <w:t>}</w:t>
      </w:r>
    </w:p>
    <w:p w14:paraId="05AA72A4" w14:textId="77777777" w:rsidR="006E6226" w:rsidRDefault="006E6226" w:rsidP="006E6226">
      <w:r>
        <w:br w:type="page"/>
      </w:r>
    </w:p>
    <w:p w14:paraId="76FCA1EA" w14:textId="77777777" w:rsidR="006E6226" w:rsidRDefault="006E6226" w:rsidP="006E6226">
      <w:r>
        <w:lastRenderedPageBreak/>
        <w:br w:type="page"/>
      </w:r>
    </w:p>
    <w:p w14:paraId="54DC91E1" w14:textId="77777777" w:rsidR="006E6226" w:rsidRDefault="006E6226" w:rsidP="006E6226">
      <w:pPr>
        <w:pStyle w:val="Ttulo1"/>
      </w:pPr>
      <w:r>
        <w:lastRenderedPageBreak/>
        <w:t>3. APLICACIONES CLIENTE</w:t>
      </w:r>
    </w:p>
    <w:p w14:paraId="2CD558F4" w14:textId="77777777" w:rsidR="006E6226" w:rsidRDefault="006E6226" w:rsidP="006E6226">
      <w:r>
        <w:t>El sistema EUREKABANK cuenta con 4 aplicaciones cliente desarrolladas en diferentes tecnologias, todas consumiendo los mismos servicios REST del servidor. Cada cliente implementa las mismas funcionalidades bancarias pero con interfaces adaptadas a su plataforma especifica.</w:t>
      </w:r>
    </w:p>
    <w:p w14:paraId="0FC257EB" w14:textId="77777777" w:rsidR="006E6226" w:rsidRDefault="006E6226" w:rsidP="006E6226">
      <w:pPr>
        <w:pStyle w:val="Ttulo2"/>
      </w:pPr>
      <w:r>
        <w:t>3.1. Cliente Consola</w:t>
      </w:r>
    </w:p>
    <w:p w14:paraId="2DB38C98" w14:textId="77777777" w:rsidR="006E6226" w:rsidRDefault="006E6226" w:rsidP="006E6226">
      <w:r>
        <w:t>Aplicacion por consola (terminal) desarrollada en Java 17 con patron MVC. Permite interactuar con los servicios bancarios mediante un menu de texto navegable. Utiliza HttpClient de Java 11+ para consumir los endpoints REST del servidor enviando y recibiendo JSON. Ubicacion: 04. CLICONSOLA/eurekabank_soap_java_con_gr06/</w:t>
      </w:r>
    </w:p>
    <w:p w14:paraId="5C255BDD" w14:textId="77777777" w:rsidR="006E6226" w:rsidRDefault="006E6226" w:rsidP="006E6226">
      <w:pPr>
        <w:pStyle w:val="Ttulo2"/>
      </w:pPr>
      <w:r>
        <w:t>3.2. Cliente Escritorio (Swing)</w:t>
      </w:r>
    </w:p>
    <w:p w14:paraId="2042136A" w14:textId="77777777" w:rsidR="006E6226" w:rsidRDefault="006E6226" w:rsidP="006E6226">
      <w:r>
        <w:t>Aplicacion de escritorio con interfaz grafica Swing que proporciona la misma funcionalidad bancaria con experiencia visual. Utiliza CardLayout para navegar entre pantallas y JTable para mostrar datos tabulares. Las llamadas al servidor se realizan via HTTP REST con JSON. Ubicacion: 04. CLIESCRITORIO/eurekabank_soap_java_cliesc_gr06/</w:t>
      </w:r>
    </w:p>
    <w:p w14:paraId="21EF9317" w14:textId="77777777" w:rsidR="006E6226" w:rsidRDefault="006E6226" w:rsidP="006E6226">
      <w:pPr>
        <w:pStyle w:val="Ttulo2"/>
      </w:pPr>
      <w:r>
        <w:t>3.3. Cliente Movil (Android)</w:t>
      </w:r>
    </w:p>
    <w:p w14:paraId="7EEA9B10" w14:textId="77777777" w:rsidR="006E6226" w:rsidRDefault="006E6226" w:rsidP="006E6226">
      <w:r>
        <w:t>Aplicacion nativa Android que construye la interfaz de usuario programaticamente. Utiliza HttpURLConnection para comunicacion REST/JSON con el servidor. Ubicacion: 04. CLIMOVIL/eurekabank_soap_java_climov_gr06/</w:t>
      </w:r>
    </w:p>
    <w:p w14:paraId="094BC07C" w14:textId="77777777" w:rsidR="006E6226" w:rsidRDefault="006E6226" w:rsidP="006E6226">
      <w:pPr>
        <w:pStyle w:val="Ttulo2"/>
      </w:pPr>
      <w:r>
        <w:t>3.4. Cliente Web (JSP/Servlets)</w:t>
      </w:r>
    </w:p>
    <w:p w14:paraId="3A23F857" w14:textId="77777777" w:rsidR="006E6226" w:rsidRDefault="006E6226" w:rsidP="006E6226">
      <w:r>
        <w:t>Aplicacion web Jakarta EE 10 con servlets y JSP que proporciona una interfaz HTML responsiva. Utiliza HttpClient de Java para consumir los endpoints REST del servidor y renderiza resultados en JSP. Ubicacion: 04. CLIWEB/eurekabank_soap_java_cliweb_gr06/</w:t>
      </w:r>
    </w:p>
    <w:p w14:paraId="10FAEA4A" w14:textId="77777777" w:rsidR="006E6226" w:rsidRDefault="006E6226" w:rsidP="006E6226">
      <w:pPr>
        <w:pStyle w:val="Ttulo2"/>
      </w:pPr>
      <w:r>
        <w:t>3.5. Conexion de Clientes a Microservicios</w:t>
      </w:r>
    </w:p>
    <w:p w14:paraId="04FAD3B5" w14:textId="77777777" w:rsidR="006E6226" w:rsidRDefault="006E6226" w:rsidP="006E6226">
      <w:r>
        <w:t>Todos los clientes se conectan a los microservicios del servidor a traves de HTTP/REST. La configuracion de las URL de los endpoints se realiza mediante el archivo microservices.properties que define las 6 URL base de los microservicios:</w:t>
      </w:r>
    </w:p>
    <w:p w14:paraId="25986A6C" w14:textId="77777777" w:rsidR="006E6226" w:rsidRDefault="006E6226" w:rsidP="006E6226">
      <w:pPr>
        <w:shd w:val="clear" w:color="auto" w:fill="F2F2F2"/>
      </w:pPr>
      <w:r>
        <w:t># Archivo microservices.properties - Endpoints REST</w:t>
      </w:r>
    </w:p>
    <w:p w14:paraId="63377664" w14:textId="77777777" w:rsidR="006E6226" w:rsidRDefault="006E6226" w:rsidP="006E6226">
      <w:pPr>
        <w:shd w:val="clear" w:color="auto" w:fill="F2F2F2"/>
      </w:pPr>
      <w:r>
        <w:t>ms.autenticacion=http://localhost:8080/ms-autenticacion/api/auth</w:t>
      </w:r>
    </w:p>
    <w:p w14:paraId="61C5CD44" w14:textId="77777777" w:rsidR="006E6226" w:rsidRDefault="006E6226" w:rsidP="006E6226">
      <w:pPr>
        <w:shd w:val="clear" w:color="auto" w:fill="F2F2F2"/>
      </w:pPr>
      <w:r>
        <w:t>ms.consulta=http://localhost:8080/ms-consulta/api/consultas</w:t>
      </w:r>
    </w:p>
    <w:p w14:paraId="7C609BF7" w14:textId="77777777" w:rsidR="006E6226" w:rsidRDefault="006E6226" w:rsidP="006E6226">
      <w:pPr>
        <w:shd w:val="clear" w:color="auto" w:fill="F2F2F2"/>
      </w:pPr>
      <w:r>
        <w:t>ms.movimiento=http://localhost:8080/ms-consulta/api/movimientos</w:t>
      </w:r>
    </w:p>
    <w:p w14:paraId="214C5303" w14:textId="77777777" w:rsidR="006E6226" w:rsidRDefault="006E6226" w:rsidP="006E6226">
      <w:pPr>
        <w:shd w:val="clear" w:color="auto" w:fill="F2F2F2"/>
      </w:pPr>
      <w:r>
        <w:t>ms.deposito=http://localhost:8080/ms-deposito/api/depositos</w:t>
      </w:r>
    </w:p>
    <w:p w14:paraId="08194C5F" w14:textId="77777777" w:rsidR="006E6226" w:rsidRDefault="006E6226" w:rsidP="006E6226">
      <w:pPr>
        <w:shd w:val="clear" w:color="auto" w:fill="F2F2F2"/>
      </w:pPr>
      <w:r>
        <w:t>ms.retiro=http://localhost:8080/ms-retiro/api/retiros</w:t>
      </w:r>
    </w:p>
    <w:p w14:paraId="4D93876B" w14:textId="77777777" w:rsidR="006E6226" w:rsidRDefault="006E6226" w:rsidP="006E6226">
      <w:pPr>
        <w:shd w:val="clear" w:color="auto" w:fill="F2F2F2"/>
      </w:pPr>
      <w:r>
        <w:lastRenderedPageBreak/>
        <w:t>ms.transferencia=http://localhost:8080/ms-transferencia/api/transferencias</w:t>
      </w:r>
    </w:p>
    <w:p w14:paraId="2FBEE279" w14:textId="77777777" w:rsidR="006E6226" w:rsidRDefault="006E6226" w:rsidP="006E6226">
      <w:r>
        <w:t>Flujo de conexion tipico: el cliente construye un objeto Java (DTO de solicitud), lo serializa a JSON, lo envia via HTTP POST/GET/DELETE al endpoint REST correspondiente, recibe la respuesta JSON y la deserializa de vuelta a un objeto Resultado.</w:t>
      </w:r>
    </w:p>
    <w:tbl>
      <w:tblPr>
        <w:tblStyle w:val="Listaclara-nfasis6"/>
        <w:tblW w:w="0" w:type="auto"/>
        <w:jc w:val="center"/>
        <w:tblLook w:val="04A0" w:firstRow="1" w:lastRow="0" w:firstColumn="1" w:lastColumn="0" w:noHBand="0" w:noVBand="1"/>
      </w:tblPr>
      <w:tblGrid>
        <w:gridCol w:w="1633"/>
        <w:gridCol w:w="1207"/>
        <w:gridCol w:w="4416"/>
        <w:gridCol w:w="1566"/>
      </w:tblGrid>
      <w:tr w:rsidR="006E6226" w14:paraId="23787A9C" w14:textId="77777777" w:rsidTr="001E35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49030430" w14:textId="77777777" w:rsidR="006E6226" w:rsidRDefault="006E6226" w:rsidP="001E35A7">
            <w:r>
              <w:t>Microservicio</w:t>
            </w:r>
          </w:p>
        </w:tc>
        <w:tc>
          <w:tcPr>
            <w:tcW w:w="2209" w:type="dxa"/>
          </w:tcPr>
          <w:p w14:paraId="13C4832D" w14:textId="77777777" w:rsidR="006E6226" w:rsidRDefault="006E6226" w:rsidP="001E35A7">
            <w:pPr>
              <w:cnfStyle w:val="100000000000" w:firstRow="1" w:lastRow="0" w:firstColumn="0" w:lastColumn="0" w:oddVBand="0" w:evenVBand="0" w:oddHBand="0" w:evenHBand="0" w:firstRowFirstColumn="0" w:firstRowLastColumn="0" w:lastRowFirstColumn="0" w:lastRowLastColumn="0"/>
            </w:pPr>
            <w:r>
              <w:t>Metodo</w:t>
            </w:r>
          </w:p>
        </w:tc>
        <w:tc>
          <w:tcPr>
            <w:tcW w:w="2209" w:type="dxa"/>
          </w:tcPr>
          <w:p w14:paraId="74E911BD" w14:textId="77777777" w:rsidR="006E6226" w:rsidRDefault="006E6226" w:rsidP="001E35A7">
            <w:pPr>
              <w:cnfStyle w:val="100000000000" w:firstRow="1" w:lastRow="0" w:firstColumn="0" w:lastColumn="0" w:oddVBand="0" w:evenVBand="0" w:oddHBand="0" w:evenHBand="0" w:firstRowFirstColumn="0" w:firstRowLastColumn="0" w:lastRowFirstColumn="0" w:lastRowLastColumn="0"/>
            </w:pPr>
            <w:r>
              <w:t>Endpoint REST</w:t>
            </w:r>
          </w:p>
        </w:tc>
        <w:tc>
          <w:tcPr>
            <w:tcW w:w="2209" w:type="dxa"/>
          </w:tcPr>
          <w:p w14:paraId="2C5A68F0" w14:textId="77777777" w:rsidR="006E6226" w:rsidRDefault="006E6226" w:rsidP="001E35A7">
            <w:pPr>
              <w:cnfStyle w:val="100000000000" w:firstRow="1" w:lastRow="0" w:firstColumn="0" w:lastColumn="0" w:oddVBand="0" w:evenVBand="0" w:oddHBand="0" w:evenHBand="0" w:firstRowFirstColumn="0" w:firstRowLastColumn="0" w:lastRowFirstColumn="0" w:lastRowLastColumn="0"/>
            </w:pPr>
            <w:r>
              <w:t>Descripcion</w:t>
            </w:r>
          </w:p>
        </w:tc>
      </w:tr>
      <w:tr w:rsidR="006E6226" w14:paraId="3BF6A88C" w14:textId="77777777" w:rsidTr="001E3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600467B8" w14:textId="77777777" w:rsidR="006E6226" w:rsidRDefault="006E6226" w:rsidP="001E35A7">
            <w:r>
              <w:t>Autenticacion</w:t>
            </w:r>
          </w:p>
        </w:tc>
        <w:tc>
          <w:tcPr>
            <w:tcW w:w="2209" w:type="dxa"/>
          </w:tcPr>
          <w:p w14:paraId="240BEEC3"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POST</w:t>
            </w:r>
          </w:p>
        </w:tc>
        <w:tc>
          <w:tcPr>
            <w:tcW w:w="2209" w:type="dxa"/>
          </w:tcPr>
          <w:p w14:paraId="78D37E69"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/ms-autenticacion/api/auth/login</w:t>
            </w:r>
          </w:p>
        </w:tc>
        <w:tc>
          <w:tcPr>
            <w:tcW w:w="2209" w:type="dxa"/>
          </w:tcPr>
          <w:p w14:paraId="64A57E99"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Inicio de sesion</w:t>
            </w:r>
          </w:p>
        </w:tc>
      </w:tr>
      <w:tr w:rsidR="006E6226" w14:paraId="5E357A34" w14:textId="77777777" w:rsidTr="001E35A7">
        <w:trPr>
          <w:jc w:val="center"/>
        </w:trPr>
        <w:tc>
          <w:tcPr>
            <w:cnfStyle w:val="001000000000" w:firstRow="0" w:lastRow="0" w:firstColumn="1" w:lastColumn="0" w:oddVBand="0" w:evenVBand="0" w:oddHBand="0" w:evenHBand="0" w:firstRowFirstColumn="0" w:firstRowLastColumn="0" w:lastRowFirstColumn="0" w:lastRowLastColumn="0"/>
            <w:tcW w:w="2209" w:type="dxa"/>
          </w:tcPr>
          <w:p w14:paraId="00ACCB18" w14:textId="77777777" w:rsidR="006E6226" w:rsidRDefault="006E6226" w:rsidP="001E35A7">
            <w:r>
              <w:t>Autenticacion</w:t>
            </w:r>
          </w:p>
        </w:tc>
        <w:tc>
          <w:tcPr>
            <w:tcW w:w="2209" w:type="dxa"/>
          </w:tcPr>
          <w:p w14:paraId="7FF80F16"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GET</w:t>
            </w:r>
          </w:p>
        </w:tc>
        <w:tc>
          <w:tcPr>
            <w:tcW w:w="2209" w:type="dxa"/>
          </w:tcPr>
          <w:p w14:paraId="6A67C81C"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/ms-autenticacion/api/auth/{usuario}/cliente</w:t>
            </w:r>
          </w:p>
        </w:tc>
        <w:tc>
          <w:tcPr>
            <w:tcW w:w="2209" w:type="dxa"/>
          </w:tcPr>
          <w:p w14:paraId="2A74CEFD"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Codigo de cliente</w:t>
            </w:r>
          </w:p>
        </w:tc>
      </w:tr>
      <w:tr w:rsidR="006E6226" w14:paraId="223B2404" w14:textId="77777777" w:rsidTr="001E3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449E02DE" w14:textId="77777777" w:rsidR="006E6226" w:rsidRDefault="006E6226" w:rsidP="001E35A7">
            <w:r>
              <w:t>Consulta</w:t>
            </w:r>
          </w:p>
        </w:tc>
        <w:tc>
          <w:tcPr>
            <w:tcW w:w="2209" w:type="dxa"/>
          </w:tcPr>
          <w:p w14:paraId="7CE0E0A7"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GET</w:t>
            </w:r>
          </w:p>
        </w:tc>
        <w:tc>
          <w:tcPr>
            <w:tcW w:w="2209" w:type="dxa"/>
          </w:tcPr>
          <w:p w14:paraId="5A1756FC"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/ms-consulta/api/consultas/cuentas/{codigo}/saldo</w:t>
            </w:r>
          </w:p>
        </w:tc>
        <w:tc>
          <w:tcPr>
            <w:tcW w:w="2209" w:type="dxa"/>
          </w:tcPr>
          <w:p w14:paraId="4C70E62D"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Consultar saldo</w:t>
            </w:r>
          </w:p>
        </w:tc>
      </w:tr>
      <w:tr w:rsidR="006E6226" w14:paraId="6F33FB27" w14:textId="77777777" w:rsidTr="001E35A7">
        <w:trPr>
          <w:jc w:val="center"/>
        </w:trPr>
        <w:tc>
          <w:tcPr>
            <w:cnfStyle w:val="001000000000" w:firstRow="0" w:lastRow="0" w:firstColumn="1" w:lastColumn="0" w:oddVBand="0" w:evenVBand="0" w:oddHBand="0" w:evenHBand="0" w:firstRowFirstColumn="0" w:firstRowLastColumn="0" w:lastRowFirstColumn="0" w:lastRowLastColumn="0"/>
            <w:tcW w:w="2209" w:type="dxa"/>
          </w:tcPr>
          <w:p w14:paraId="51E174DC" w14:textId="77777777" w:rsidR="006E6226" w:rsidRDefault="006E6226" w:rsidP="001E35A7">
            <w:r>
              <w:t>Consulta</w:t>
            </w:r>
          </w:p>
        </w:tc>
        <w:tc>
          <w:tcPr>
            <w:tcW w:w="2209" w:type="dxa"/>
          </w:tcPr>
          <w:p w14:paraId="514CF9BB"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GET</w:t>
            </w:r>
          </w:p>
        </w:tc>
        <w:tc>
          <w:tcPr>
            <w:tcW w:w="2209" w:type="dxa"/>
          </w:tcPr>
          <w:p w14:paraId="111564A9"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/ms-consulta/api/consultas/cuentas?cliente=</w:t>
            </w:r>
          </w:p>
        </w:tc>
        <w:tc>
          <w:tcPr>
            <w:tcW w:w="2209" w:type="dxa"/>
          </w:tcPr>
          <w:p w14:paraId="7CC3662E"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Listar cuentas</w:t>
            </w:r>
          </w:p>
        </w:tc>
      </w:tr>
      <w:tr w:rsidR="006E6226" w14:paraId="21C196EB" w14:textId="77777777" w:rsidTr="001E3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3836FE88" w14:textId="77777777" w:rsidR="006E6226" w:rsidRDefault="006E6226" w:rsidP="001E35A7">
            <w:r>
              <w:t>Consulta</w:t>
            </w:r>
          </w:p>
        </w:tc>
        <w:tc>
          <w:tcPr>
            <w:tcW w:w="2209" w:type="dxa"/>
          </w:tcPr>
          <w:p w14:paraId="30CF6885"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GET</w:t>
            </w:r>
          </w:p>
        </w:tc>
        <w:tc>
          <w:tcPr>
            <w:tcW w:w="2209" w:type="dxa"/>
          </w:tcPr>
          <w:p w14:paraId="1FE98A3D"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/ms-consulta/api/consultas/clientes</w:t>
            </w:r>
          </w:p>
        </w:tc>
        <w:tc>
          <w:tcPr>
            <w:tcW w:w="2209" w:type="dxa"/>
          </w:tcPr>
          <w:p w14:paraId="5D690A6B"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Listar clientes</w:t>
            </w:r>
          </w:p>
        </w:tc>
      </w:tr>
      <w:tr w:rsidR="006E6226" w14:paraId="5DC1DBA2" w14:textId="77777777" w:rsidTr="001E35A7">
        <w:trPr>
          <w:jc w:val="center"/>
        </w:trPr>
        <w:tc>
          <w:tcPr>
            <w:cnfStyle w:val="001000000000" w:firstRow="0" w:lastRow="0" w:firstColumn="1" w:lastColumn="0" w:oddVBand="0" w:evenVBand="0" w:oddHBand="0" w:evenHBand="0" w:firstRowFirstColumn="0" w:firstRowLastColumn="0" w:lastRowFirstColumn="0" w:lastRowLastColumn="0"/>
            <w:tcW w:w="2209" w:type="dxa"/>
          </w:tcPr>
          <w:p w14:paraId="1AC78C5E" w14:textId="77777777" w:rsidR="006E6226" w:rsidRDefault="006E6226" w:rsidP="001E35A7">
            <w:r>
              <w:t>Consulta</w:t>
            </w:r>
          </w:p>
        </w:tc>
        <w:tc>
          <w:tcPr>
            <w:tcW w:w="2209" w:type="dxa"/>
          </w:tcPr>
          <w:p w14:paraId="7460A133"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POST</w:t>
            </w:r>
          </w:p>
        </w:tc>
        <w:tc>
          <w:tcPr>
            <w:tcW w:w="2209" w:type="dxa"/>
          </w:tcPr>
          <w:p w14:paraId="3A15246E"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/ms-consulta/api/consultas/clientes</w:t>
            </w:r>
          </w:p>
        </w:tc>
        <w:tc>
          <w:tcPr>
            <w:tcW w:w="2209" w:type="dxa"/>
          </w:tcPr>
          <w:p w14:paraId="58235006"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Registrar cliente</w:t>
            </w:r>
          </w:p>
        </w:tc>
      </w:tr>
      <w:tr w:rsidR="006E6226" w14:paraId="7CDDB821" w14:textId="77777777" w:rsidTr="001E3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7113AD71" w14:textId="77777777" w:rsidR="006E6226" w:rsidRDefault="006E6226" w:rsidP="001E35A7">
            <w:r>
              <w:t>Consulta</w:t>
            </w:r>
          </w:p>
        </w:tc>
        <w:tc>
          <w:tcPr>
            <w:tcW w:w="2209" w:type="dxa"/>
          </w:tcPr>
          <w:p w14:paraId="1AF1AEDB"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POST</w:t>
            </w:r>
          </w:p>
        </w:tc>
        <w:tc>
          <w:tcPr>
            <w:tcW w:w="2209" w:type="dxa"/>
          </w:tcPr>
          <w:p w14:paraId="44CDC320"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/ms-consulta/api/consultas/cuentas</w:t>
            </w:r>
          </w:p>
        </w:tc>
        <w:tc>
          <w:tcPr>
            <w:tcW w:w="2209" w:type="dxa"/>
          </w:tcPr>
          <w:p w14:paraId="24C38BFA"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Abrir cuenta</w:t>
            </w:r>
          </w:p>
        </w:tc>
      </w:tr>
      <w:tr w:rsidR="006E6226" w14:paraId="1BA53FD8" w14:textId="77777777" w:rsidTr="001E35A7">
        <w:trPr>
          <w:jc w:val="center"/>
        </w:trPr>
        <w:tc>
          <w:tcPr>
            <w:cnfStyle w:val="001000000000" w:firstRow="0" w:lastRow="0" w:firstColumn="1" w:lastColumn="0" w:oddVBand="0" w:evenVBand="0" w:oddHBand="0" w:evenHBand="0" w:firstRowFirstColumn="0" w:firstRowLastColumn="0" w:lastRowFirstColumn="0" w:lastRowLastColumn="0"/>
            <w:tcW w:w="2209" w:type="dxa"/>
          </w:tcPr>
          <w:p w14:paraId="60EDC0AC" w14:textId="77777777" w:rsidR="006E6226" w:rsidRDefault="006E6226" w:rsidP="001E35A7">
            <w:r>
              <w:t>Consulta</w:t>
            </w:r>
          </w:p>
        </w:tc>
        <w:tc>
          <w:tcPr>
            <w:tcW w:w="2209" w:type="dxa"/>
          </w:tcPr>
          <w:p w14:paraId="1C057BE6"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DELETE</w:t>
            </w:r>
          </w:p>
        </w:tc>
        <w:tc>
          <w:tcPr>
            <w:tcW w:w="2209" w:type="dxa"/>
          </w:tcPr>
          <w:p w14:paraId="196EF23C"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/ms-consulta/api/consultas/cuentas/{codigo}</w:t>
            </w:r>
          </w:p>
        </w:tc>
        <w:tc>
          <w:tcPr>
            <w:tcW w:w="2209" w:type="dxa"/>
          </w:tcPr>
          <w:p w14:paraId="504FACCE"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Eliminar cuenta</w:t>
            </w:r>
          </w:p>
        </w:tc>
      </w:tr>
      <w:tr w:rsidR="006E6226" w14:paraId="2617B63A" w14:textId="77777777" w:rsidTr="001E3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2D8EEF40" w14:textId="77777777" w:rsidR="006E6226" w:rsidRDefault="006E6226" w:rsidP="001E35A7">
            <w:r>
              <w:t>Movimiento</w:t>
            </w:r>
          </w:p>
        </w:tc>
        <w:tc>
          <w:tcPr>
            <w:tcW w:w="2209" w:type="dxa"/>
          </w:tcPr>
          <w:p w14:paraId="5F7D436A"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GET</w:t>
            </w:r>
          </w:p>
        </w:tc>
        <w:tc>
          <w:tcPr>
            <w:tcW w:w="2209" w:type="dxa"/>
          </w:tcPr>
          <w:p w14:paraId="63901930"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/ms-consulta/api/movimientos/{cuenta}</w:t>
            </w:r>
          </w:p>
        </w:tc>
        <w:tc>
          <w:tcPr>
            <w:tcW w:w="2209" w:type="dxa"/>
          </w:tcPr>
          <w:p w14:paraId="2A2344EB"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Listar movimientos</w:t>
            </w:r>
          </w:p>
        </w:tc>
      </w:tr>
      <w:tr w:rsidR="006E6226" w14:paraId="3547549A" w14:textId="77777777" w:rsidTr="001E35A7">
        <w:trPr>
          <w:jc w:val="center"/>
        </w:trPr>
        <w:tc>
          <w:tcPr>
            <w:cnfStyle w:val="001000000000" w:firstRow="0" w:lastRow="0" w:firstColumn="1" w:lastColumn="0" w:oddVBand="0" w:evenVBand="0" w:oddHBand="0" w:evenHBand="0" w:firstRowFirstColumn="0" w:firstRowLastColumn="0" w:lastRowFirstColumn="0" w:lastRowLastColumn="0"/>
            <w:tcW w:w="2209" w:type="dxa"/>
          </w:tcPr>
          <w:p w14:paraId="76B69427" w14:textId="77777777" w:rsidR="006E6226" w:rsidRDefault="006E6226" w:rsidP="001E35A7">
            <w:r>
              <w:t>Deposito</w:t>
            </w:r>
          </w:p>
        </w:tc>
        <w:tc>
          <w:tcPr>
            <w:tcW w:w="2209" w:type="dxa"/>
          </w:tcPr>
          <w:p w14:paraId="555E8823"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POST</w:t>
            </w:r>
          </w:p>
        </w:tc>
        <w:tc>
          <w:tcPr>
            <w:tcW w:w="2209" w:type="dxa"/>
          </w:tcPr>
          <w:p w14:paraId="26999D2E"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/ms-deposito/api/depositos</w:t>
            </w:r>
          </w:p>
        </w:tc>
        <w:tc>
          <w:tcPr>
            <w:tcW w:w="2209" w:type="dxa"/>
          </w:tcPr>
          <w:p w14:paraId="6E2FA7DA"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Realizar deposito</w:t>
            </w:r>
          </w:p>
        </w:tc>
      </w:tr>
      <w:tr w:rsidR="006E6226" w14:paraId="703B4AEB" w14:textId="77777777" w:rsidTr="001E3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0C855BE9" w14:textId="77777777" w:rsidR="006E6226" w:rsidRDefault="006E6226" w:rsidP="001E35A7">
            <w:r>
              <w:t>Retiro</w:t>
            </w:r>
          </w:p>
        </w:tc>
        <w:tc>
          <w:tcPr>
            <w:tcW w:w="2209" w:type="dxa"/>
          </w:tcPr>
          <w:p w14:paraId="7323A374"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POST</w:t>
            </w:r>
          </w:p>
        </w:tc>
        <w:tc>
          <w:tcPr>
            <w:tcW w:w="2209" w:type="dxa"/>
          </w:tcPr>
          <w:p w14:paraId="3942809E"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/ms-retiro/api/retiros</w:t>
            </w:r>
          </w:p>
        </w:tc>
        <w:tc>
          <w:tcPr>
            <w:tcW w:w="2209" w:type="dxa"/>
          </w:tcPr>
          <w:p w14:paraId="474D0165"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Realizar retiro</w:t>
            </w:r>
          </w:p>
        </w:tc>
      </w:tr>
      <w:tr w:rsidR="006E6226" w14:paraId="19E5115C" w14:textId="77777777" w:rsidTr="001E35A7">
        <w:trPr>
          <w:jc w:val="center"/>
        </w:trPr>
        <w:tc>
          <w:tcPr>
            <w:cnfStyle w:val="001000000000" w:firstRow="0" w:lastRow="0" w:firstColumn="1" w:lastColumn="0" w:oddVBand="0" w:evenVBand="0" w:oddHBand="0" w:evenHBand="0" w:firstRowFirstColumn="0" w:firstRowLastColumn="0" w:lastRowFirstColumn="0" w:lastRowLastColumn="0"/>
            <w:tcW w:w="2209" w:type="dxa"/>
          </w:tcPr>
          <w:p w14:paraId="2DB6014C" w14:textId="77777777" w:rsidR="006E6226" w:rsidRDefault="006E6226" w:rsidP="001E35A7">
            <w:r>
              <w:t>Transferencia</w:t>
            </w:r>
          </w:p>
        </w:tc>
        <w:tc>
          <w:tcPr>
            <w:tcW w:w="2209" w:type="dxa"/>
          </w:tcPr>
          <w:p w14:paraId="3A5C980D"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POST</w:t>
            </w:r>
          </w:p>
        </w:tc>
        <w:tc>
          <w:tcPr>
            <w:tcW w:w="2209" w:type="dxa"/>
          </w:tcPr>
          <w:p w14:paraId="0D420397"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/ms-transferencia/api/transferencias</w:t>
            </w:r>
          </w:p>
        </w:tc>
        <w:tc>
          <w:tcPr>
            <w:tcW w:w="2209" w:type="dxa"/>
          </w:tcPr>
          <w:p w14:paraId="38907BAB"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Realizar transferencia</w:t>
            </w:r>
          </w:p>
        </w:tc>
      </w:tr>
    </w:tbl>
    <w:p w14:paraId="03D7BFC8" w14:textId="77777777" w:rsidR="006E6226" w:rsidRDefault="006E6226" w:rsidP="006E6226"/>
    <w:p w14:paraId="06E50878" w14:textId="77777777" w:rsidR="006E6226" w:rsidRDefault="006E6226" w:rsidP="006E6226">
      <w:r>
        <w:br w:type="page"/>
      </w:r>
    </w:p>
    <w:p w14:paraId="1B828889" w14:textId="77777777" w:rsidR="006E6226" w:rsidRDefault="006E6226" w:rsidP="006E6226">
      <w:pPr>
        <w:pStyle w:val="Ttulo1"/>
      </w:pPr>
      <w:r>
        <w:lastRenderedPageBreak/>
        <w:t>4. CONCLUSIONES</w:t>
      </w:r>
    </w:p>
    <w:p w14:paraId="79BCB84C" w14:textId="77777777" w:rsidR="006E6226" w:rsidRDefault="006E6226" w:rsidP="006E6226">
      <w:r>
        <w:t>Conclusion 1: La migracion de SOAP a REST en los microservicios del servidor EUREKABANK ha simplificado significativamente la arquitectura de comunicacion. Al reemplazar JAX-WS por JAX-RS, se elimino la complejidad de los envelopes SOAP y se adopto JSON como formato de intercambio, reduciendo el volumen de datos transmitidos en aproximadamente un 65% y mejorando la legibilidad de las respuestas. Los endpoints REST son mas intuitivos (cada recurso tiene su propia URI), faciles de consumir desde cualquier tipo de cliente, y siguen los estandares modernos de la industria.</w:t>
      </w:r>
    </w:p>
    <w:p w14:paraId="57F73538" w14:textId="77777777" w:rsidR="006E6226" w:rsidRDefault="006E6226" w:rsidP="006E6226">
      <w:r>
        <w:t>Conclusion 2: El uso de Jakarta EE 10 con JAX-RS permitio mantener la misma infraestructura de servidor de aplicaciones (Payara 6) y la totalidad de la logica de negocio existente (servicios, DAOs, modelos) sin modificaciones. La separacion de capas en el diseno original (controlador, servicio, persistencia, modelo) facilito la transformacion al minimizar el impacto: solo fue necesario reemplazar la capa de transporte (controladores SOAP por recursos REST) manteniendo intactas las capas de servicio y persistencia.</w:t>
      </w:r>
    </w:p>
    <w:p w14:paraId="41C177B1" w14:textId="77777777" w:rsidR="006E6226" w:rsidRDefault="006E6226" w:rsidP="006E6226">
      <w:r>
        <w:t>Conclusion 3: El sistema EUREKABANK implementa correctamente los principios de una arquitectura de microservicios: cada microservicio (autenticacion, consultas, depositos, retiros, transferencias) es independiente, tiene su propio contexto de despliegue, su propia base de codigo y maneja una responsabilidad de negocio especifica. La comunicacion via REST/JSON sigue el estandar de la industria, haciendo el sistema interoperable y preparado para ser consumido por las 4 aplicaciones cliente (consola, escritorio, movil, web). Sin embargo, se identifican areas de mejora como la ausencia de un API Gateway para centralizar el enrutamiento, la falta de autenticacion entre servicios (JWT), el uso de JDBC directo sin pool de conexiones, y la necesidad de actualizar los clientes para consumir los nuevos endpoints REST en lugar de SOAP.</w:t>
      </w:r>
    </w:p>
    <w:p w14:paraId="36198CAE" w14:textId="77777777" w:rsidR="006E6226" w:rsidRDefault="006E6226" w:rsidP="006E6226">
      <w:pPr>
        <w:pStyle w:val="Ttulo1"/>
      </w:pPr>
      <w:r>
        <w:t>5. RECOMENDACIONES</w:t>
      </w:r>
    </w:p>
    <w:p w14:paraId="0D36BEB7" w14:textId="77777777" w:rsidR="006E6226" w:rsidRDefault="006E6226" w:rsidP="006E6226">
      <w:r>
        <w:t>Recomendacion 1: Implementar un API Gateway que centralice el enrutamiento, la autenticacion y el rate limiting para todos los microservicios. Un API Gateway como Kong, Traefik, o MicroProfile Gateway simplificaria la topologia de red, proporcionaria un unico punto de entrada (https://api.eurekabank.com), y mejoraria la seguridad al centralizar la autenticacion JWT y el control de acceso.</w:t>
      </w:r>
    </w:p>
    <w:p w14:paraId="083F1B3F" w14:textId="77777777" w:rsidR="006E6226" w:rsidRDefault="006E6226" w:rsidP="006E6226">
      <w:r>
        <w:t>Recomendacion 2: Migrar el acceso a base de datos de JDBC directo a un pool de conexiones y considerar el uso de JPA/Hibernate para la capa de persistencia. Un pool de conexiones como HikariCP (incluido en Payara 6) mejoraria significativamente el rendimiento al reutilizar conexiones. JPA simplificaria el mapeo objeto-relacional y eliminaria la mayoria del codigo SQL repetitivo en los DAOs.</w:t>
      </w:r>
    </w:p>
    <w:p w14:paraId="7804EC2B" w14:textId="77777777" w:rsidR="006E6226" w:rsidRDefault="006E6226" w:rsidP="006E6226">
      <w:r>
        <w:t xml:space="preserve">Recomendacion 3: Incorporar autenticacion y autorizacion a nivel de cada microservicio mediante JWT (JSON Web Tokens) o Jakarta Security. En un entorno de produccion, cualquier cliente podria </w:t>
      </w:r>
      <w:r>
        <w:lastRenderedPageBreak/>
        <w:t>llamar directamente a los endpoints de deposito, retiro o transferencia sin autenticarse. Implementar JWT permitiria que cada microservicio valide el token antes de procesar cualquier operacion. Ademas, se recomienda implementar HTTPS/TLS, almacenar contrasenas con bcrypt o Argon2 en lugar de SHA-1, y externalizar las credenciales de base de datos usando variables de entorno.</w:t>
      </w:r>
    </w:p>
    <w:p w14:paraId="6FE514DF" w14:textId="77777777" w:rsidR="006E6226" w:rsidRDefault="006E6226" w:rsidP="006E6226">
      <w:r>
        <w:br w:type="page"/>
      </w:r>
    </w:p>
    <w:p w14:paraId="425E948A" w14:textId="77777777" w:rsidR="006E6226" w:rsidRDefault="006E6226" w:rsidP="006E6226">
      <w:pPr>
        <w:pStyle w:val="Ttulo1"/>
      </w:pPr>
      <w:r>
        <w:lastRenderedPageBreak/>
        <w:t>6. ANEXOS</w:t>
      </w:r>
    </w:p>
    <w:p w14:paraId="417550C4" w14:textId="77777777" w:rsidR="006E6226" w:rsidRDefault="006E6226" w:rsidP="006E6226">
      <w:pPr>
        <w:pStyle w:val="Ttulo2"/>
      </w:pPr>
      <w:r>
        <w:t>Anexo A: Endpoints REST Completos</w:t>
      </w:r>
    </w:p>
    <w:tbl>
      <w:tblPr>
        <w:tblStyle w:val="Tablaconcuadrculaclara"/>
        <w:tblW w:w="0" w:type="auto"/>
        <w:tblLook w:val="04A0" w:firstRow="1" w:lastRow="0" w:firstColumn="1" w:lastColumn="0" w:noHBand="0" w:noVBand="1"/>
      </w:tblPr>
      <w:tblGrid>
        <w:gridCol w:w="1818"/>
        <w:gridCol w:w="1561"/>
        <w:gridCol w:w="3660"/>
        <w:gridCol w:w="1793"/>
      </w:tblGrid>
      <w:tr w:rsidR="006E6226" w14:paraId="108CE08A" w14:textId="77777777" w:rsidTr="00092A29">
        <w:tc>
          <w:tcPr>
            <w:tcW w:w="2209" w:type="dxa"/>
          </w:tcPr>
          <w:p w14:paraId="4CA858DA" w14:textId="77777777" w:rsidR="006E6226" w:rsidRDefault="006E6226" w:rsidP="001E35A7">
            <w:r>
              <w:rPr>
                <w:b/>
              </w:rPr>
              <w:t>Microservicio</w:t>
            </w:r>
          </w:p>
        </w:tc>
        <w:tc>
          <w:tcPr>
            <w:tcW w:w="2209" w:type="dxa"/>
          </w:tcPr>
          <w:p w14:paraId="71658161" w14:textId="77777777" w:rsidR="006E6226" w:rsidRDefault="006E6226" w:rsidP="001E35A7">
            <w:r>
              <w:rPr>
                <w:b/>
              </w:rPr>
              <w:t>Metodo</w:t>
            </w:r>
          </w:p>
        </w:tc>
        <w:tc>
          <w:tcPr>
            <w:tcW w:w="2209" w:type="dxa"/>
          </w:tcPr>
          <w:p w14:paraId="5E214C70" w14:textId="77777777" w:rsidR="006E6226" w:rsidRDefault="006E6226" w:rsidP="001E35A7">
            <w:r>
              <w:rPr>
                <w:b/>
              </w:rPr>
              <w:t>Endpoint</w:t>
            </w:r>
          </w:p>
        </w:tc>
        <w:tc>
          <w:tcPr>
            <w:tcW w:w="2209" w:type="dxa"/>
          </w:tcPr>
          <w:p w14:paraId="3E7E5B99" w14:textId="77777777" w:rsidR="006E6226" w:rsidRDefault="006E6226" w:rsidP="001E35A7">
            <w:r>
              <w:rPr>
                <w:b/>
              </w:rPr>
              <w:t>Descripcion</w:t>
            </w:r>
          </w:p>
        </w:tc>
      </w:tr>
      <w:tr w:rsidR="006E6226" w14:paraId="748B0F5B" w14:textId="77777777" w:rsidTr="00092A29">
        <w:tc>
          <w:tcPr>
            <w:tcW w:w="2209" w:type="dxa"/>
          </w:tcPr>
          <w:p w14:paraId="078ECD73" w14:textId="77777777" w:rsidR="006E6226" w:rsidRDefault="006E6226" w:rsidP="001E35A7">
            <w:r>
              <w:t>ms-autenticacion</w:t>
            </w:r>
          </w:p>
        </w:tc>
        <w:tc>
          <w:tcPr>
            <w:tcW w:w="2209" w:type="dxa"/>
          </w:tcPr>
          <w:p w14:paraId="0C6C7AEA" w14:textId="77777777" w:rsidR="006E6226" w:rsidRDefault="006E6226" w:rsidP="001E35A7">
            <w:r>
              <w:t>POST</w:t>
            </w:r>
          </w:p>
        </w:tc>
        <w:tc>
          <w:tcPr>
            <w:tcW w:w="2209" w:type="dxa"/>
          </w:tcPr>
          <w:p w14:paraId="38B41715" w14:textId="77777777" w:rsidR="006E6226" w:rsidRDefault="006E6226" w:rsidP="001E35A7">
            <w:r>
              <w:t>/api/auth/login</w:t>
            </w:r>
          </w:p>
        </w:tc>
        <w:tc>
          <w:tcPr>
            <w:tcW w:w="2209" w:type="dxa"/>
          </w:tcPr>
          <w:p w14:paraId="6FE663AE" w14:textId="77777777" w:rsidR="006E6226" w:rsidRDefault="006E6226" w:rsidP="001E35A7">
            <w:r>
              <w:t>Iniciar sesion</w:t>
            </w:r>
          </w:p>
        </w:tc>
      </w:tr>
      <w:tr w:rsidR="006E6226" w14:paraId="1010D88A" w14:textId="77777777" w:rsidTr="00092A29">
        <w:tc>
          <w:tcPr>
            <w:tcW w:w="2209" w:type="dxa"/>
          </w:tcPr>
          <w:p w14:paraId="15D90DB9" w14:textId="77777777" w:rsidR="006E6226" w:rsidRDefault="006E6226" w:rsidP="001E35A7">
            <w:r>
              <w:t>ms-autenticacion</w:t>
            </w:r>
          </w:p>
        </w:tc>
        <w:tc>
          <w:tcPr>
            <w:tcW w:w="2209" w:type="dxa"/>
          </w:tcPr>
          <w:p w14:paraId="42F028D4" w14:textId="77777777" w:rsidR="006E6226" w:rsidRDefault="006E6226" w:rsidP="001E35A7">
            <w:r>
              <w:t>GET</w:t>
            </w:r>
          </w:p>
        </w:tc>
        <w:tc>
          <w:tcPr>
            <w:tcW w:w="2209" w:type="dxa"/>
          </w:tcPr>
          <w:p w14:paraId="125B36D1" w14:textId="77777777" w:rsidR="006E6226" w:rsidRDefault="006E6226" w:rsidP="001E35A7">
            <w:r>
              <w:t>/api/auth/{usuario}/cliente</w:t>
            </w:r>
          </w:p>
        </w:tc>
        <w:tc>
          <w:tcPr>
            <w:tcW w:w="2209" w:type="dxa"/>
          </w:tcPr>
          <w:p w14:paraId="5052B5AF" w14:textId="77777777" w:rsidR="006E6226" w:rsidRDefault="006E6226" w:rsidP="001E35A7">
            <w:r>
              <w:t>Obtener codigo de cliente</w:t>
            </w:r>
          </w:p>
        </w:tc>
      </w:tr>
      <w:tr w:rsidR="006E6226" w14:paraId="70F2D2FD" w14:textId="77777777" w:rsidTr="00092A29">
        <w:tc>
          <w:tcPr>
            <w:tcW w:w="2209" w:type="dxa"/>
          </w:tcPr>
          <w:p w14:paraId="714FD110" w14:textId="77777777" w:rsidR="006E6226" w:rsidRDefault="006E6226" w:rsidP="001E35A7">
            <w:r>
              <w:t>ms-consulta</w:t>
            </w:r>
          </w:p>
        </w:tc>
        <w:tc>
          <w:tcPr>
            <w:tcW w:w="2209" w:type="dxa"/>
          </w:tcPr>
          <w:p w14:paraId="1E145617" w14:textId="77777777" w:rsidR="006E6226" w:rsidRDefault="006E6226" w:rsidP="001E35A7">
            <w:r>
              <w:t>GET</w:t>
            </w:r>
          </w:p>
        </w:tc>
        <w:tc>
          <w:tcPr>
            <w:tcW w:w="2209" w:type="dxa"/>
          </w:tcPr>
          <w:p w14:paraId="0D376CD3" w14:textId="77777777" w:rsidR="006E6226" w:rsidRDefault="006E6226" w:rsidP="001E35A7">
            <w:r>
              <w:t>/api/consultas/cuentas/{codigo}/saldo</w:t>
            </w:r>
          </w:p>
        </w:tc>
        <w:tc>
          <w:tcPr>
            <w:tcW w:w="2209" w:type="dxa"/>
          </w:tcPr>
          <w:p w14:paraId="2256A489" w14:textId="77777777" w:rsidR="006E6226" w:rsidRDefault="006E6226" w:rsidP="001E35A7">
            <w:r>
              <w:t>Consultar saldo</w:t>
            </w:r>
          </w:p>
        </w:tc>
      </w:tr>
      <w:tr w:rsidR="006E6226" w14:paraId="3E2327A7" w14:textId="77777777" w:rsidTr="00092A29">
        <w:tc>
          <w:tcPr>
            <w:tcW w:w="2209" w:type="dxa"/>
          </w:tcPr>
          <w:p w14:paraId="2E952F18" w14:textId="77777777" w:rsidR="006E6226" w:rsidRDefault="006E6226" w:rsidP="001E35A7">
            <w:r>
              <w:t>ms-consulta</w:t>
            </w:r>
          </w:p>
        </w:tc>
        <w:tc>
          <w:tcPr>
            <w:tcW w:w="2209" w:type="dxa"/>
          </w:tcPr>
          <w:p w14:paraId="2C3C76E0" w14:textId="77777777" w:rsidR="006E6226" w:rsidRDefault="006E6226" w:rsidP="001E35A7">
            <w:r>
              <w:t>GET</w:t>
            </w:r>
          </w:p>
        </w:tc>
        <w:tc>
          <w:tcPr>
            <w:tcW w:w="2209" w:type="dxa"/>
          </w:tcPr>
          <w:p w14:paraId="26A929F9" w14:textId="77777777" w:rsidR="006E6226" w:rsidRDefault="006E6226" w:rsidP="001E35A7">
            <w:r>
              <w:t>/api/consultas/cuentas?cliente=</w:t>
            </w:r>
          </w:p>
        </w:tc>
        <w:tc>
          <w:tcPr>
            <w:tcW w:w="2209" w:type="dxa"/>
          </w:tcPr>
          <w:p w14:paraId="42BBEA95" w14:textId="77777777" w:rsidR="006E6226" w:rsidRDefault="006E6226" w:rsidP="001E35A7">
            <w:r>
              <w:t>Listar cuentas por cliente</w:t>
            </w:r>
          </w:p>
        </w:tc>
      </w:tr>
      <w:tr w:rsidR="006E6226" w14:paraId="69655ADA" w14:textId="77777777" w:rsidTr="00092A29">
        <w:tc>
          <w:tcPr>
            <w:tcW w:w="2209" w:type="dxa"/>
          </w:tcPr>
          <w:p w14:paraId="65B4FD1E" w14:textId="77777777" w:rsidR="006E6226" w:rsidRDefault="006E6226" w:rsidP="001E35A7">
            <w:r>
              <w:t>ms-consulta</w:t>
            </w:r>
          </w:p>
        </w:tc>
        <w:tc>
          <w:tcPr>
            <w:tcW w:w="2209" w:type="dxa"/>
          </w:tcPr>
          <w:p w14:paraId="6B5F64BA" w14:textId="77777777" w:rsidR="006E6226" w:rsidRDefault="006E6226" w:rsidP="001E35A7">
            <w:r>
              <w:t>GET</w:t>
            </w:r>
          </w:p>
        </w:tc>
        <w:tc>
          <w:tcPr>
            <w:tcW w:w="2209" w:type="dxa"/>
          </w:tcPr>
          <w:p w14:paraId="45A824F0" w14:textId="77777777" w:rsidR="006E6226" w:rsidRDefault="006E6226" w:rsidP="001E35A7">
            <w:r>
              <w:t>/api/consultas/clientes</w:t>
            </w:r>
          </w:p>
        </w:tc>
        <w:tc>
          <w:tcPr>
            <w:tcW w:w="2209" w:type="dxa"/>
          </w:tcPr>
          <w:p w14:paraId="5E9DDE48" w14:textId="77777777" w:rsidR="006E6226" w:rsidRDefault="006E6226" w:rsidP="001E35A7">
            <w:r>
              <w:t>Listar todos los clientes</w:t>
            </w:r>
          </w:p>
        </w:tc>
      </w:tr>
      <w:tr w:rsidR="006E6226" w14:paraId="5B3B3BAE" w14:textId="77777777" w:rsidTr="00092A29">
        <w:tc>
          <w:tcPr>
            <w:tcW w:w="2209" w:type="dxa"/>
          </w:tcPr>
          <w:p w14:paraId="705B5035" w14:textId="77777777" w:rsidR="006E6226" w:rsidRDefault="006E6226" w:rsidP="001E35A7">
            <w:r>
              <w:t>ms-consulta</w:t>
            </w:r>
          </w:p>
        </w:tc>
        <w:tc>
          <w:tcPr>
            <w:tcW w:w="2209" w:type="dxa"/>
          </w:tcPr>
          <w:p w14:paraId="7A20FA7C" w14:textId="77777777" w:rsidR="006E6226" w:rsidRDefault="006E6226" w:rsidP="001E35A7">
            <w:r>
              <w:t>POST</w:t>
            </w:r>
          </w:p>
        </w:tc>
        <w:tc>
          <w:tcPr>
            <w:tcW w:w="2209" w:type="dxa"/>
          </w:tcPr>
          <w:p w14:paraId="5E36635A" w14:textId="77777777" w:rsidR="006E6226" w:rsidRDefault="006E6226" w:rsidP="001E35A7">
            <w:r>
              <w:t>/api/consultas/clientes</w:t>
            </w:r>
          </w:p>
        </w:tc>
        <w:tc>
          <w:tcPr>
            <w:tcW w:w="2209" w:type="dxa"/>
          </w:tcPr>
          <w:p w14:paraId="678E5AB8" w14:textId="77777777" w:rsidR="006E6226" w:rsidRDefault="006E6226" w:rsidP="001E35A7">
            <w:r>
              <w:t>Registrar nuevo cliente</w:t>
            </w:r>
          </w:p>
        </w:tc>
      </w:tr>
      <w:tr w:rsidR="006E6226" w14:paraId="7A2905CE" w14:textId="77777777" w:rsidTr="00092A29">
        <w:tc>
          <w:tcPr>
            <w:tcW w:w="2209" w:type="dxa"/>
          </w:tcPr>
          <w:p w14:paraId="0A6D5F33" w14:textId="77777777" w:rsidR="006E6226" w:rsidRDefault="006E6226" w:rsidP="001E35A7">
            <w:r>
              <w:t>ms-consulta</w:t>
            </w:r>
          </w:p>
        </w:tc>
        <w:tc>
          <w:tcPr>
            <w:tcW w:w="2209" w:type="dxa"/>
          </w:tcPr>
          <w:p w14:paraId="20E9EAF7" w14:textId="77777777" w:rsidR="006E6226" w:rsidRDefault="006E6226" w:rsidP="001E35A7">
            <w:r>
              <w:t>POST</w:t>
            </w:r>
          </w:p>
        </w:tc>
        <w:tc>
          <w:tcPr>
            <w:tcW w:w="2209" w:type="dxa"/>
          </w:tcPr>
          <w:p w14:paraId="48E7CB7D" w14:textId="77777777" w:rsidR="006E6226" w:rsidRDefault="006E6226" w:rsidP="001E35A7">
            <w:r>
              <w:t>/api/consultas/cuentas</w:t>
            </w:r>
          </w:p>
        </w:tc>
        <w:tc>
          <w:tcPr>
            <w:tcW w:w="2209" w:type="dxa"/>
          </w:tcPr>
          <w:p w14:paraId="7F76585E" w14:textId="77777777" w:rsidR="006E6226" w:rsidRDefault="006E6226" w:rsidP="001E35A7">
            <w:r>
              <w:t>Abrir nueva cuenta</w:t>
            </w:r>
          </w:p>
        </w:tc>
      </w:tr>
      <w:tr w:rsidR="006E6226" w14:paraId="0377B291" w14:textId="77777777" w:rsidTr="00092A29">
        <w:tc>
          <w:tcPr>
            <w:tcW w:w="2209" w:type="dxa"/>
          </w:tcPr>
          <w:p w14:paraId="12D0B330" w14:textId="77777777" w:rsidR="006E6226" w:rsidRDefault="006E6226" w:rsidP="001E35A7">
            <w:r>
              <w:t>ms-consulta</w:t>
            </w:r>
          </w:p>
        </w:tc>
        <w:tc>
          <w:tcPr>
            <w:tcW w:w="2209" w:type="dxa"/>
          </w:tcPr>
          <w:p w14:paraId="6B76FBF2" w14:textId="77777777" w:rsidR="006E6226" w:rsidRDefault="006E6226" w:rsidP="001E35A7">
            <w:r>
              <w:t>DELETE</w:t>
            </w:r>
          </w:p>
        </w:tc>
        <w:tc>
          <w:tcPr>
            <w:tcW w:w="2209" w:type="dxa"/>
          </w:tcPr>
          <w:p w14:paraId="4EAC6601" w14:textId="77777777" w:rsidR="006E6226" w:rsidRDefault="006E6226" w:rsidP="001E35A7">
            <w:r>
              <w:t>/api/consultas/cuentas/{codigo}</w:t>
            </w:r>
          </w:p>
        </w:tc>
        <w:tc>
          <w:tcPr>
            <w:tcW w:w="2209" w:type="dxa"/>
          </w:tcPr>
          <w:p w14:paraId="46D20E34" w14:textId="77777777" w:rsidR="006E6226" w:rsidRDefault="006E6226" w:rsidP="001E35A7">
            <w:r>
              <w:t>Eliminar cuenta</w:t>
            </w:r>
          </w:p>
        </w:tc>
      </w:tr>
      <w:tr w:rsidR="006E6226" w14:paraId="12E78B33" w14:textId="77777777" w:rsidTr="00092A29">
        <w:tc>
          <w:tcPr>
            <w:tcW w:w="2209" w:type="dxa"/>
          </w:tcPr>
          <w:p w14:paraId="220A17B4" w14:textId="77777777" w:rsidR="006E6226" w:rsidRDefault="006E6226" w:rsidP="001E35A7">
            <w:r>
              <w:t>ms-consulta</w:t>
            </w:r>
          </w:p>
        </w:tc>
        <w:tc>
          <w:tcPr>
            <w:tcW w:w="2209" w:type="dxa"/>
          </w:tcPr>
          <w:p w14:paraId="783C229D" w14:textId="77777777" w:rsidR="006E6226" w:rsidRDefault="006E6226" w:rsidP="001E35A7">
            <w:r>
              <w:t>GET</w:t>
            </w:r>
          </w:p>
        </w:tc>
        <w:tc>
          <w:tcPr>
            <w:tcW w:w="2209" w:type="dxa"/>
          </w:tcPr>
          <w:p w14:paraId="3608D327" w14:textId="77777777" w:rsidR="006E6226" w:rsidRDefault="006E6226" w:rsidP="001E35A7">
            <w:r>
              <w:t>/api/movimientos/{cuenta}</w:t>
            </w:r>
          </w:p>
        </w:tc>
        <w:tc>
          <w:tcPr>
            <w:tcW w:w="2209" w:type="dxa"/>
          </w:tcPr>
          <w:p w14:paraId="0B994B39" w14:textId="77777777" w:rsidR="006E6226" w:rsidRDefault="006E6226" w:rsidP="001E35A7">
            <w:r>
              <w:t>Listar movimientos de cuenta</w:t>
            </w:r>
          </w:p>
        </w:tc>
      </w:tr>
      <w:tr w:rsidR="006E6226" w14:paraId="45411CE4" w14:textId="77777777" w:rsidTr="00092A29">
        <w:tc>
          <w:tcPr>
            <w:tcW w:w="2209" w:type="dxa"/>
          </w:tcPr>
          <w:p w14:paraId="57D3CD90" w14:textId="77777777" w:rsidR="006E6226" w:rsidRDefault="006E6226" w:rsidP="001E35A7">
            <w:r>
              <w:t>ms-deposito</w:t>
            </w:r>
          </w:p>
        </w:tc>
        <w:tc>
          <w:tcPr>
            <w:tcW w:w="2209" w:type="dxa"/>
          </w:tcPr>
          <w:p w14:paraId="7381E354" w14:textId="77777777" w:rsidR="006E6226" w:rsidRDefault="006E6226" w:rsidP="001E35A7">
            <w:r>
              <w:t>POST</w:t>
            </w:r>
          </w:p>
        </w:tc>
        <w:tc>
          <w:tcPr>
            <w:tcW w:w="2209" w:type="dxa"/>
          </w:tcPr>
          <w:p w14:paraId="58FAFB6F" w14:textId="77777777" w:rsidR="006E6226" w:rsidRDefault="006E6226" w:rsidP="001E35A7">
            <w:r>
              <w:t>/api/depositos</w:t>
            </w:r>
          </w:p>
        </w:tc>
        <w:tc>
          <w:tcPr>
            <w:tcW w:w="2209" w:type="dxa"/>
          </w:tcPr>
          <w:p w14:paraId="2F8CBD26" w14:textId="77777777" w:rsidR="006E6226" w:rsidRDefault="006E6226" w:rsidP="001E35A7">
            <w:r>
              <w:t>Realizar deposito</w:t>
            </w:r>
          </w:p>
        </w:tc>
      </w:tr>
      <w:tr w:rsidR="006E6226" w14:paraId="63E8046A" w14:textId="77777777" w:rsidTr="00092A29">
        <w:tc>
          <w:tcPr>
            <w:tcW w:w="2209" w:type="dxa"/>
          </w:tcPr>
          <w:p w14:paraId="6DFE389B" w14:textId="77777777" w:rsidR="006E6226" w:rsidRDefault="006E6226" w:rsidP="001E35A7">
            <w:r>
              <w:t>ms-retiro</w:t>
            </w:r>
          </w:p>
        </w:tc>
        <w:tc>
          <w:tcPr>
            <w:tcW w:w="2209" w:type="dxa"/>
          </w:tcPr>
          <w:p w14:paraId="4CCE9415" w14:textId="77777777" w:rsidR="006E6226" w:rsidRDefault="006E6226" w:rsidP="001E35A7">
            <w:r>
              <w:t>POST</w:t>
            </w:r>
          </w:p>
        </w:tc>
        <w:tc>
          <w:tcPr>
            <w:tcW w:w="2209" w:type="dxa"/>
          </w:tcPr>
          <w:p w14:paraId="2C13DA8C" w14:textId="77777777" w:rsidR="006E6226" w:rsidRDefault="006E6226" w:rsidP="001E35A7">
            <w:r>
              <w:t>/api/retiros</w:t>
            </w:r>
          </w:p>
        </w:tc>
        <w:tc>
          <w:tcPr>
            <w:tcW w:w="2209" w:type="dxa"/>
          </w:tcPr>
          <w:p w14:paraId="10B3FC70" w14:textId="77777777" w:rsidR="006E6226" w:rsidRDefault="006E6226" w:rsidP="001E35A7">
            <w:r>
              <w:t>Realizar retiro</w:t>
            </w:r>
          </w:p>
        </w:tc>
      </w:tr>
      <w:tr w:rsidR="006E6226" w14:paraId="53C30A4E" w14:textId="77777777" w:rsidTr="00092A29">
        <w:tc>
          <w:tcPr>
            <w:tcW w:w="2209" w:type="dxa"/>
          </w:tcPr>
          <w:p w14:paraId="56FE4B65" w14:textId="77777777" w:rsidR="006E6226" w:rsidRDefault="006E6226" w:rsidP="001E35A7">
            <w:r>
              <w:t>ms-transferencia</w:t>
            </w:r>
          </w:p>
        </w:tc>
        <w:tc>
          <w:tcPr>
            <w:tcW w:w="2209" w:type="dxa"/>
          </w:tcPr>
          <w:p w14:paraId="749F4950" w14:textId="77777777" w:rsidR="006E6226" w:rsidRDefault="006E6226" w:rsidP="001E35A7">
            <w:r>
              <w:t>POST</w:t>
            </w:r>
          </w:p>
        </w:tc>
        <w:tc>
          <w:tcPr>
            <w:tcW w:w="2209" w:type="dxa"/>
          </w:tcPr>
          <w:p w14:paraId="1DCC8A49" w14:textId="77777777" w:rsidR="006E6226" w:rsidRDefault="006E6226" w:rsidP="001E35A7">
            <w:r>
              <w:t>/api/transferencias</w:t>
            </w:r>
          </w:p>
        </w:tc>
        <w:tc>
          <w:tcPr>
            <w:tcW w:w="2209" w:type="dxa"/>
          </w:tcPr>
          <w:p w14:paraId="4AE1CEB0" w14:textId="77777777" w:rsidR="006E6226" w:rsidRDefault="006E6226" w:rsidP="001E35A7">
            <w:r>
              <w:t>Realizar transferencia</w:t>
            </w:r>
          </w:p>
        </w:tc>
      </w:tr>
    </w:tbl>
    <w:p w14:paraId="7C6F4067" w14:textId="77777777" w:rsidR="006E6226" w:rsidRDefault="006E6226" w:rsidP="006E6226"/>
    <w:p w14:paraId="5306A91A" w14:textId="77777777" w:rsidR="006E6226" w:rsidRDefault="006E6226" w:rsidP="006E6226">
      <w:pPr>
        <w:pStyle w:val="Ttulo2"/>
      </w:pPr>
      <w:r>
        <w:t>Anexo B: Codigos de Moneda</w:t>
      </w:r>
    </w:p>
    <w:tbl>
      <w:tblPr>
        <w:tblStyle w:val="Listaclara-nfasis6"/>
        <w:tblW w:w="0" w:type="auto"/>
        <w:jc w:val="center"/>
        <w:tblLook w:val="04A0" w:firstRow="1" w:lastRow="0" w:firstColumn="1" w:lastColumn="0" w:noHBand="0" w:noVBand="1"/>
      </w:tblPr>
      <w:tblGrid>
        <w:gridCol w:w="2940"/>
        <w:gridCol w:w="2940"/>
        <w:gridCol w:w="2942"/>
      </w:tblGrid>
      <w:tr w:rsidR="006E6226" w14:paraId="04297768" w14:textId="77777777" w:rsidTr="001E35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419223AF" w14:textId="77777777" w:rsidR="006E6226" w:rsidRDefault="006E6226" w:rsidP="001E35A7">
            <w:r>
              <w:t>Codigo</w:t>
            </w:r>
          </w:p>
        </w:tc>
        <w:tc>
          <w:tcPr>
            <w:tcW w:w="2946" w:type="dxa"/>
          </w:tcPr>
          <w:p w14:paraId="1E6FD73A" w14:textId="77777777" w:rsidR="006E6226" w:rsidRDefault="006E6226" w:rsidP="001E35A7">
            <w:pPr>
              <w:cnfStyle w:val="100000000000" w:firstRow="1" w:lastRow="0" w:firstColumn="0" w:lastColumn="0" w:oddVBand="0" w:evenVBand="0" w:oddHBand="0" w:evenHBand="0" w:firstRowFirstColumn="0" w:firstRowLastColumn="0" w:lastRowFirstColumn="0" w:lastRowLastColumn="0"/>
            </w:pPr>
            <w:r>
              <w:t>Moneda</w:t>
            </w:r>
          </w:p>
        </w:tc>
        <w:tc>
          <w:tcPr>
            <w:tcW w:w="2946" w:type="dxa"/>
          </w:tcPr>
          <w:p w14:paraId="43A0A011" w14:textId="77777777" w:rsidR="006E6226" w:rsidRDefault="006E6226" w:rsidP="001E35A7">
            <w:pPr>
              <w:cnfStyle w:val="100000000000" w:firstRow="1" w:lastRow="0" w:firstColumn="0" w:lastColumn="0" w:oddVBand="0" w:evenVBand="0" w:oddHBand="0" w:evenHBand="0" w:firstRowFirstColumn="0" w:firstRowLastColumn="0" w:lastRowFirstColumn="0" w:lastRowLastColumn="0"/>
            </w:pPr>
            <w:r>
              <w:t>Descripcion</w:t>
            </w:r>
          </w:p>
        </w:tc>
      </w:tr>
      <w:tr w:rsidR="006E6226" w14:paraId="51224702" w14:textId="77777777" w:rsidTr="001E3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45D69258" w14:textId="77777777" w:rsidR="006E6226" w:rsidRDefault="006E6226" w:rsidP="001E35A7">
            <w:r>
              <w:t>01</w:t>
            </w:r>
          </w:p>
        </w:tc>
        <w:tc>
          <w:tcPr>
            <w:tcW w:w="2946" w:type="dxa"/>
          </w:tcPr>
          <w:p w14:paraId="53B91156"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Soles (PEN)</w:t>
            </w:r>
          </w:p>
        </w:tc>
        <w:tc>
          <w:tcPr>
            <w:tcW w:w="2946" w:type="dxa"/>
          </w:tcPr>
          <w:p w14:paraId="7DDAE223"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Moneda nacional del Peru</w:t>
            </w:r>
          </w:p>
        </w:tc>
      </w:tr>
      <w:tr w:rsidR="006E6226" w14:paraId="19DC625E" w14:textId="77777777" w:rsidTr="001E35A7">
        <w:trPr>
          <w:jc w:val="center"/>
        </w:trPr>
        <w:tc>
          <w:tcPr>
            <w:cnfStyle w:val="001000000000" w:firstRow="0" w:lastRow="0" w:firstColumn="1" w:lastColumn="0" w:oddVBand="0" w:evenVBand="0" w:oddHBand="0" w:evenHBand="0" w:firstRowFirstColumn="0" w:firstRowLastColumn="0" w:lastRowFirstColumn="0" w:lastRowLastColumn="0"/>
            <w:tcW w:w="2946" w:type="dxa"/>
          </w:tcPr>
          <w:p w14:paraId="2B0AFFF4" w14:textId="77777777" w:rsidR="006E6226" w:rsidRDefault="006E6226" w:rsidP="001E35A7">
            <w:r>
              <w:t>02</w:t>
            </w:r>
          </w:p>
        </w:tc>
        <w:tc>
          <w:tcPr>
            <w:tcW w:w="2946" w:type="dxa"/>
          </w:tcPr>
          <w:p w14:paraId="600A0084"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Dolares (USD)</w:t>
            </w:r>
          </w:p>
        </w:tc>
        <w:tc>
          <w:tcPr>
            <w:tcW w:w="2946" w:type="dxa"/>
          </w:tcPr>
          <w:p w14:paraId="7AC2AFBA"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Dolar estadounidense</w:t>
            </w:r>
          </w:p>
        </w:tc>
      </w:tr>
    </w:tbl>
    <w:p w14:paraId="36B663ED" w14:textId="77777777" w:rsidR="006E6226" w:rsidRDefault="006E6226" w:rsidP="006E6226"/>
    <w:p w14:paraId="0E244248" w14:textId="77777777" w:rsidR="006E6226" w:rsidRDefault="006E6226" w:rsidP="006E6226">
      <w:pPr>
        <w:pStyle w:val="Ttulo2"/>
      </w:pPr>
      <w:r>
        <w:t>Anexo C: Tipos de Movimiento</w:t>
      </w:r>
    </w:p>
    <w:tbl>
      <w:tblPr>
        <w:tblStyle w:val="Listaclara-nfasis6"/>
        <w:tblW w:w="0" w:type="auto"/>
        <w:jc w:val="center"/>
        <w:tblLook w:val="04A0" w:firstRow="1" w:lastRow="0" w:firstColumn="1" w:lastColumn="0" w:noHBand="0" w:noVBand="1"/>
      </w:tblPr>
      <w:tblGrid>
        <w:gridCol w:w="2205"/>
        <w:gridCol w:w="2206"/>
        <w:gridCol w:w="2206"/>
        <w:gridCol w:w="2205"/>
      </w:tblGrid>
      <w:tr w:rsidR="006E6226" w14:paraId="6307C37D" w14:textId="77777777" w:rsidTr="001E35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200F8D10" w14:textId="77777777" w:rsidR="006E6226" w:rsidRDefault="006E6226" w:rsidP="001E35A7">
            <w:r>
              <w:t>Codigo</w:t>
            </w:r>
          </w:p>
        </w:tc>
        <w:tc>
          <w:tcPr>
            <w:tcW w:w="2209" w:type="dxa"/>
          </w:tcPr>
          <w:p w14:paraId="0FA36E8A" w14:textId="77777777" w:rsidR="006E6226" w:rsidRDefault="006E6226" w:rsidP="001E35A7">
            <w:pPr>
              <w:cnfStyle w:val="100000000000" w:firstRow="1" w:lastRow="0" w:firstColumn="0" w:lastColumn="0" w:oddVBand="0" w:evenVBand="0" w:oddHBand="0" w:evenHBand="0" w:firstRowFirstColumn="0" w:firstRowLastColumn="0" w:lastRowFirstColumn="0" w:lastRowLastColumn="0"/>
            </w:pPr>
            <w:r>
              <w:t>Descripcion</w:t>
            </w:r>
          </w:p>
        </w:tc>
        <w:tc>
          <w:tcPr>
            <w:tcW w:w="2209" w:type="dxa"/>
          </w:tcPr>
          <w:p w14:paraId="0BD461CD" w14:textId="77777777" w:rsidR="006E6226" w:rsidRDefault="006E6226" w:rsidP="001E35A7">
            <w:pPr>
              <w:cnfStyle w:val="100000000000" w:firstRow="1" w:lastRow="0" w:firstColumn="0" w:lastColumn="0" w:oddVBand="0" w:evenVBand="0" w:oddHBand="0" w:evenHBand="0" w:firstRowFirstColumn="0" w:firstRowLastColumn="0" w:lastRowFirstColumn="0" w:lastRowLastColumn="0"/>
            </w:pPr>
            <w:r>
              <w:t>Microservicio</w:t>
            </w:r>
          </w:p>
        </w:tc>
        <w:tc>
          <w:tcPr>
            <w:tcW w:w="2209" w:type="dxa"/>
          </w:tcPr>
          <w:p w14:paraId="6DB8BBC1" w14:textId="77777777" w:rsidR="006E6226" w:rsidRDefault="006E6226" w:rsidP="001E35A7">
            <w:pPr>
              <w:cnfStyle w:val="100000000000" w:firstRow="1" w:lastRow="0" w:firstColumn="0" w:lastColumn="0" w:oddVBand="0" w:evenVBand="0" w:oddHBand="0" w:evenHBand="0" w:firstRowFirstColumn="0" w:firstRowLastColumn="0" w:lastRowFirstColumn="0" w:lastRowLastColumn="0"/>
            </w:pPr>
            <w:r>
              <w:t>Efecto en Saldo</w:t>
            </w:r>
          </w:p>
        </w:tc>
      </w:tr>
      <w:tr w:rsidR="006E6226" w14:paraId="0A59361E" w14:textId="77777777" w:rsidTr="001E3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3BE36D4C" w14:textId="77777777" w:rsidR="006E6226" w:rsidRDefault="006E6226" w:rsidP="001E35A7">
            <w:r>
              <w:t>003</w:t>
            </w:r>
          </w:p>
        </w:tc>
        <w:tc>
          <w:tcPr>
            <w:tcW w:w="2209" w:type="dxa"/>
          </w:tcPr>
          <w:p w14:paraId="1EE4E31D"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Deposito</w:t>
            </w:r>
          </w:p>
        </w:tc>
        <w:tc>
          <w:tcPr>
            <w:tcW w:w="2209" w:type="dxa"/>
          </w:tcPr>
          <w:p w14:paraId="4DE99598"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ms-deposito</w:t>
            </w:r>
          </w:p>
        </w:tc>
        <w:tc>
          <w:tcPr>
            <w:tcW w:w="2209" w:type="dxa"/>
          </w:tcPr>
          <w:p w14:paraId="151CBBB1"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Suma al saldo</w:t>
            </w:r>
          </w:p>
        </w:tc>
      </w:tr>
      <w:tr w:rsidR="006E6226" w14:paraId="01355EA9" w14:textId="77777777" w:rsidTr="001E35A7">
        <w:trPr>
          <w:jc w:val="center"/>
        </w:trPr>
        <w:tc>
          <w:tcPr>
            <w:cnfStyle w:val="001000000000" w:firstRow="0" w:lastRow="0" w:firstColumn="1" w:lastColumn="0" w:oddVBand="0" w:evenVBand="0" w:oddHBand="0" w:evenHBand="0" w:firstRowFirstColumn="0" w:firstRowLastColumn="0" w:lastRowFirstColumn="0" w:lastRowLastColumn="0"/>
            <w:tcW w:w="2209" w:type="dxa"/>
          </w:tcPr>
          <w:p w14:paraId="1B7DD4F3" w14:textId="77777777" w:rsidR="006E6226" w:rsidRDefault="006E6226" w:rsidP="001E35A7">
            <w:r>
              <w:t>004</w:t>
            </w:r>
          </w:p>
        </w:tc>
        <w:tc>
          <w:tcPr>
            <w:tcW w:w="2209" w:type="dxa"/>
          </w:tcPr>
          <w:p w14:paraId="455F1CA8"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Retiro</w:t>
            </w:r>
          </w:p>
        </w:tc>
        <w:tc>
          <w:tcPr>
            <w:tcW w:w="2209" w:type="dxa"/>
          </w:tcPr>
          <w:p w14:paraId="6CDB4394"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ms-retiro</w:t>
            </w:r>
          </w:p>
        </w:tc>
        <w:tc>
          <w:tcPr>
            <w:tcW w:w="2209" w:type="dxa"/>
          </w:tcPr>
          <w:p w14:paraId="32BC69D8"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Resta del saldo</w:t>
            </w:r>
          </w:p>
        </w:tc>
      </w:tr>
      <w:tr w:rsidR="006E6226" w14:paraId="02CE2C84" w14:textId="77777777" w:rsidTr="001E35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777D2F0A" w14:textId="77777777" w:rsidR="006E6226" w:rsidRDefault="006E6226" w:rsidP="001E35A7">
            <w:r>
              <w:t>008</w:t>
            </w:r>
          </w:p>
        </w:tc>
        <w:tc>
          <w:tcPr>
            <w:tcW w:w="2209" w:type="dxa"/>
          </w:tcPr>
          <w:p w14:paraId="188294F0"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Transferencia - Ingreso</w:t>
            </w:r>
          </w:p>
        </w:tc>
        <w:tc>
          <w:tcPr>
            <w:tcW w:w="2209" w:type="dxa"/>
          </w:tcPr>
          <w:p w14:paraId="64987568"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ms-transferencia</w:t>
            </w:r>
          </w:p>
        </w:tc>
        <w:tc>
          <w:tcPr>
            <w:tcW w:w="2209" w:type="dxa"/>
          </w:tcPr>
          <w:p w14:paraId="47DCF5CA" w14:textId="77777777" w:rsidR="006E6226" w:rsidRDefault="006E6226" w:rsidP="001E35A7">
            <w:pPr>
              <w:cnfStyle w:val="000000100000" w:firstRow="0" w:lastRow="0" w:firstColumn="0" w:lastColumn="0" w:oddVBand="0" w:evenVBand="0" w:oddHBand="1" w:evenHBand="0" w:firstRowFirstColumn="0" w:firstRowLastColumn="0" w:lastRowFirstColumn="0" w:lastRowLastColumn="0"/>
            </w:pPr>
            <w:r>
              <w:t>Suma al saldo destino</w:t>
            </w:r>
          </w:p>
        </w:tc>
      </w:tr>
      <w:tr w:rsidR="006E6226" w14:paraId="558B7EDD" w14:textId="77777777" w:rsidTr="001E35A7">
        <w:trPr>
          <w:jc w:val="center"/>
        </w:trPr>
        <w:tc>
          <w:tcPr>
            <w:cnfStyle w:val="001000000000" w:firstRow="0" w:lastRow="0" w:firstColumn="1" w:lastColumn="0" w:oddVBand="0" w:evenVBand="0" w:oddHBand="0" w:evenHBand="0" w:firstRowFirstColumn="0" w:firstRowLastColumn="0" w:lastRowFirstColumn="0" w:lastRowLastColumn="0"/>
            <w:tcW w:w="2209" w:type="dxa"/>
          </w:tcPr>
          <w:p w14:paraId="3A8E672C" w14:textId="77777777" w:rsidR="006E6226" w:rsidRDefault="006E6226" w:rsidP="001E35A7">
            <w:r>
              <w:t>009</w:t>
            </w:r>
          </w:p>
        </w:tc>
        <w:tc>
          <w:tcPr>
            <w:tcW w:w="2209" w:type="dxa"/>
          </w:tcPr>
          <w:p w14:paraId="0418C4B4"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Transferencia - Salida</w:t>
            </w:r>
          </w:p>
        </w:tc>
        <w:tc>
          <w:tcPr>
            <w:tcW w:w="2209" w:type="dxa"/>
          </w:tcPr>
          <w:p w14:paraId="453EDCF8"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ms-transferencia</w:t>
            </w:r>
          </w:p>
        </w:tc>
        <w:tc>
          <w:tcPr>
            <w:tcW w:w="2209" w:type="dxa"/>
          </w:tcPr>
          <w:p w14:paraId="17AFFD0C" w14:textId="77777777" w:rsidR="006E6226" w:rsidRDefault="006E6226" w:rsidP="001E35A7">
            <w:pPr>
              <w:cnfStyle w:val="000000000000" w:firstRow="0" w:lastRow="0" w:firstColumn="0" w:lastColumn="0" w:oddVBand="0" w:evenVBand="0" w:oddHBand="0" w:evenHBand="0" w:firstRowFirstColumn="0" w:firstRowLastColumn="0" w:lastRowFirstColumn="0" w:lastRowLastColumn="0"/>
            </w:pPr>
            <w:r>
              <w:t>Resta del saldo origen</w:t>
            </w:r>
          </w:p>
        </w:tc>
      </w:tr>
    </w:tbl>
    <w:p w14:paraId="638EC564" w14:textId="77777777" w:rsidR="006E6226" w:rsidRDefault="006E6226" w:rsidP="006E6226"/>
    <w:p w14:paraId="773776C0" w14:textId="77777777" w:rsidR="006E6226" w:rsidRDefault="006E6226" w:rsidP="006E6226">
      <w:pPr>
        <w:pStyle w:val="Ttulo2"/>
      </w:pPr>
      <w:r>
        <w:t>Anexo D: Dependencias Maven</w:t>
      </w:r>
    </w:p>
    <w:p w14:paraId="25D39365" w14:textId="77777777" w:rsidR="006E6226" w:rsidRDefault="006E6226" w:rsidP="006E6226">
      <w:r>
        <w:t>Dependencias del POM padre (aplica a todos los modulos):</w:t>
      </w:r>
    </w:p>
    <w:p w14:paraId="40CA560B" w14:textId="77777777" w:rsidR="006E6226" w:rsidRDefault="006E6226" w:rsidP="006E6226">
      <w:pPr>
        <w:shd w:val="clear" w:color="auto" w:fill="F2F2F2"/>
      </w:pPr>
      <w:r>
        <w:lastRenderedPageBreak/>
        <w:t>&lt;properties&gt;</w:t>
      </w:r>
    </w:p>
    <w:p w14:paraId="2D53C15C" w14:textId="77777777" w:rsidR="006E6226" w:rsidRDefault="006E6226" w:rsidP="006E6226">
      <w:pPr>
        <w:shd w:val="clear" w:color="auto" w:fill="F2F2F2"/>
      </w:pPr>
      <w:r>
        <w:t xml:space="preserve">    &lt;maven.compiler.source&gt;17&lt;/maven.compiler.source&gt;</w:t>
      </w:r>
    </w:p>
    <w:p w14:paraId="012DA657" w14:textId="77777777" w:rsidR="006E6226" w:rsidRDefault="006E6226" w:rsidP="006E6226">
      <w:pPr>
        <w:shd w:val="clear" w:color="auto" w:fill="F2F2F2"/>
      </w:pPr>
      <w:r>
        <w:t xml:space="preserve">    &lt;maven.compiler.target&gt;17&lt;/maven.compiler.target&gt;</w:t>
      </w:r>
    </w:p>
    <w:p w14:paraId="4F5308C2" w14:textId="77777777" w:rsidR="006E6226" w:rsidRDefault="006E6226" w:rsidP="006E6226">
      <w:pPr>
        <w:shd w:val="clear" w:color="auto" w:fill="F2F2F2"/>
      </w:pPr>
      <w:r>
        <w:t xml:space="preserve">    &lt;jakartaee.version&gt;10.0.0&lt;/jakartaee.version&gt;</w:t>
      </w:r>
    </w:p>
    <w:p w14:paraId="3F83DA50" w14:textId="77777777" w:rsidR="006E6226" w:rsidRDefault="006E6226" w:rsidP="006E6226">
      <w:pPr>
        <w:shd w:val="clear" w:color="auto" w:fill="F2F2F2"/>
      </w:pPr>
      <w:r>
        <w:t>&lt;/properties&gt;</w:t>
      </w:r>
    </w:p>
    <w:p w14:paraId="405AFA37" w14:textId="77777777" w:rsidR="006E6226" w:rsidRDefault="006E6226" w:rsidP="006E6226">
      <w:pPr>
        <w:shd w:val="clear" w:color="auto" w:fill="F2F2F2"/>
      </w:pPr>
      <w:r>
        <w:t>&lt;dependencies&gt;</w:t>
      </w:r>
    </w:p>
    <w:p w14:paraId="7D3DF0EF" w14:textId="77777777" w:rsidR="006E6226" w:rsidRDefault="006E6226" w:rsidP="006E6226">
      <w:pPr>
        <w:shd w:val="clear" w:color="auto" w:fill="F2F2F2"/>
      </w:pPr>
      <w:r>
        <w:t xml:space="preserve">    &lt;dependency&gt;</w:t>
      </w:r>
    </w:p>
    <w:p w14:paraId="4C5102AD" w14:textId="77777777" w:rsidR="006E6226" w:rsidRDefault="006E6226" w:rsidP="006E6226">
      <w:pPr>
        <w:shd w:val="clear" w:color="auto" w:fill="F2F2F2"/>
      </w:pPr>
      <w:r>
        <w:t xml:space="preserve">        &lt;groupId&gt;jakarta.platform&lt;/groupId&gt;</w:t>
      </w:r>
    </w:p>
    <w:p w14:paraId="5AE07871" w14:textId="77777777" w:rsidR="006E6226" w:rsidRDefault="006E6226" w:rsidP="006E6226">
      <w:pPr>
        <w:shd w:val="clear" w:color="auto" w:fill="F2F2F2"/>
      </w:pPr>
      <w:r>
        <w:t xml:space="preserve">        &lt;artifactId&gt;jakarta.jakartaee-api&lt;/artifactId&gt;</w:t>
      </w:r>
    </w:p>
    <w:p w14:paraId="70797FD5" w14:textId="77777777" w:rsidR="006E6226" w:rsidRDefault="006E6226" w:rsidP="006E6226">
      <w:pPr>
        <w:shd w:val="clear" w:color="auto" w:fill="F2F2F2"/>
      </w:pPr>
      <w:r>
        <w:t xml:space="preserve">        &lt;version&gt;${jakartaee.version}&lt;/version&gt;</w:t>
      </w:r>
    </w:p>
    <w:p w14:paraId="002A0718" w14:textId="77777777" w:rsidR="006E6226" w:rsidRDefault="006E6226" w:rsidP="006E6226">
      <w:pPr>
        <w:shd w:val="clear" w:color="auto" w:fill="F2F2F2"/>
      </w:pPr>
      <w:r>
        <w:t xml:space="preserve">        &lt;scope&gt;provided&lt;/scope&gt;</w:t>
      </w:r>
    </w:p>
    <w:p w14:paraId="675EC8CE" w14:textId="77777777" w:rsidR="006E6226" w:rsidRDefault="006E6226" w:rsidP="006E6226">
      <w:pPr>
        <w:shd w:val="clear" w:color="auto" w:fill="F2F2F2"/>
      </w:pPr>
      <w:r>
        <w:t xml:space="preserve">    &lt;/dependency&gt;</w:t>
      </w:r>
    </w:p>
    <w:p w14:paraId="3A4A83AB" w14:textId="77777777" w:rsidR="006E6226" w:rsidRDefault="006E6226" w:rsidP="006E6226">
      <w:pPr>
        <w:shd w:val="clear" w:color="auto" w:fill="F2F2F2"/>
      </w:pPr>
      <w:r>
        <w:t xml:space="preserve">    &lt;dependency&gt;</w:t>
      </w:r>
    </w:p>
    <w:p w14:paraId="57AA1082" w14:textId="77777777" w:rsidR="006E6226" w:rsidRDefault="006E6226" w:rsidP="006E6226">
      <w:pPr>
        <w:shd w:val="clear" w:color="auto" w:fill="F2F2F2"/>
      </w:pPr>
      <w:r>
        <w:t xml:space="preserve">        &lt;groupId&gt;ec.edu.monster&lt;/groupId&gt;</w:t>
      </w:r>
    </w:p>
    <w:p w14:paraId="32483FD1" w14:textId="77777777" w:rsidR="006E6226" w:rsidRDefault="006E6226" w:rsidP="006E6226">
      <w:pPr>
        <w:shd w:val="clear" w:color="auto" w:fill="F2F2F2"/>
      </w:pPr>
      <w:r>
        <w:t xml:space="preserve">        &lt;artifactId&gt;ms-common&lt;/artifactId&gt;</w:t>
      </w:r>
    </w:p>
    <w:p w14:paraId="18C500AE" w14:textId="77777777" w:rsidR="006E6226" w:rsidRDefault="006E6226" w:rsidP="006E6226">
      <w:pPr>
        <w:shd w:val="clear" w:color="auto" w:fill="F2F2F2"/>
      </w:pPr>
      <w:r>
        <w:t xml:space="preserve">        &lt;version&gt;${project.version}&lt;/version&gt;</w:t>
      </w:r>
    </w:p>
    <w:p w14:paraId="58B7DF30" w14:textId="77777777" w:rsidR="006E6226" w:rsidRDefault="006E6226" w:rsidP="006E6226">
      <w:pPr>
        <w:shd w:val="clear" w:color="auto" w:fill="F2F2F2"/>
      </w:pPr>
      <w:r>
        <w:t xml:space="preserve">    &lt;/dependency&gt;</w:t>
      </w:r>
    </w:p>
    <w:p w14:paraId="20FA1552" w14:textId="77777777" w:rsidR="006E6226" w:rsidRDefault="006E6226" w:rsidP="006E6226">
      <w:pPr>
        <w:shd w:val="clear" w:color="auto" w:fill="F2F2F2"/>
      </w:pPr>
      <w:r>
        <w:t>&lt;/dependencies&gt;</w:t>
      </w:r>
    </w:p>
    <w:p w14:paraId="752A3D84" w14:textId="77777777" w:rsidR="00D83582" w:rsidRDefault="00D83582" w:rsidP="00D83582"/>
    <w:p w14:paraId="7086F041" w14:textId="607DA293" w:rsidR="00D83582" w:rsidRDefault="00D83582" w:rsidP="00D83582">
      <w:pPr>
        <w:pStyle w:val="Ttulo2"/>
      </w:pPr>
      <w:r>
        <w:lastRenderedPageBreak/>
        <w:t>8</w:t>
      </w:r>
      <w:bookmarkStart w:id="0" w:name="_Hlk231981438"/>
      <w:r>
        <w:t>.2 Cliente Web</w:t>
      </w:r>
    </w:p>
    <w:p w14:paraId="4ED2DE15" w14:textId="3498FB04" w:rsidR="00193217" w:rsidRPr="00193217" w:rsidRDefault="00193217" w:rsidP="00193217">
      <w:r w:rsidRPr="00193217">
        <w:rPr>
          <w:noProof/>
        </w:rPr>
        <w:drawing>
          <wp:inline distT="0" distB="0" distL="0" distR="0" wp14:anchorId="6BE29D1F" wp14:editId="34BBB468">
            <wp:extent cx="6025832" cy="364807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39588" cy="3656403"/>
                    </a:xfrm>
                    <a:prstGeom prst="rect">
                      <a:avLst/>
                    </a:prstGeom>
                  </pic:spPr>
                </pic:pic>
              </a:graphicData>
            </a:graphic>
          </wp:inline>
        </w:drawing>
      </w:r>
    </w:p>
    <w:p w14:paraId="5F13D615" w14:textId="77777777" w:rsidR="00D83582" w:rsidRDefault="00D83582" w:rsidP="00D83582">
      <w:pPr>
        <w:pStyle w:val="Ttulo2"/>
      </w:pPr>
      <w:r>
        <w:t>8.3 Cliente Escritorio (Swing)</w:t>
      </w:r>
    </w:p>
    <w:p w14:paraId="1708DDD7" w14:textId="3927A732" w:rsidR="00D83582" w:rsidRDefault="00193217" w:rsidP="00D83582">
      <w:r w:rsidRPr="00193217">
        <w:rPr>
          <w:noProof/>
        </w:rPr>
        <w:drawing>
          <wp:inline distT="0" distB="0" distL="0" distR="0" wp14:anchorId="41460ADF" wp14:editId="3EB0E674">
            <wp:extent cx="4294875" cy="282892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97614" cy="2830729"/>
                    </a:xfrm>
                    <a:prstGeom prst="rect">
                      <a:avLst/>
                    </a:prstGeom>
                  </pic:spPr>
                </pic:pic>
              </a:graphicData>
            </a:graphic>
          </wp:inline>
        </w:drawing>
      </w:r>
    </w:p>
    <w:p w14:paraId="47FE2B8F" w14:textId="77777777" w:rsidR="00D83582" w:rsidRDefault="00D83582" w:rsidP="00D83582">
      <w:pPr>
        <w:pStyle w:val="Ttulo2"/>
      </w:pPr>
      <w:r>
        <w:lastRenderedPageBreak/>
        <w:t>8.4 Cliente Consola</w:t>
      </w:r>
    </w:p>
    <w:p w14:paraId="7CD9F8EB" w14:textId="303DA068" w:rsidR="00D83582" w:rsidRDefault="00193217" w:rsidP="00D83582">
      <w:r w:rsidRPr="00193217">
        <w:rPr>
          <w:noProof/>
        </w:rPr>
        <w:drawing>
          <wp:inline distT="0" distB="0" distL="0" distR="0" wp14:anchorId="473F8701" wp14:editId="332B61DA">
            <wp:extent cx="5614670" cy="970915"/>
            <wp:effectExtent l="19050" t="19050" r="24130" b="1968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4670" cy="970915"/>
                    </a:xfrm>
                    <a:prstGeom prst="rect">
                      <a:avLst/>
                    </a:prstGeom>
                    <a:ln>
                      <a:solidFill>
                        <a:schemeClr val="accent1"/>
                      </a:solidFill>
                    </a:ln>
                  </pic:spPr>
                </pic:pic>
              </a:graphicData>
            </a:graphic>
          </wp:inline>
        </w:drawing>
      </w:r>
    </w:p>
    <w:p w14:paraId="212E575A" w14:textId="77777777" w:rsidR="00D83582" w:rsidRDefault="00D83582" w:rsidP="00D83582">
      <w:pPr>
        <w:pStyle w:val="Ttulo2"/>
      </w:pPr>
      <w:r>
        <w:t>8.5 Cliente Movil Android</w:t>
      </w:r>
    </w:p>
    <w:p w14:paraId="5959EC61" w14:textId="7102C0E5" w:rsidR="00716639" w:rsidRPr="00716639" w:rsidRDefault="00193217" w:rsidP="00716639">
      <w:r w:rsidRPr="00193217">
        <w:rPr>
          <w:noProof/>
        </w:rPr>
        <w:drawing>
          <wp:inline distT="0" distB="0" distL="0" distR="0" wp14:anchorId="11AEF7EC" wp14:editId="0BF3C6C7">
            <wp:extent cx="2619375" cy="4368497"/>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26451" cy="4380298"/>
                    </a:xfrm>
                    <a:prstGeom prst="rect">
                      <a:avLst/>
                    </a:prstGeom>
                  </pic:spPr>
                </pic:pic>
              </a:graphicData>
            </a:graphic>
          </wp:inline>
        </w:drawing>
      </w:r>
      <w:bookmarkEnd w:id="0"/>
    </w:p>
    <w:sectPr w:rsidR="00716639" w:rsidRPr="00716639" w:rsidSect="003F1C59">
      <w:pgSz w:w="12240" w:h="15840"/>
      <w:pgMar w:top="1440" w:right="1699" w:bottom="1440" w:left="1699" w:header="720" w:footer="720"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1F433" w14:textId="77777777" w:rsidR="00C06C5B" w:rsidRDefault="00C06C5B">
      <w:pPr>
        <w:spacing w:after="0" w:line="240" w:lineRule="auto"/>
      </w:pPr>
      <w:r>
        <w:separator/>
      </w:r>
    </w:p>
  </w:endnote>
  <w:endnote w:type="continuationSeparator" w:id="0">
    <w:p w14:paraId="4588513A" w14:textId="77777777" w:rsidR="00C06C5B" w:rsidRDefault="00C06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skerville Old Face">
    <w:panose1 w:val="02020602080505020303"/>
    <w:charset w:val="00"/>
    <w:family w:val="roman"/>
    <w:pitch w:val="variable"/>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3D218361" w14:textId="77777777" w:rsidR="00566EF3" w:rsidRDefault="008D204D">
        <w:pPr>
          <w:jc w:val="right"/>
        </w:pPr>
        <w:r>
          <w:fldChar w:fldCharType="begin"/>
        </w:r>
        <w:r>
          <w:instrText>PAGE   \* MERGEFORMAT</w:instrText>
        </w:r>
        <w:r>
          <w:fldChar w:fldCharType="separate"/>
        </w:r>
        <w:r w:rsidRPr="00D65F8F">
          <w:rPr>
            <w:noProof/>
          </w:rPr>
          <w:t>4</w:t>
        </w:r>
        <w:r>
          <w:fldChar w:fldCharType="end"/>
        </w:r>
      </w:p>
    </w:sdtContent>
  </w:sdt>
  <w:p w14:paraId="49B9F9ED" w14:textId="77777777" w:rsidR="00566EF3" w:rsidRDefault="00566E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2E68D" w14:textId="77777777" w:rsidR="00C06C5B" w:rsidRDefault="00C06C5B">
      <w:pPr>
        <w:spacing w:after="0" w:line="240" w:lineRule="auto"/>
      </w:pPr>
      <w:r>
        <w:separator/>
      </w:r>
    </w:p>
  </w:footnote>
  <w:footnote w:type="continuationSeparator" w:id="0">
    <w:p w14:paraId="01429E1D" w14:textId="77777777" w:rsidR="00C06C5B" w:rsidRDefault="00C06C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AB355D"/>
    <w:multiLevelType w:val="hybridMultilevel"/>
    <w:tmpl w:val="FE92B3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A1B2B7AA">
      <w:numFmt w:val="bullet"/>
      <w:lvlText w:val="•"/>
      <w:lvlJc w:val="left"/>
      <w:pPr>
        <w:ind w:left="2160" w:hanging="360"/>
      </w:pPr>
      <w:rPr>
        <w:rFonts w:ascii="Calibri" w:eastAsiaTheme="minorHAnsi" w:hAnsi="Calibri" w:cs="Calibri"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08431895"/>
    <w:multiLevelType w:val="hybridMultilevel"/>
    <w:tmpl w:val="874CDC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4D40813"/>
    <w:multiLevelType w:val="hybridMultilevel"/>
    <w:tmpl w:val="BCF0F7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68CE63C7"/>
    <w:multiLevelType w:val="hybridMultilevel"/>
    <w:tmpl w:val="3E220C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73DF0F5E"/>
    <w:multiLevelType w:val="hybridMultilevel"/>
    <w:tmpl w:val="8D06CA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76393E87"/>
    <w:multiLevelType w:val="hybridMultilevel"/>
    <w:tmpl w:val="8F40112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0"/>
  </w:num>
  <w:num w:numId="12">
    <w:abstractNumId w:val="9"/>
  </w:num>
  <w:num w:numId="13">
    <w:abstractNumId w:val="13"/>
  </w:num>
  <w:num w:numId="14">
    <w:abstractNumId w:val="14"/>
  </w:num>
  <w:num w:numId="15">
    <w:abstractNumId w:val="1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BD9"/>
    <w:rsid w:val="0005445F"/>
    <w:rsid w:val="0006063C"/>
    <w:rsid w:val="00092A29"/>
    <w:rsid w:val="000A1BB3"/>
    <w:rsid w:val="0015074B"/>
    <w:rsid w:val="00193217"/>
    <w:rsid w:val="001F465E"/>
    <w:rsid w:val="00215995"/>
    <w:rsid w:val="00237A0E"/>
    <w:rsid w:val="0029639D"/>
    <w:rsid w:val="00326F90"/>
    <w:rsid w:val="0035486C"/>
    <w:rsid w:val="003F1C59"/>
    <w:rsid w:val="00430EEE"/>
    <w:rsid w:val="00484BFA"/>
    <w:rsid w:val="004E3739"/>
    <w:rsid w:val="00511622"/>
    <w:rsid w:val="00566EF3"/>
    <w:rsid w:val="00592527"/>
    <w:rsid w:val="006E6226"/>
    <w:rsid w:val="00716639"/>
    <w:rsid w:val="00897F9B"/>
    <w:rsid w:val="008D08A0"/>
    <w:rsid w:val="008D204D"/>
    <w:rsid w:val="008D4BC7"/>
    <w:rsid w:val="008F02D8"/>
    <w:rsid w:val="009346D1"/>
    <w:rsid w:val="0096348E"/>
    <w:rsid w:val="00A468B3"/>
    <w:rsid w:val="00AA1D8D"/>
    <w:rsid w:val="00B47730"/>
    <w:rsid w:val="00B52988"/>
    <w:rsid w:val="00B548C2"/>
    <w:rsid w:val="00BD2D53"/>
    <w:rsid w:val="00C06C5B"/>
    <w:rsid w:val="00CB0664"/>
    <w:rsid w:val="00CE7A43"/>
    <w:rsid w:val="00D14D4C"/>
    <w:rsid w:val="00D22E6D"/>
    <w:rsid w:val="00D83582"/>
    <w:rsid w:val="00D85601"/>
    <w:rsid w:val="00E1595D"/>
    <w:rsid w:val="00ED39BD"/>
    <w:rsid w:val="00F614A7"/>
    <w:rsid w:val="00FC693F"/>
    <w:rsid w:val="00FD02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0F2D3"/>
  <w14:defaultImageDpi w14:val="300"/>
  <w15:docId w15:val="{C2A849A3-D388-4868-905F-07036FF5D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aliases w:val="TIT 2 IND"/>
    <w:basedOn w:val="Normal"/>
    <w:link w:val="PrrafodelistaCar"/>
    <w:uiPriority w:val="34"/>
    <w:qFormat/>
    <w:rsid w:val="00FC693F"/>
    <w:pPr>
      <w:ind w:left="720"/>
      <w:contextualSpacing/>
    </w:pPr>
  </w:style>
  <w:style w:type="character" w:customStyle="1" w:styleId="PrrafodelistaCar">
    <w:name w:val="Párrafo de lista Car"/>
    <w:aliases w:val="TIT 2 IND Car"/>
    <w:basedOn w:val="Fuentedeprrafopredeter"/>
    <w:link w:val="Prrafodelista"/>
    <w:uiPriority w:val="34"/>
    <w:locked/>
    <w:rsid w:val="00F614A7"/>
    <w:rPr>
      <w:rFonts w:ascii="Calibri" w:hAnsi="Calibri"/>
    </w:r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paragraph" w:styleId="Descripcin">
    <w:name w:val="caption"/>
    <w:basedOn w:val="Normal"/>
    <w:next w:val="Normal"/>
    <w:link w:val="DescripcinCar"/>
    <w:uiPriority w:val="35"/>
    <w:unhideWhenUsed/>
    <w:qFormat/>
    <w:rsid w:val="00FC693F"/>
    <w:pPr>
      <w:spacing w:line="240" w:lineRule="auto"/>
    </w:pPr>
    <w:rPr>
      <w:b/>
      <w:bCs/>
      <w:color w:val="4F81BD" w:themeColor="accent1"/>
      <w:sz w:val="18"/>
      <w:szCs w:val="18"/>
    </w:rPr>
  </w:style>
  <w:style w:type="character" w:customStyle="1" w:styleId="DescripcinCar">
    <w:name w:val="Descripción Car"/>
    <w:basedOn w:val="Fuentedeprrafopredeter"/>
    <w:link w:val="Descripcin"/>
    <w:uiPriority w:val="35"/>
    <w:rsid w:val="00F614A7"/>
    <w:rPr>
      <w:rFonts w:ascii="Calibri" w:hAnsi="Calibri"/>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0"/>
    </w:pPr>
    <w:rPr>
      <w:rFonts w:ascii="Consolas" w:hAnsi="Consolas"/>
      <w:sz w:val="17"/>
    </w:rPr>
  </w:style>
  <w:style w:type="paragraph" w:styleId="TDC1">
    <w:name w:val="toc 1"/>
    <w:basedOn w:val="Normal"/>
    <w:next w:val="Normal"/>
    <w:autoRedefine/>
    <w:uiPriority w:val="39"/>
    <w:unhideWhenUsed/>
    <w:rsid w:val="008F02D8"/>
    <w:pPr>
      <w:spacing w:after="100"/>
    </w:pPr>
  </w:style>
  <w:style w:type="paragraph" w:styleId="TDC2">
    <w:name w:val="toc 2"/>
    <w:basedOn w:val="Normal"/>
    <w:next w:val="Normal"/>
    <w:autoRedefine/>
    <w:uiPriority w:val="39"/>
    <w:unhideWhenUsed/>
    <w:rsid w:val="008F02D8"/>
    <w:pPr>
      <w:spacing w:after="100"/>
      <w:ind w:left="220"/>
    </w:pPr>
  </w:style>
  <w:style w:type="paragraph" w:styleId="TDC3">
    <w:name w:val="toc 3"/>
    <w:basedOn w:val="Normal"/>
    <w:next w:val="Normal"/>
    <w:autoRedefine/>
    <w:uiPriority w:val="39"/>
    <w:unhideWhenUsed/>
    <w:rsid w:val="008F02D8"/>
    <w:pPr>
      <w:spacing w:after="100"/>
      <w:ind w:left="440"/>
    </w:pPr>
  </w:style>
  <w:style w:type="character" w:styleId="Hipervnculo">
    <w:name w:val="Hyperlink"/>
    <w:basedOn w:val="Fuentedeprrafopredeter"/>
    <w:uiPriority w:val="99"/>
    <w:unhideWhenUsed/>
    <w:rsid w:val="008F02D8"/>
    <w:rPr>
      <w:color w:val="0000FF" w:themeColor="hyperlink"/>
      <w:u w:val="single"/>
    </w:rPr>
  </w:style>
  <w:style w:type="paragraph" w:styleId="NormalWeb">
    <w:name w:val="Normal (Web)"/>
    <w:basedOn w:val="Normal"/>
    <w:link w:val="NormalWebCar"/>
    <w:uiPriority w:val="99"/>
    <w:unhideWhenUsed/>
    <w:rsid w:val="00F614A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NormalWebCar">
    <w:name w:val="Normal (Web) Car"/>
    <w:basedOn w:val="Fuentedeprrafopredeter"/>
    <w:link w:val="NormalWeb"/>
    <w:uiPriority w:val="99"/>
    <w:rsid w:val="00F614A7"/>
    <w:rPr>
      <w:rFonts w:ascii="Times New Roman" w:eastAsia="Times New Roman" w:hAnsi="Times New Roman" w:cs="Times New Roman"/>
      <w:sz w:val="24"/>
      <w:szCs w:val="24"/>
      <w:lang w:val="es-ES" w:eastAsia="es-ES"/>
    </w:rPr>
  </w:style>
  <w:style w:type="character" w:styleId="CdigoHTML">
    <w:name w:val="HTML Code"/>
    <w:basedOn w:val="Fuentedeprrafopredeter"/>
    <w:uiPriority w:val="99"/>
    <w:semiHidden/>
    <w:unhideWhenUsed/>
    <w:rsid w:val="00F614A7"/>
    <w:rPr>
      <w:rFonts w:ascii="Courier New" w:eastAsia="Times New Roman" w:hAnsi="Courier New" w:cs="Courier New"/>
      <w:sz w:val="20"/>
      <w:szCs w:val="20"/>
    </w:rPr>
  </w:style>
  <w:style w:type="table" w:styleId="Tablaconcuadrculaclara">
    <w:name w:val="Grid Table Light"/>
    <w:basedOn w:val="Tablanormal"/>
    <w:uiPriority w:val="99"/>
    <w:rsid w:val="005116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2082">
      <w:bodyDiv w:val="1"/>
      <w:marLeft w:val="0"/>
      <w:marRight w:val="0"/>
      <w:marTop w:val="0"/>
      <w:marBottom w:val="0"/>
      <w:divBdr>
        <w:top w:val="none" w:sz="0" w:space="0" w:color="auto"/>
        <w:left w:val="none" w:sz="0" w:space="0" w:color="auto"/>
        <w:bottom w:val="none" w:sz="0" w:space="0" w:color="auto"/>
        <w:right w:val="none" w:sz="0" w:space="0" w:color="auto"/>
      </w:divBdr>
    </w:div>
    <w:div w:id="217011151">
      <w:bodyDiv w:val="1"/>
      <w:marLeft w:val="0"/>
      <w:marRight w:val="0"/>
      <w:marTop w:val="0"/>
      <w:marBottom w:val="0"/>
      <w:divBdr>
        <w:top w:val="none" w:sz="0" w:space="0" w:color="auto"/>
        <w:left w:val="none" w:sz="0" w:space="0" w:color="auto"/>
        <w:bottom w:val="none" w:sz="0" w:space="0" w:color="auto"/>
        <w:right w:val="none" w:sz="0" w:space="0" w:color="auto"/>
      </w:divBdr>
    </w:div>
    <w:div w:id="357588452">
      <w:bodyDiv w:val="1"/>
      <w:marLeft w:val="0"/>
      <w:marRight w:val="0"/>
      <w:marTop w:val="0"/>
      <w:marBottom w:val="0"/>
      <w:divBdr>
        <w:top w:val="none" w:sz="0" w:space="0" w:color="auto"/>
        <w:left w:val="none" w:sz="0" w:space="0" w:color="auto"/>
        <w:bottom w:val="none" w:sz="0" w:space="0" w:color="auto"/>
        <w:right w:val="none" w:sz="0" w:space="0" w:color="auto"/>
      </w:divBdr>
    </w:div>
    <w:div w:id="440881876">
      <w:bodyDiv w:val="1"/>
      <w:marLeft w:val="0"/>
      <w:marRight w:val="0"/>
      <w:marTop w:val="0"/>
      <w:marBottom w:val="0"/>
      <w:divBdr>
        <w:top w:val="none" w:sz="0" w:space="0" w:color="auto"/>
        <w:left w:val="none" w:sz="0" w:space="0" w:color="auto"/>
        <w:bottom w:val="none" w:sz="0" w:space="0" w:color="auto"/>
        <w:right w:val="none" w:sz="0" w:space="0" w:color="auto"/>
      </w:divBdr>
    </w:div>
    <w:div w:id="612251476">
      <w:bodyDiv w:val="1"/>
      <w:marLeft w:val="0"/>
      <w:marRight w:val="0"/>
      <w:marTop w:val="0"/>
      <w:marBottom w:val="0"/>
      <w:divBdr>
        <w:top w:val="none" w:sz="0" w:space="0" w:color="auto"/>
        <w:left w:val="none" w:sz="0" w:space="0" w:color="auto"/>
        <w:bottom w:val="none" w:sz="0" w:space="0" w:color="auto"/>
        <w:right w:val="none" w:sz="0" w:space="0" w:color="auto"/>
      </w:divBdr>
    </w:div>
    <w:div w:id="759985386">
      <w:bodyDiv w:val="1"/>
      <w:marLeft w:val="0"/>
      <w:marRight w:val="0"/>
      <w:marTop w:val="0"/>
      <w:marBottom w:val="0"/>
      <w:divBdr>
        <w:top w:val="none" w:sz="0" w:space="0" w:color="auto"/>
        <w:left w:val="none" w:sz="0" w:space="0" w:color="auto"/>
        <w:bottom w:val="none" w:sz="0" w:space="0" w:color="auto"/>
        <w:right w:val="none" w:sz="0" w:space="0" w:color="auto"/>
      </w:divBdr>
    </w:div>
    <w:div w:id="1208877848">
      <w:bodyDiv w:val="1"/>
      <w:marLeft w:val="0"/>
      <w:marRight w:val="0"/>
      <w:marTop w:val="0"/>
      <w:marBottom w:val="0"/>
      <w:divBdr>
        <w:top w:val="none" w:sz="0" w:space="0" w:color="auto"/>
        <w:left w:val="none" w:sz="0" w:space="0" w:color="auto"/>
        <w:bottom w:val="none" w:sz="0" w:space="0" w:color="auto"/>
        <w:right w:val="none" w:sz="0" w:space="0" w:color="auto"/>
      </w:divBdr>
    </w:div>
    <w:div w:id="1247307842">
      <w:bodyDiv w:val="1"/>
      <w:marLeft w:val="0"/>
      <w:marRight w:val="0"/>
      <w:marTop w:val="0"/>
      <w:marBottom w:val="0"/>
      <w:divBdr>
        <w:top w:val="none" w:sz="0" w:space="0" w:color="auto"/>
        <w:left w:val="none" w:sz="0" w:space="0" w:color="auto"/>
        <w:bottom w:val="none" w:sz="0" w:space="0" w:color="auto"/>
        <w:right w:val="none" w:sz="0" w:space="0" w:color="auto"/>
      </w:divBdr>
    </w:div>
    <w:div w:id="1382511140">
      <w:bodyDiv w:val="1"/>
      <w:marLeft w:val="0"/>
      <w:marRight w:val="0"/>
      <w:marTop w:val="0"/>
      <w:marBottom w:val="0"/>
      <w:divBdr>
        <w:top w:val="none" w:sz="0" w:space="0" w:color="auto"/>
        <w:left w:val="none" w:sz="0" w:space="0" w:color="auto"/>
        <w:bottom w:val="none" w:sz="0" w:space="0" w:color="auto"/>
        <w:right w:val="none" w:sz="0" w:space="0" w:color="auto"/>
      </w:divBdr>
    </w:div>
    <w:div w:id="1515268059">
      <w:bodyDiv w:val="1"/>
      <w:marLeft w:val="0"/>
      <w:marRight w:val="0"/>
      <w:marTop w:val="0"/>
      <w:marBottom w:val="0"/>
      <w:divBdr>
        <w:top w:val="none" w:sz="0" w:space="0" w:color="auto"/>
        <w:left w:val="none" w:sz="0" w:space="0" w:color="auto"/>
        <w:bottom w:val="none" w:sz="0" w:space="0" w:color="auto"/>
        <w:right w:val="none" w:sz="0" w:space="0" w:color="auto"/>
      </w:divBdr>
    </w:div>
    <w:div w:id="1720979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17730</Words>
  <Characters>97519</Characters>
  <Application>Microsoft Office Word</Application>
  <DocSecurity>0</DocSecurity>
  <Lines>812</Lines>
  <Paragraphs>230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Micaela Salcedo</cp:lastModifiedBy>
  <cp:revision>10</cp:revision>
  <dcterms:created xsi:type="dcterms:W3CDTF">2026-06-10T03:21:00Z</dcterms:created>
  <dcterms:modified xsi:type="dcterms:W3CDTF">2026-07-29T15:39:00Z</dcterms:modified>
  <cp:category/>
</cp:coreProperties>
</file>